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4739F4" w14:textId="77777777" w:rsidR="00D76085" w:rsidRPr="002F0F93" w:rsidRDefault="002F0F93">
      <w:pPr>
        <w:ind w:firstLine="0"/>
        <w:jc w:val="center"/>
      </w:pPr>
      <w:r w:rsidRPr="002F0F93">
        <w:rPr>
          <w:b/>
        </w:rPr>
        <w:t>ĐẠI HỌC QUỐC GIA THÀNH PHỐ HỒ CHÍ MINH</w:t>
      </w:r>
    </w:p>
    <w:p w14:paraId="1A874B3E" w14:textId="77777777" w:rsidR="00D76085" w:rsidRPr="002F0F93" w:rsidRDefault="002F0F93">
      <w:pPr>
        <w:ind w:firstLine="0"/>
        <w:jc w:val="center"/>
      </w:pPr>
      <w:r w:rsidRPr="002F0F93">
        <w:rPr>
          <w:b/>
        </w:rPr>
        <w:t>TRƯỜNG ĐẠI HỌC CÔNG NGHỆ THÔNG TIN</w:t>
      </w:r>
    </w:p>
    <w:p w14:paraId="535E37E7" w14:textId="77777777" w:rsidR="00D76085" w:rsidRPr="002F0F93" w:rsidRDefault="002F0F93">
      <w:pPr>
        <w:spacing w:before="440" w:after="440"/>
        <w:ind w:firstLine="0"/>
        <w:jc w:val="center"/>
      </w:pPr>
      <w:r w:rsidRPr="002F0F93">
        <w:rPr>
          <w:noProof/>
        </w:rPr>
        <w:drawing>
          <wp:inline distT="0" distB="0" distL="0" distR="0" wp14:anchorId="7D004182" wp14:editId="0DDE05A0">
            <wp:extent cx="1512000" cy="1222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DH-Cong-Nghe-Thong-Tin-UIT.png"/>
                    <pic:cNvPicPr/>
                  </pic:nvPicPr>
                  <pic:blipFill>
                    <a:blip r:embed="rId8"/>
                    <a:stretch>
                      <a:fillRect/>
                    </a:stretch>
                  </pic:blipFill>
                  <pic:spPr>
                    <a:xfrm>
                      <a:off x="0" y="0"/>
                      <a:ext cx="1512000" cy="1222200"/>
                    </a:xfrm>
                    <a:prstGeom prst="rect">
                      <a:avLst/>
                    </a:prstGeom>
                  </pic:spPr>
                </pic:pic>
              </a:graphicData>
            </a:graphic>
          </wp:inline>
        </w:drawing>
      </w:r>
    </w:p>
    <w:p w14:paraId="60938377" w14:textId="77777777" w:rsidR="00D76085" w:rsidRPr="002F0F93" w:rsidRDefault="002F0F93">
      <w:pPr>
        <w:ind w:firstLine="0"/>
        <w:jc w:val="center"/>
      </w:pPr>
      <w:r w:rsidRPr="002F0F93">
        <w:rPr>
          <w:b/>
          <w:sz w:val="32"/>
        </w:rPr>
        <w:t>BÁO CÁO BÀI TẬP 2</w:t>
      </w:r>
    </w:p>
    <w:p w14:paraId="16275150" w14:textId="77777777" w:rsidR="00D76085" w:rsidRPr="002F0F93" w:rsidRDefault="002F0F93">
      <w:pPr>
        <w:ind w:firstLine="0"/>
        <w:jc w:val="center"/>
      </w:pPr>
      <w:r w:rsidRPr="002F0F93">
        <w:rPr>
          <w:b/>
          <w:sz w:val="28"/>
        </w:rPr>
        <w:t>MÔN: CÁC HỆ CƠ SỞ TRI THỨC</w:t>
      </w:r>
    </w:p>
    <w:p w14:paraId="7D671ECF" w14:textId="77777777" w:rsidR="00D76085" w:rsidRPr="002F0F93" w:rsidRDefault="002F0F93">
      <w:pPr>
        <w:ind w:firstLine="0"/>
        <w:jc w:val="center"/>
      </w:pPr>
      <w:r w:rsidRPr="002F0F93">
        <w:rPr>
          <w:b/>
          <w:sz w:val="32"/>
        </w:rPr>
        <w:t>BÀI 2</w:t>
      </w:r>
    </w:p>
    <w:p w14:paraId="7815E69A" w14:textId="77777777" w:rsidR="00D76085" w:rsidRPr="002F0F93" w:rsidRDefault="002F0F93">
      <w:pPr>
        <w:ind w:firstLine="0"/>
        <w:jc w:val="center"/>
      </w:pPr>
      <w:r w:rsidRPr="002F0F93">
        <w:rPr>
          <w:b/>
          <w:sz w:val="32"/>
        </w:rPr>
        <w:t>BIỂU DIỄN TRI THỨC VÀ SUY DIỄN</w:t>
      </w:r>
      <w:r w:rsidRPr="002F0F93">
        <w:rPr>
          <w:b/>
          <w:sz w:val="32"/>
        </w:rPr>
        <w:br/>
        <w:t>ĐIỀU CHẾ CHẤT HÓA HỌC</w:t>
      </w:r>
    </w:p>
    <w:p w14:paraId="7B3CA870" w14:textId="77777777" w:rsidR="00D76085" w:rsidRPr="002F0F93" w:rsidRDefault="002F0F93">
      <w:pPr>
        <w:ind w:firstLine="0"/>
        <w:jc w:val="center"/>
      </w:pPr>
      <w:r w:rsidRPr="002F0F93">
        <w:rPr>
          <w:b/>
        </w:rPr>
        <w:t>Giảng viên: PGS.TS Nguyễn Đình Hiển</w:t>
      </w:r>
    </w:p>
    <w:p w14:paraId="6116D2B0" w14:textId="77777777" w:rsidR="00D76085" w:rsidRPr="002F0F93" w:rsidRDefault="002F0F93">
      <w:pPr>
        <w:ind w:firstLine="0"/>
        <w:jc w:val="center"/>
      </w:pPr>
      <w:r w:rsidRPr="002F0F93">
        <w:t>Sinh viên thực hiện:</w:t>
      </w:r>
    </w:p>
    <w:p w14:paraId="439D8979" w14:textId="77777777" w:rsidR="00D76085" w:rsidRPr="002F0F93" w:rsidRDefault="002F0F93">
      <w:pPr>
        <w:ind w:firstLine="0"/>
        <w:jc w:val="center"/>
      </w:pPr>
      <w:r w:rsidRPr="002F0F93">
        <w:t xml:space="preserve">Đoàn Hữu Gia </w:t>
      </w:r>
      <w:r w:rsidRPr="002F0F93">
        <w:t>Bình — 24520192</w:t>
      </w:r>
    </w:p>
    <w:p w14:paraId="0DAFB124" w14:textId="77777777" w:rsidR="00D76085" w:rsidRPr="002F0F93" w:rsidRDefault="002F0F93">
      <w:pPr>
        <w:ind w:firstLine="0"/>
        <w:jc w:val="center"/>
      </w:pPr>
      <w:r w:rsidRPr="002F0F93">
        <w:t>Nguyễn Thái Bảo — 24520173</w:t>
      </w:r>
    </w:p>
    <w:p w14:paraId="282B5ED0" w14:textId="77777777" w:rsidR="00D76085" w:rsidRPr="002F0F93" w:rsidRDefault="002F0F93">
      <w:pPr>
        <w:ind w:firstLine="0"/>
        <w:jc w:val="center"/>
      </w:pPr>
      <w:r w:rsidRPr="002F0F93">
        <w:t>Bùi Huy Chương — 24520230</w:t>
      </w:r>
    </w:p>
    <w:p w14:paraId="22E115E6" w14:textId="77777777" w:rsidR="00D76085" w:rsidRPr="002F0F93" w:rsidRDefault="002F0F93">
      <w:pPr>
        <w:ind w:firstLine="0"/>
        <w:jc w:val="center"/>
      </w:pPr>
      <w:r w:rsidRPr="002F0F93">
        <w:t>Võ Hoài Chiều — 24520220</w:t>
      </w:r>
    </w:p>
    <w:p w14:paraId="3011E535" w14:textId="77777777" w:rsidR="00D76085" w:rsidRPr="002F0F93" w:rsidRDefault="002F0F93">
      <w:pPr>
        <w:spacing w:before="440"/>
        <w:ind w:firstLine="0"/>
        <w:jc w:val="center"/>
      </w:pPr>
      <w:r w:rsidRPr="002F0F93">
        <w:t>Thành phố Hồ Chí Minh, tháng 10 năm 2026</w:t>
      </w:r>
    </w:p>
    <w:p w14:paraId="3992F520" w14:textId="77777777" w:rsidR="00D76085" w:rsidRPr="002F0F93" w:rsidRDefault="002F0F93">
      <w:r w:rsidRPr="002F0F93">
        <w:br w:type="page"/>
      </w:r>
    </w:p>
    <w:p w14:paraId="55D2A26B" w14:textId="77777777" w:rsidR="00D76085" w:rsidRPr="002F0F93" w:rsidRDefault="002F0F93">
      <w:pPr>
        <w:pStyle w:val="FrontMatterTitle"/>
      </w:pPr>
      <w:r w:rsidRPr="002F0F93">
        <w:lastRenderedPageBreak/>
        <w:t>THÔNG TIN NHÓM VÀ PHÂN CÔNG CÔNG VIỆC</w:t>
      </w:r>
    </w:p>
    <w:p w14:paraId="0CADBBE4" w14:textId="77777777" w:rsidR="00D76085" w:rsidRPr="002F0F93" w:rsidRDefault="002F0F93">
      <w:r w:rsidRPr="002F0F93">
        <w:t>Môn học: Các hệ cơ sở tri thức (CS217). Giảng viên: PGS.TS Nguyễn Đình Hiển. Nhóm</w:t>
      </w:r>
      <w:r w:rsidRPr="002F0F93">
        <w:t xml:space="preserve"> thực hiện Bài tập 2 gồm bốn thành viên; phân công giữa hai sản phẩm được thống nhất như sau.</w:t>
      </w:r>
    </w:p>
    <w:p w14:paraId="000DC537" w14:textId="77777777" w:rsidR="00D76085" w:rsidRPr="002F0F93" w:rsidRDefault="002F0F93">
      <w:pPr>
        <w:pStyle w:val="Caption"/>
        <w:keepNext/>
      </w:pPr>
      <w:r w:rsidRPr="002F0F93">
        <w:t>Bảng 0.1. Phân công công việc của nhóm</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24"/>
        <w:gridCol w:w="1587"/>
        <w:gridCol w:w="5159"/>
      </w:tblGrid>
      <w:tr w:rsidR="00D76085" w:rsidRPr="002F0F93" w14:paraId="102399FE" w14:textId="77777777">
        <w:trPr>
          <w:cantSplit/>
          <w:tblHeader/>
          <w:jc w:val="center"/>
        </w:trPr>
        <w:tc>
          <w:tcPr>
            <w:tcW w:w="2324" w:type="dxa"/>
            <w:shd w:val="clear" w:color="auto" w:fill="D9D9D9"/>
            <w:vAlign w:val="center"/>
          </w:tcPr>
          <w:p w14:paraId="2B5388FA" w14:textId="77777777" w:rsidR="00D76085" w:rsidRPr="002F0F93" w:rsidRDefault="002F0F93">
            <w:pPr>
              <w:keepNext/>
              <w:spacing w:before="30" w:after="30"/>
              <w:ind w:firstLine="0"/>
              <w:jc w:val="left"/>
            </w:pPr>
            <w:r w:rsidRPr="002F0F93">
              <w:rPr>
                <w:b/>
              </w:rPr>
              <w:t>Họ và tên</w:t>
            </w:r>
          </w:p>
        </w:tc>
        <w:tc>
          <w:tcPr>
            <w:tcW w:w="1587" w:type="dxa"/>
            <w:shd w:val="clear" w:color="auto" w:fill="D9D9D9"/>
            <w:vAlign w:val="center"/>
          </w:tcPr>
          <w:p w14:paraId="3EBAA8ED" w14:textId="77777777" w:rsidR="00D76085" w:rsidRPr="002F0F93" w:rsidRDefault="002F0F93">
            <w:pPr>
              <w:keepNext/>
              <w:spacing w:before="30" w:after="30"/>
              <w:ind w:firstLine="0"/>
              <w:jc w:val="left"/>
            </w:pPr>
            <w:r w:rsidRPr="002F0F93">
              <w:rPr>
                <w:b/>
              </w:rPr>
              <w:t>MSSV</w:t>
            </w:r>
          </w:p>
        </w:tc>
        <w:tc>
          <w:tcPr>
            <w:tcW w:w="5159" w:type="dxa"/>
            <w:shd w:val="clear" w:color="auto" w:fill="D9D9D9"/>
            <w:vAlign w:val="center"/>
          </w:tcPr>
          <w:p w14:paraId="19EF65DD" w14:textId="77777777" w:rsidR="00D76085" w:rsidRPr="002F0F93" w:rsidRDefault="002F0F93">
            <w:pPr>
              <w:keepNext/>
              <w:spacing w:before="30" w:after="30"/>
              <w:ind w:firstLine="0"/>
              <w:jc w:val="left"/>
            </w:pPr>
            <w:r w:rsidRPr="002F0F93">
              <w:rPr>
                <w:b/>
              </w:rPr>
              <w:t>Nội dung công việc</w:t>
            </w:r>
          </w:p>
        </w:tc>
      </w:tr>
      <w:tr w:rsidR="00D76085" w:rsidRPr="002F0F93" w14:paraId="1F93514A" w14:textId="77777777">
        <w:trPr>
          <w:cantSplit/>
          <w:jc w:val="center"/>
        </w:trPr>
        <w:tc>
          <w:tcPr>
            <w:tcW w:w="2324" w:type="dxa"/>
            <w:vAlign w:val="center"/>
          </w:tcPr>
          <w:p w14:paraId="40D75C6C" w14:textId="77777777" w:rsidR="00D76085" w:rsidRPr="002F0F93" w:rsidRDefault="002F0F93">
            <w:pPr>
              <w:keepNext/>
              <w:spacing w:before="30" w:after="30"/>
              <w:ind w:firstLine="0"/>
              <w:jc w:val="left"/>
            </w:pPr>
            <w:r w:rsidRPr="002F0F93">
              <w:t>Đoàn Hữu Gia Bình</w:t>
            </w:r>
          </w:p>
        </w:tc>
        <w:tc>
          <w:tcPr>
            <w:tcW w:w="1587" w:type="dxa"/>
            <w:vAlign w:val="center"/>
          </w:tcPr>
          <w:p w14:paraId="21016916" w14:textId="77777777" w:rsidR="00D76085" w:rsidRPr="002F0F93" w:rsidRDefault="002F0F93">
            <w:pPr>
              <w:keepNext/>
              <w:spacing w:before="30" w:after="30"/>
              <w:ind w:firstLine="0"/>
              <w:jc w:val="left"/>
            </w:pPr>
            <w:r w:rsidRPr="002F0F93">
              <w:t>24520192</w:t>
            </w:r>
          </w:p>
        </w:tc>
        <w:tc>
          <w:tcPr>
            <w:tcW w:w="5159" w:type="dxa"/>
            <w:vAlign w:val="center"/>
          </w:tcPr>
          <w:p w14:paraId="4E294044" w14:textId="77777777" w:rsidR="00D76085" w:rsidRPr="002F0F93" w:rsidRDefault="002F0F93">
            <w:pPr>
              <w:keepNext/>
              <w:spacing w:before="30" w:after="30"/>
              <w:ind w:firstLine="0"/>
              <w:jc w:val="left"/>
            </w:pPr>
            <w:r w:rsidRPr="002F0F93">
              <w:t>Lập trình, kiểm thử và hoàn thiện Bài 1</w:t>
            </w:r>
          </w:p>
        </w:tc>
      </w:tr>
      <w:tr w:rsidR="00D76085" w:rsidRPr="002F0F93" w14:paraId="1E00AE56" w14:textId="77777777">
        <w:trPr>
          <w:cantSplit/>
          <w:jc w:val="center"/>
        </w:trPr>
        <w:tc>
          <w:tcPr>
            <w:tcW w:w="2324" w:type="dxa"/>
            <w:vAlign w:val="center"/>
          </w:tcPr>
          <w:p w14:paraId="71A23C87" w14:textId="77777777" w:rsidR="00D76085" w:rsidRPr="002F0F93" w:rsidRDefault="002F0F93">
            <w:pPr>
              <w:keepNext/>
              <w:spacing w:before="30" w:after="30"/>
              <w:ind w:firstLine="0"/>
              <w:jc w:val="left"/>
            </w:pPr>
            <w:r w:rsidRPr="002F0F93">
              <w:t>Nguyễn Thái Bảo</w:t>
            </w:r>
          </w:p>
        </w:tc>
        <w:tc>
          <w:tcPr>
            <w:tcW w:w="1587" w:type="dxa"/>
            <w:vAlign w:val="center"/>
          </w:tcPr>
          <w:p w14:paraId="77F8ED2B" w14:textId="77777777" w:rsidR="00D76085" w:rsidRPr="002F0F93" w:rsidRDefault="002F0F93">
            <w:pPr>
              <w:keepNext/>
              <w:spacing w:before="30" w:after="30"/>
              <w:ind w:firstLine="0"/>
              <w:jc w:val="left"/>
            </w:pPr>
            <w:r w:rsidRPr="002F0F93">
              <w:t>24520173</w:t>
            </w:r>
          </w:p>
        </w:tc>
        <w:tc>
          <w:tcPr>
            <w:tcW w:w="5159" w:type="dxa"/>
            <w:vAlign w:val="center"/>
          </w:tcPr>
          <w:p w14:paraId="23AF7AA4" w14:textId="77777777" w:rsidR="00D76085" w:rsidRPr="002F0F93" w:rsidRDefault="002F0F93">
            <w:pPr>
              <w:keepNext/>
              <w:spacing w:before="30" w:after="30"/>
              <w:ind w:firstLine="0"/>
              <w:jc w:val="left"/>
            </w:pPr>
            <w:r w:rsidRPr="002F0F93">
              <w:t>Xây dựng tài liệu và báo cáo Bài 1</w:t>
            </w:r>
          </w:p>
        </w:tc>
      </w:tr>
      <w:tr w:rsidR="00D76085" w:rsidRPr="002F0F93" w14:paraId="2F94D1EC" w14:textId="77777777">
        <w:trPr>
          <w:cantSplit/>
          <w:jc w:val="center"/>
        </w:trPr>
        <w:tc>
          <w:tcPr>
            <w:tcW w:w="2324" w:type="dxa"/>
            <w:vAlign w:val="center"/>
          </w:tcPr>
          <w:p w14:paraId="1B2CDB08" w14:textId="77777777" w:rsidR="00D76085" w:rsidRPr="002F0F93" w:rsidRDefault="002F0F93">
            <w:pPr>
              <w:keepNext/>
              <w:spacing w:before="30" w:after="30"/>
              <w:ind w:firstLine="0"/>
              <w:jc w:val="left"/>
            </w:pPr>
            <w:r w:rsidRPr="002F0F93">
              <w:t>Bùi Huy Chương</w:t>
            </w:r>
          </w:p>
        </w:tc>
        <w:tc>
          <w:tcPr>
            <w:tcW w:w="1587" w:type="dxa"/>
            <w:vAlign w:val="center"/>
          </w:tcPr>
          <w:p w14:paraId="22DB87D1" w14:textId="77777777" w:rsidR="00D76085" w:rsidRPr="002F0F93" w:rsidRDefault="002F0F93">
            <w:pPr>
              <w:keepNext/>
              <w:spacing w:before="30" w:after="30"/>
              <w:ind w:firstLine="0"/>
              <w:jc w:val="left"/>
            </w:pPr>
            <w:r w:rsidRPr="002F0F93">
              <w:t>24520230</w:t>
            </w:r>
          </w:p>
        </w:tc>
        <w:tc>
          <w:tcPr>
            <w:tcW w:w="5159" w:type="dxa"/>
            <w:vAlign w:val="center"/>
          </w:tcPr>
          <w:p w14:paraId="5AF62275" w14:textId="77777777" w:rsidR="00D76085" w:rsidRPr="002F0F93" w:rsidRDefault="002F0F93">
            <w:pPr>
              <w:keepNext/>
              <w:spacing w:before="30" w:after="30"/>
              <w:ind w:firstLine="0"/>
              <w:jc w:val="left"/>
            </w:pPr>
            <w:r w:rsidRPr="002F0F93">
              <w:t>Lập trình, kiểm thử và hoàn thiện Bài 2</w:t>
            </w:r>
          </w:p>
        </w:tc>
      </w:tr>
      <w:tr w:rsidR="00D76085" w:rsidRPr="002F0F93" w14:paraId="3C7EA4AF" w14:textId="77777777">
        <w:trPr>
          <w:cantSplit/>
          <w:jc w:val="center"/>
        </w:trPr>
        <w:tc>
          <w:tcPr>
            <w:tcW w:w="2324" w:type="dxa"/>
            <w:vAlign w:val="center"/>
          </w:tcPr>
          <w:p w14:paraId="7B462864" w14:textId="77777777" w:rsidR="00D76085" w:rsidRPr="002F0F93" w:rsidRDefault="002F0F93">
            <w:pPr>
              <w:spacing w:before="30" w:after="30"/>
              <w:ind w:firstLine="0"/>
              <w:jc w:val="left"/>
            </w:pPr>
            <w:r w:rsidRPr="002F0F93">
              <w:t>Võ Hoài Chiều</w:t>
            </w:r>
          </w:p>
        </w:tc>
        <w:tc>
          <w:tcPr>
            <w:tcW w:w="1587" w:type="dxa"/>
            <w:vAlign w:val="center"/>
          </w:tcPr>
          <w:p w14:paraId="4D88867A" w14:textId="77777777" w:rsidR="00D76085" w:rsidRPr="002F0F93" w:rsidRDefault="002F0F93">
            <w:pPr>
              <w:spacing w:before="30" w:after="30"/>
              <w:ind w:firstLine="0"/>
              <w:jc w:val="left"/>
            </w:pPr>
            <w:r w:rsidRPr="002F0F93">
              <w:t>24520220</w:t>
            </w:r>
          </w:p>
        </w:tc>
        <w:tc>
          <w:tcPr>
            <w:tcW w:w="5159" w:type="dxa"/>
            <w:vAlign w:val="center"/>
          </w:tcPr>
          <w:p w14:paraId="099BE3CB" w14:textId="77777777" w:rsidR="00D76085" w:rsidRPr="002F0F93" w:rsidRDefault="002F0F93">
            <w:pPr>
              <w:spacing w:before="30" w:after="30"/>
              <w:ind w:firstLine="0"/>
              <w:jc w:val="left"/>
            </w:pPr>
            <w:r w:rsidRPr="002F0F93">
              <w:t>Xây dựng tài liệu và báo cáo Bài 2</w:t>
            </w:r>
          </w:p>
        </w:tc>
      </w:tr>
    </w:tbl>
    <w:p w14:paraId="6180A16B" w14:textId="77777777" w:rsidR="00D76085" w:rsidRPr="002F0F93" w:rsidRDefault="002F0F93">
      <w:r w:rsidRPr="002F0F93">
        <w:t>Báo cáo này trình bày Bài 2. Nội dung được đối chiếu với mã nguồn tại commit 2ae25f2 và</w:t>
      </w:r>
      <w:r w:rsidRPr="002F0F93">
        <w:t xml:space="preserve"> kiểm thử lại ngày 24/10/2026 trên Windows, Python 3.13.5. Các tệp báo cáo và ảnh bổ sung không làm thay đổi thuật toán hoặc dữ liệu CSTT.</w:t>
      </w:r>
    </w:p>
    <w:p w14:paraId="1EBD6987" w14:textId="77777777" w:rsidR="00D76085" w:rsidRPr="002F0F93" w:rsidRDefault="002F0F93">
      <w:r w:rsidRPr="002F0F93">
        <w:t>Quy ước trình bày: chương đánh số 1–6; mục dùng dạng chương.mục; hình, bảng và công thức đánh số riêng theo chương. C</w:t>
      </w:r>
      <w:r w:rsidRPr="002F0F93">
        <w:t>ác bảng ở phần mở đầu dùng tiền tố 0; phụ lục dùng chữ cái. Trích dẫn đặt trong ngoặc vuông và đối chiếu danh mục tài liệu tham khảo.</w:t>
      </w:r>
    </w:p>
    <w:p w14:paraId="638629D8" w14:textId="77777777" w:rsidR="00D76085" w:rsidRPr="002F0F93" w:rsidRDefault="002F0F93">
      <w:r w:rsidRPr="002F0F93">
        <w:br w:type="page"/>
      </w:r>
    </w:p>
    <w:p w14:paraId="2D004073" w14:textId="77777777" w:rsidR="00D76085" w:rsidRPr="002F0F93" w:rsidRDefault="002F0F93">
      <w:pPr>
        <w:pStyle w:val="FrontMatterTitle"/>
      </w:pPr>
      <w:r w:rsidRPr="002F0F93">
        <w:lastRenderedPageBreak/>
        <w:t>MỤC LỤC</w:t>
      </w:r>
    </w:p>
    <w:p w14:paraId="110F60B2" w14:textId="1F79EBD3" w:rsidR="002F0F93" w:rsidRPr="002F0F93" w:rsidRDefault="002F0F93">
      <w:pPr>
        <w:pStyle w:val="TOC1"/>
        <w:tabs>
          <w:tab w:val="right" w:leader="dot" w:pos="9061"/>
        </w:tabs>
        <w:rPr>
          <w:rFonts w:eastAsiaTheme="minorEastAsia"/>
          <w:noProof/>
          <w:sz w:val="22"/>
        </w:rPr>
      </w:pPr>
      <w:r w:rsidRPr="002F0F93">
        <w:fldChar w:fldCharType="begin"/>
      </w:r>
      <w:r w:rsidRPr="002F0F93">
        <w:instrText xml:space="preserve"> TOC \o "1-2" \h \z \u </w:instrText>
      </w:r>
      <w:r w:rsidRPr="002F0F93">
        <w:fldChar w:fldCharType="separate"/>
      </w:r>
      <w:hyperlink w:anchor="_Toc243747606" w:history="1">
        <w:r w:rsidRPr="002F0F93">
          <w:rPr>
            <w:rStyle w:val="Hyperlink"/>
            <w:rFonts w:eastAsiaTheme="majorEastAsia"/>
            <w:noProof/>
            <w:color w:val="000000"/>
          </w:rPr>
          <w:t>CHƯƠNG 1. TỔNG QUAN BÀI TOÁN</w:t>
        </w:r>
        <w:r w:rsidRPr="002F0F93">
          <w:rPr>
            <w:noProof/>
            <w:webHidden/>
          </w:rPr>
          <w:tab/>
        </w:r>
        <w:r w:rsidRPr="002F0F93">
          <w:rPr>
            <w:noProof/>
            <w:webHidden/>
          </w:rPr>
          <w:fldChar w:fldCharType="begin"/>
        </w:r>
        <w:r w:rsidRPr="002F0F93">
          <w:rPr>
            <w:noProof/>
            <w:webHidden/>
          </w:rPr>
          <w:instrText xml:space="preserve"> PAGEREF _Toc243747606 \h </w:instrText>
        </w:r>
        <w:r w:rsidRPr="002F0F93">
          <w:rPr>
            <w:noProof/>
            <w:webHidden/>
          </w:rPr>
        </w:r>
        <w:r w:rsidRPr="002F0F93">
          <w:rPr>
            <w:noProof/>
            <w:webHidden/>
          </w:rPr>
          <w:fldChar w:fldCharType="separate"/>
        </w:r>
        <w:r>
          <w:rPr>
            <w:noProof/>
            <w:webHidden/>
          </w:rPr>
          <w:t>4</w:t>
        </w:r>
        <w:r w:rsidRPr="002F0F93">
          <w:rPr>
            <w:noProof/>
            <w:webHidden/>
          </w:rPr>
          <w:fldChar w:fldCharType="end"/>
        </w:r>
      </w:hyperlink>
    </w:p>
    <w:p w14:paraId="15FD53EC" w14:textId="1D760651" w:rsidR="002F0F93" w:rsidRPr="002F0F93" w:rsidRDefault="002F0F93">
      <w:pPr>
        <w:pStyle w:val="TOC2"/>
        <w:tabs>
          <w:tab w:val="right" w:leader="dot" w:pos="9061"/>
        </w:tabs>
        <w:rPr>
          <w:rFonts w:eastAsiaTheme="minorEastAsia"/>
          <w:noProof/>
          <w:sz w:val="22"/>
        </w:rPr>
      </w:pPr>
      <w:hyperlink w:anchor="_Toc243747607" w:history="1">
        <w:r w:rsidRPr="002F0F93">
          <w:rPr>
            <w:rStyle w:val="Hyperlink"/>
            <w:rFonts w:eastAsiaTheme="majorEastAsia"/>
            <w:noProof/>
            <w:color w:val="000000"/>
          </w:rPr>
          <w:t>1.1. Bối cảnh và mục tiêu</w:t>
        </w:r>
        <w:r w:rsidRPr="002F0F93">
          <w:rPr>
            <w:noProof/>
            <w:webHidden/>
          </w:rPr>
          <w:tab/>
        </w:r>
        <w:r w:rsidRPr="002F0F93">
          <w:rPr>
            <w:noProof/>
            <w:webHidden/>
          </w:rPr>
          <w:fldChar w:fldCharType="begin"/>
        </w:r>
        <w:r w:rsidRPr="002F0F93">
          <w:rPr>
            <w:noProof/>
            <w:webHidden/>
          </w:rPr>
          <w:instrText xml:space="preserve"> PAGEREF _Toc243747607 \h </w:instrText>
        </w:r>
        <w:r w:rsidRPr="002F0F93">
          <w:rPr>
            <w:noProof/>
            <w:webHidden/>
          </w:rPr>
        </w:r>
        <w:r w:rsidRPr="002F0F93">
          <w:rPr>
            <w:noProof/>
            <w:webHidden/>
          </w:rPr>
          <w:fldChar w:fldCharType="separate"/>
        </w:r>
        <w:r>
          <w:rPr>
            <w:noProof/>
            <w:webHidden/>
          </w:rPr>
          <w:t>4</w:t>
        </w:r>
        <w:r w:rsidRPr="002F0F93">
          <w:rPr>
            <w:noProof/>
            <w:webHidden/>
          </w:rPr>
          <w:fldChar w:fldCharType="end"/>
        </w:r>
      </w:hyperlink>
    </w:p>
    <w:p w14:paraId="3289549C" w14:textId="63568977" w:rsidR="002F0F93" w:rsidRPr="002F0F93" w:rsidRDefault="002F0F93">
      <w:pPr>
        <w:pStyle w:val="TOC2"/>
        <w:tabs>
          <w:tab w:val="right" w:leader="dot" w:pos="9061"/>
        </w:tabs>
        <w:rPr>
          <w:rFonts w:eastAsiaTheme="minorEastAsia"/>
          <w:noProof/>
          <w:sz w:val="22"/>
        </w:rPr>
      </w:pPr>
      <w:hyperlink w:anchor="_Toc243747608" w:history="1">
        <w:r w:rsidRPr="002F0F93">
          <w:rPr>
            <w:rStyle w:val="Hyperlink"/>
            <w:rFonts w:eastAsiaTheme="majorEastAsia"/>
            <w:noProof/>
            <w:color w:val="000000"/>
          </w:rPr>
          <w:t>1.2. Phạm vi dữ liệu và yêu cầu</w:t>
        </w:r>
        <w:r w:rsidRPr="002F0F93">
          <w:rPr>
            <w:noProof/>
            <w:webHidden/>
          </w:rPr>
          <w:tab/>
        </w:r>
        <w:r w:rsidRPr="002F0F93">
          <w:rPr>
            <w:noProof/>
            <w:webHidden/>
          </w:rPr>
          <w:fldChar w:fldCharType="begin"/>
        </w:r>
        <w:r w:rsidRPr="002F0F93">
          <w:rPr>
            <w:noProof/>
            <w:webHidden/>
          </w:rPr>
          <w:instrText xml:space="preserve"> PAGEREF _Toc243747608 \h </w:instrText>
        </w:r>
        <w:r w:rsidRPr="002F0F93">
          <w:rPr>
            <w:noProof/>
            <w:webHidden/>
          </w:rPr>
        </w:r>
        <w:r w:rsidRPr="002F0F93">
          <w:rPr>
            <w:noProof/>
            <w:webHidden/>
          </w:rPr>
          <w:fldChar w:fldCharType="separate"/>
        </w:r>
        <w:r>
          <w:rPr>
            <w:noProof/>
            <w:webHidden/>
          </w:rPr>
          <w:t>4</w:t>
        </w:r>
        <w:r w:rsidRPr="002F0F93">
          <w:rPr>
            <w:noProof/>
            <w:webHidden/>
          </w:rPr>
          <w:fldChar w:fldCharType="end"/>
        </w:r>
      </w:hyperlink>
    </w:p>
    <w:p w14:paraId="597FB046" w14:textId="1DEF1513" w:rsidR="002F0F93" w:rsidRPr="002F0F93" w:rsidRDefault="002F0F93">
      <w:pPr>
        <w:pStyle w:val="TOC2"/>
        <w:tabs>
          <w:tab w:val="right" w:leader="dot" w:pos="9061"/>
        </w:tabs>
        <w:rPr>
          <w:rFonts w:eastAsiaTheme="minorEastAsia"/>
          <w:noProof/>
          <w:sz w:val="22"/>
        </w:rPr>
      </w:pPr>
      <w:hyperlink w:anchor="_Toc243747609" w:history="1">
        <w:r w:rsidRPr="002F0F93">
          <w:rPr>
            <w:rStyle w:val="Hyperlink"/>
            <w:rFonts w:eastAsiaTheme="majorEastAsia"/>
            <w:noProof/>
            <w:color w:val="000000"/>
          </w:rPr>
          <w:t>1.3. Giới hạn mô hình hóa học</w:t>
        </w:r>
        <w:r w:rsidRPr="002F0F93">
          <w:rPr>
            <w:noProof/>
            <w:webHidden/>
          </w:rPr>
          <w:tab/>
        </w:r>
        <w:r w:rsidRPr="002F0F93">
          <w:rPr>
            <w:noProof/>
            <w:webHidden/>
          </w:rPr>
          <w:fldChar w:fldCharType="begin"/>
        </w:r>
        <w:r w:rsidRPr="002F0F93">
          <w:rPr>
            <w:noProof/>
            <w:webHidden/>
          </w:rPr>
          <w:instrText xml:space="preserve"> PAGEREF _Toc243747609 \h </w:instrText>
        </w:r>
        <w:r w:rsidRPr="002F0F93">
          <w:rPr>
            <w:noProof/>
            <w:webHidden/>
          </w:rPr>
        </w:r>
        <w:r w:rsidRPr="002F0F93">
          <w:rPr>
            <w:noProof/>
            <w:webHidden/>
          </w:rPr>
          <w:fldChar w:fldCharType="separate"/>
        </w:r>
        <w:r>
          <w:rPr>
            <w:noProof/>
            <w:webHidden/>
          </w:rPr>
          <w:t>4</w:t>
        </w:r>
        <w:r w:rsidRPr="002F0F93">
          <w:rPr>
            <w:noProof/>
            <w:webHidden/>
          </w:rPr>
          <w:fldChar w:fldCharType="end"/>
        </w:r>
      </w:hyperlink>
    </w:p>
    <w:p w14:paraId="129A51D6" w14:textId="6D45EDF5" w:rsidR="002F0F93" w:rsidRPr="002F0F93" w:rsidRDefault="002F0F93">
      <w:pPr>
        <w:pStyle w:val="TOC1"/>
        <w:tabs>
          <w:tab w:val="right" w:leader="dot" w:pos="9061"/>
        </w:tabs>
        <w:rPr>
          <w:rFonts w:eastAsiaTheme="minorEastAsia"/>
          <w:noProof/>
          <w:sz w:val="22"/>
        </w:rPr>
      </w:pPr>
      <w:hyperlink w:anchor="_Toc243747610" w:history="1">
        <w:r w:rsidRPr="002F0F93">
          <w:rPr>
            <w:rStyle w:val="Hyperlink"/>
            <w:rFonts w:eastAsiaTheme="majorEastAsia"/>
            <w:noProof/>
            <w:color w:val="000000"/>
          </w:rPr>
          <w:t>CHƯƠNG 2. CƠ SỞ LÝ THUYẾT</w:t>
        </w:r>
        <w:r w:rsidRPr="002F0F93">
          <w:rPr>
            <w:noProof/>
            <w:webHidden/>
          </w:rPr>
          <w:tab/>
        </w:r>
        <w:r w:rsidRPr="002F0F93">
          <w:rPr>
            <w:noProof/>
            <w:webHidden/>
          </w:rPr>
          <w:fldChar w:fldCharType="begin"/>
        </w:r>
        <w:r w:rsidRPr="002F0F93">
          <w:rPr>
            <w:noProof/>
            <w:webHidden/>
          </w:rPr>
          <w:instrText xml:space="preserve"> PAGEREF _Toc243747610 \h </w:instrText>
        </w:r>
        <w:r w:rsidRPr="002F0F93">
          <w:rPr>
            <w:noProof/>
            <w:webHidden/>
          </w:rPr>
        </w:r>
        <w:r w:rsidRPr="002F0F93">
          <w:rPr>
            <w:noProof/>
            <w:webHidden/>
          </w:rPr>
          <w:fldChar w:fldCharType="separate"/>
        </w:r>
        <w:r>
          <w:rPr>
            <w:noProof/>
            <w:webHidden/>
          </w:rPr>
          <w:t>5</w:t>
        </w:r>
        <w:r w:rsidRPr="002F0F93">
          <w:rPr>
            <w:noProof/>
            <w:webHidden/>
          </w:rPr>
          <w:fldChar w:fldCharType="end"/>
        </w:r>
      </w:hyperlink>
    </w:p>
    <w:p w14:paraId="45424181" w14:textId="1C734FE6" w:rsidR="002F0F93" w:rsidRPr="002F0F93" w:rsidRDefault="002F0F93">
      <w:pPr>
        <w:pStyle w:val="TOC2"/>
        <w:tabs>
          <w:tab w:val="right" w:leader="dot" w:pos="9061"/>
        </w:tabs>
        <w:rPr>
          <w:rFonts w:eastAsiaTheme="minorEastAsia"/>
          <w:noProof/>
          <w:sz w:val="22"/>
        </w:rPr>
      </w:pPr>
      <w:hyperlink w:anchor="_Toc243747611" w:history="1">
        <w:r w:rsidRPr="002F0F93">
          <w:rPr>
            <w:rStyle w:val="Hyperlink"/>
            <w:rFonts w:eastAsiaTheme="majorEastAsia"/>
            <w:noProof/>
            <w:color w:val="000000"/>
          </w:rPr>
          <w:t>2.1. Frame và mạng tính toán mở rộng</w:t>
        </w:r>
        <w:r w:rsidRPr="002F0F93">
          <w:rPr>
            <w:noProof/>
            <w:webHidden/>
          </w:rPr>
          <w:tab/>
        </w:r>
        <w:r w:rsidRPr="002F0F93">
          <w:rPr>
            <w:noProof/>
            <w:webHidden/>
          </w:rPr>
          <w:fldChar w:fldCharType="begin"/>
        </w:r>
        <w:r w:rsidRPr="002F0F93">
          <w:rPr>
            <w:noProof/>
            <w:webHidden/>
          </w:rPr>
          <w:instrText xml:space="preserve"> PAGEREF _Toc243747611 \h </w:instrText>
        </w:r>
        <w:r w:rsidRPr="002F0F93">
          <w:rPr>
            <w:noProof/>
            <w:webHidden/>
          </w:rPr>
        </w:r>
        <w:r w:rsidRPr="002F0F93">
          <w:rPr>
            <w:noProof/>
            <w:webHidden/>
          </w:rPr>
          <w:fldChar w:fldCharType="separate"/>
        </w:r>
        <w:r>
          <w:rPr>
            <w:noProof/>
            <w:webHidden/>
          </w:rPr>
          <w:t>5</w:t>
        </w:r>
        <w:r w:rsidRPr="002F0F93">
          <w:rPr>
            <w:noProof/>
            <w:webHidden/>
          </w:rPr>
          <w:fldChar w:fldCharType="end"/>
        </w:r>
      </w:hyperlink>
    </w:p>
    <w:p w14:paraId="19D7C5A3" w14:textId="67D5A364" w:rsidR="002F0F93" w:rsidRPr="002F0F93" w:rsidRDefault="002F0F93">
      <w:pPr>
        <w:pStyle w:val="TOC2"/>
        <w:tabs>
          <w:tab w:val="right" w:leader="dot" w:pos="9061"/>
        </w:tabs>
        <w:rPr>
          <w:rFonts w:eastAsiaTheme="minorEastAsia"/>
          <w:noProof/>
          <w:sz w:val="22"/>
        </w:rPr>
      </w:pPr>
      <w:hyperlink w:anchor="_Toc243747612" w:history="1">
        <w:r w:rsidRPr="002F0F93">
          <w:rPr>
            <w:rStyle w:val="Hyperlink"/>
            <w:rFonts w:eastAsiaTheme="majorEastAsia"/>
            <w:noProof/>
            <w:color w:val="000000"/>
          </w:rPr>
          <w:t>2.2. Bao đóng và tính giải được</w:t>
        </w:r>
        <w:r w:rsidRPr="002F0F93">
          <w:rPr>
            <w:noProof/>
            <w:webHidden/>
          </w:rPr>
          <w:tab/>
        </w:r>
        <w:r w:rsidRPr="002F0F93">
          <w:rPr>
            <w:noProof/>
            <w:webHidden/>
          </w:rPr>
          <w:fldChar w:fldCharType="begin"/>
        </w:r>
        <w:r w:rsidRPr="002F0F93">
          <w:rPr>
            <w:noProof/>
            <w:webHidden/>
          </w:rPr>
          <w:instrText xml:space="preserve"> PAGEREF _Toc243747612 \h </w:instrText>
        </w:r>
        <w:r w:rsidRPr="002F0F93">
          <w:rPr>
            <w:noProof/>
            <w:webHidden/>
          </w:rPr>
        </w:r>
        <w:r w:rsidRPr="002F0F93">
          <w:rPr>
            <w:noProof/>
            <w:webHidden/>
          </w:rPr>
          <w:fldChar w:fldCharType="separate"/>
        </w:r>
        <w:r>
          <w:rPr>
            <w:noProof/>
            <w:webHidden/>
          </w:rPr>
          <w:t>5</w:t>
        </w:r>
        <w:r w:rsidRPr="002F0F93">
          <w:rPr>
            <w:noProof/>
            <w:webHidden/>
          </w:rPr>
          <w:fldChar w:fldCharType="end"/>
        </w:r>
      </w:hyperlink>
    </w:p>
    <w:p w14:paraId="05C5B48B" w14:textId="758EBF31" w:rsidR="002F0F93" w:rsidRPr="002F0F93" w:rsidRDefault="002F0F93">
      <w:pPr>
        <w:pStyle w:val="TOC2"/>
        <w:tabs>
          <w:tab w:val="right" w:leader="dot" w:pos="9061"/>
        </w:tabs>
        <w:rPr>
          <w:rFonts w:eastAsiaTheme="minorEastAsia"/>
          <w:noProof/>
          <w:sz w:val="22"/>
        </w:rPr>
      </w:pPr>
      <w:hyperlink w:anchor="_Toc243747613" w:history="1">
        <w:r w:rsidRPr="002F0F93">
          <w:rPr>
            <w:rStyle w:val="Hyperlink"/>
            <w:rFonts w:eastAsiaTheme="majorEastAsia"/>
            <w:noProof/>
            <w:color w:val="000000"/>
          </w:rPr>
          <w:t>2.3. Trọng số và điều kiện</w:t>
        </w:r>
        <w:r w:rsidRPr="002F0F93">
          <w:rPr>
            <w:noProof/>
            <w:webHidden/>
          </w:rPr>
          <w:tab/>
        </w:r>
        <w:r w:rsidRPr="002F0F93">
          <w:rPr>
            <w:noProof/>
            <w:webHidden/>
          </w:rPr>
          <w:fldChar w:fldCharType="begin"/>
        </w:r>
        <w:r w:rsidRPr="002F0F93">
          <w:rPr>
            <w:noProof/>
            <w:webHidden/>
          </w:rPr>
          <w:instrText xml:space="preserve"> PAGEREF _Toc243747613 \h </w:instrText>
        </w:r>
        <w:r w:rsidRPr="002F0F93">
          <w:rPr>
            <w:noProof/>
            <w:webHidden/>
          </w:rPr>
        </w:r>
        <w:r w:rsidRPr="002F0F93">
          <w:rPr>
            <w:noProof/>
            <w:webHidden/>
          </w:rPr>
          <w:fldChar w:fldCharType="separate"/>
        </w:r>
        <w:r>
          <w:rPr>
            <w:noProof/>
            <w:webHidden/>
          </w:rPr>
          <w:t>6</w:t>
        </w:r>
        <w:r w:rsidRPr="002F0F93">
          <w:rPr>
            <w:noProof/>
            <w:webHidden/>
          </w:rPr>
          <w:fldChar w:fldCharType="end"/>
        </w:r>
      </w:hyperlink>
    </w:p>
    <w:p w14:paraId="0CABE010" w14:textId="268C9337" w:rsidR="002F0F93" w:rsidRPr="002F0F93" w:rsidRDefault="002F0F93">
      <w:pPr>
        <w:pStyle w:val="TOC2"/>
        <w:tabs>
          <w:tab w:val="right" w:leader="dot" w:pos="9061"/>
        </w:tabs>
        <w:rPr>
          <w:rFonts w:eastAsiaTheme="minorEastAsia"/>
          <w:noProof/>
          <w:sz w:val="22"/>
        </w:rPr>
      </w:pPr>
      <w:hyperlink w:anchor="_Toc243747614" w:history="1">
        <w:r w:rsidRPr="002F0F93">
          <w:rPr>
            <w:rStyle w:val="Hyperlink"/>
            <w:rFonts w:eastAsiaTheme="majorEastAsia"/>
            <w:noProof/>
            <w:color w:val="000000"/>
          </w:rPr>
          <w:t>2.4. Lời giải và tiêu chí đánh giá</w:t>
        </w:r>
        <w:r w:rsidRPr="002F0F93">
          <w:rPr>
            <w:noProof/>
            <w:webHidden/>
          </w:rPr>
          <w:tab/>
        </w:r>
        <w:r w:rsidRPr="002F0F93">
          <w:rPr>
            <w:noProof/>
            <w:webHidden/>
          </w:rPr>
          <w:fldChar w:fldCharType="begin"/>
        </w:r>
        <w:r w:rsidRPr="002F0F93">
          <w:rPr>
            <w:noProof/>
            <w:webHidden/>
          </w:rPr>
          <w:instrText xml:space="preserve"> PAGEREF _Toc243747614 \h </w:instrText>
        </w:r>
        <w:r w:rsidRPr="002F0F93">
          <w:rPr>
            <w:noProof/>
            <w:webHidden/>
          </w:rPr>
        </w:r>
        <w:r w:rsidRPr="002F0F93">
          <w:rPr>
            <w:noProof/>
            <w:webHidden/>
          </w:rPr>
          <w:fldChar w:fldCharType="separate"/>
        </w:r>
        <w:r>
          <w:rPr>
            <w:noProof/>
            <w:webHidden/>
          </w:rPr>
          <w:t>6</w:t>
        </w:r>
        <w:r w:rsidRPr="002F0F93">
          <w:rPr>
            <w:noProof/>
            <w:webHidden/>
          </w:rPr>
          <w:fldChar w:fldCharType="end"/>
        </w:r>
      </w:hyperlink>
    </w:p>
    <w:p w14:paraId="38BF75B1" w14:textId="495D69EE" w:rsidR="002F0F93" w:rsidRPr="002F0F93" w:rsidRDefault="002F0F93">
      <w:pPr>
        <w:pStyle w:val="TOC1"/>
        <w:tabs>
          <w:tab w:val="right" w:leader="dot" w:pos="9061"/>
        </w:tabs>
        <w:rPr>
          <w:rFonts w:eastAsiaTheme="minorEastAsia"/>
          <w:noProof/>
          <w:sz w:val="22"/>
        </w:rPr>
      </w:pPr>
      <w:hyperlink w:anchor="_Toc243747615" w:history="1">
        <w:r w:rsidRPr="002F0F93">
          <w:rPr>
            <w:rStyle w:val="Hyperlink"/>
            <w:rFonts w:eastAsiaTheme="majorEastAsia"/>
            <w:noProof/>
            <w:color w:val="000000"/>
          </w:rPr>
          <w:t>CHƯƠNG 3. PHÂN TÍCH VÀ THIẾT KẾ HỆ THỐNG</w:t>
        </w:r>
        <w:r w:rsidRPr="002F0F93">
          <w:rPr>
            <w:noProof/>
            <w:webHidden/>
          </w:rPr>
          <w:tab/>
        </w:r>
        <w:r w:rsidRPr="002F0F93">
          <w:rPr>
            <w:noProof/>
            <w:webHidden/>
          </w:rPr>
          <w:fldChar w:fldCharType="begin"/>
        </w:r>
        <w:r w:rsidRPr="002F0F93">
          <w:rPr>
            <w:noProof/>
            <w:webHidden/>
          </w:rPr>
          <w:instrText xml:space="preserve"> PAGEREF _Toc243747615 \h </w:instrText>
        </w:r>
        <w:r w:rsidRPr="002F0F93">
          <w:rPr>
            <w:noProof/>
            <w:webHidden/>
          </w:rPr>
        </w:r>
        <w:r w:rsidRPr="002F0F93">
          <w:rPr>
            <w:noProof/>
            <w:webHidden/>
          </w:rPr>
          <w:fldChar w:fldCharType="separate"/>
        </w:r>
        <w:r>
          <w:rPr>
            <w:noProof/>
            <w:webHidden/>
          </w:rPr>
          <w:t>7</w:t>
        </w:r>
        <w:r w:rsidRPr="002F0F93">
          <w:rPr>
            <w:noProof/>
            <w:webHidden/>
          </w:rPr>
          <w:fldChar w:fldCharType="end"/>
        </w:r>
      </w:hyperlink>
    </w:p>
    <w:p w14:paraId="2412E3C4" w14:textId="178E7C40" w:rsidR="002F0F93" w:rsidRPr="002F0F93" w:rsidRDefault="002F0F93">
      <w:pPr>
        <w:pStyle w:val="TOC2"/>
        <w:tabs>
          <w:tab w:val="right" w:leader="dot" w:pos="9061"/>
        </w:tabs>
        <w:rPr>
          <w:rFonts w:eastAsiaTheme="minorEastAsia"/>
          <w:noProof/>
          <w:sz w:val="22"/>
        </w:rPr>
      </w:pPr>
      <w:hyperlink w:anchor="_Toc243747616" w:history="1">
        <w:r w:rsidRPr="002F0F93">
          <w:rPr>
            <w:rStyle w:val="Hyperlink"/>
            <w:rFonts w:eastAsiaTheme="majorEastAsia"/>
            <w:noProof/>
            <w:color w:val="000000"/>
          </w:rPr>
          <w:t>3.1. Kiến trúc và lưu trữ</w:t>
        </w:r>
        <w:r w:rsidRPr="002F0F93">
          <w:rPr>
            <w:noProof/>
            <w:webHidden/>
          </w:rPr>
          <w:tab/>
        </w:r>
        <w:r w:rsidRPr="002F0F93">
          <w:rPr>
            <w:noProof/>
            <w:webHidden/>
          </w:rPr>
          <w:fldChar w:fldCharType="begin"/>
        </w:r>
        <w:r w:rsidRPr="002F0F93">
          <w:rPr>
            <w:noProof/>
            <w:webHidden/>
          </w:rPr>
          <w:instrText xml:space="preserve"> PAGEREF _Toc243747616 \h </w:instrText>
        </w:r>
        <w:r w:rsidRPr="002F0F93">
          <w:rPr>
            <w:noProof/>
            <w:webHidden/>
          </w:rPr>
        </w:r>
        <w:r w:rsidRPr="002F0F93">
          <w:rPr>
            <w:noProof/>
            <w:webHidden/>
          </w:rPr>
          <w:fldChar w:fldCharType="separate"/>
        </w:r>
        <w:r>
          <w:rPr>
            <w:noProof/>
            <w:webHidden/>
          </w:rPr>
          <w:t>7</w:t>
        </w:r>
        <w:r w:rsidRPr="002F0F93">
          <w:rPr>
            <w:noProof/>
            <w:webHidden/>
          </w:rPr>
          <w:fldChar w:fldCharType="end"/>
        </w:r>
      </w:hyperlink>
    </w:p>
    <w:p w14:paraId="03B88F3A" w14:textId="779758FF" w:rsidR="002F0F93" w:rsidRPr="002F0F93" w:rsidRDefault="002F0F93">
      <w:pPr>
        <w:pStyle w:val="TOC2"/>
        <w:tabs>
          <w:tab w:val="right" w:leader="dot" w:pos="9061"/>
        </w:tabs>
        <w:rPr>
          <w:rFonts w:eastAsiaTheme="minorEastAsia"/>
          <w:noProof/>
          <w:sz w:val="22"/>
        </w:rPr>
      </w:pPr>
      <w:hyperlink w:anchor="_Toc243747617" w:history="1">
        <w:r w:rsidRPr="002F0F93">
          <w:rPr>
            <w:rStyle w:val="Hyperlink"/>
            <w:rFonts w:eastAsiaTheme="majorEastAsia"/>
            <w:noProof/>
            <w:color w:val="000000"/>
          </w:rPr>
          <w:t>3.2. Suy diễn tiến và lời giải tốt</w:t>
        </w:r>
        <w:r w:rsidRPr="002F0F93">
          <w:rPr>
            <w:noProof/>
            <w:webHidden/>
          </w:rPr>
          <w:tab/>
        </w:r>
        <w:r w:rsidRPr="002F0F93">
          <w:rPr>
            <w:noProof/>
            <w:webHidden/>
          </w:rPr>
          <w:fldChar w:fldCharType="begin"/>
        </w:r>
        <w:r w:rsidRPr="002F0F93">
          <w:rPr>
            <w:noProof/>
            <w:webHidden/>
          </w:rPr>
          <w:instrText xml:space="preserve"> PAGEREF _Toc243747617 \h </w:instrText>
        </w:r>
        <w:r w:rsidRPr="002F0F93">
          <w:rPr>
            <w:noProof/>
            <w:webHidden/>
          </w:rPr>
        </w:r>
        <w:r w:rsidRPr="002F0F93">
          <w:rPr>
            <w:noProof/>
            <w:webHidden/>
          </w:rPr>
          <w:fldChar w:fldCharType="separate"/>
        </w:r>
        <w:r>
          <w:rPr>
            <w:noProof/>
            <w:webHidden/>
          </w:rPr>
          <w:t>8</w:t>
        </w:r>
        <w:r w:rsidRPr="002F0F93">
          <w:rPr>
            <w:noProof/>
            <w:webHidden/>
          </w:rPr>
          <w:fldChar w:fldCharType="end"/>
        </w:r>
      </w:hyperlink>
    </w:p>
    <w:p w14:paraId="5A5B6050" w14:textId="5DC9202F" w:rsidR="002F0F93" w:rsidRPr="002F0F93" w:rsidRDefault="002F0F93">
      <w:pPr>
        <w:pStyle w:val="TOC2"/>
        <w:tabs>
          <w:tab w:val="right" w:leader="dot" w:pos="9061"/>
        </w:tabs>
        <w:rPr>
          <w:rFonts w:eastAsiaTheme="minorEastAsia"/>
          <w:noProof/>
          <w:sz w:val="22"/>
        </w:rPr>
      </w:pPr>
      <w:hyperlink w:anchor="_Toc243747618" w:history="1">
        <w:r w:rsidRPr="002F0F93">
          <w:rPr>
            <w:rStyle w:val="Hyperlink"/>
            <w:rFonts w:eastAsiaTheme="majorEastAsia"/>
            <w:noProof/>
            <w:color w:val="000000"/>
          </w:rPr>
          <w:t>3.3. Tìm kiếm A* và heuristic đang dùng</w:t>
        </w:r>
        <w:r w:rsidRPr="002F0F93">
          <w:rPr>
            <w:noProof/>
            <w:webHidden/>
          </w:rPr>
          <w:tab/>
        </w:r>
        <w:r w:rsidRPr="002F0F93">
          <w:rPr>
            <w:noProof/>
            <w:webHidden/>
          </w:rPr>
          <w:fldChar w:fldCharType="begin"/>
        </w:r>
        <w:r w:rsidRPr="002F0F93">
          <w:rPr>
            <w:noProof/>
            <w:webHidden/>
          </w:rPr>
          <w:instrText xml:space="preserve"> PAGEREF _Toc243747618 \h </w:instrText>
        </w:r>
        <w:r w:rsidRPr="002F0F93">
          <w:rPr>
            <w:noProof/>
            <w:webHidden/>
          </w:rPr>
        </w:r>
        <w:r w:rsidRPr="002F0F93">
          <w:rPr>
            <w:noProof/>
            <w:webHidden/>
          </w:rPr>
          <w:fldChar w:fldCharType="separate"/>
        </w:r>
        <w:r>
          <w:rPr>
            <w:noProof/>
            <w:webHidden/>
          </w:rPr>
          <w:t>8</w:t>
        </w:r>
        <w:r w:rsidRPr="002F0F93">
          <w:rPr>
            <w:noProof/>
            <w:webHidden/>
          </w:rPr>
          <w:fldChar w:fldCharType="end"/>
        </w:r>
      </w:hyperlink>
    </w:p>
    <w:p w14:paraId="7E8AB866" w14:textId="64F134FF" w:rsidR="002F0F93" w:rsidRPr="002F0F93" w:rsidRDefault="002F0F93">
      <w:pPr>
        <w:pStyle w:val="TOC2"/>
        <w:tabs>
          <w:tab w:val="right" w:leader="dot" w:pos="9061"/>
        </w:tabs>
        <w:rPr>
          <w:rFonts w:eastAsiaTheme="minorEastAsia"/>
          <w:noProof/>
          <w:sz w:val="22"/>
        </w:rPr>
      </w:pPr>
      <w:hyperlink w:anchor="_Toc243747619" w:history="1">
        <w:r w:rsidRPr="002F0F93">
          <w:rPr>
            <w:rStyle w:val="Hyperlink"/>
            <w:rFonts w:eastAsiaTheme="majorEastAsia"/>
            <w:noProof/>
            <w:color w:val="000000"/>
          </w:rPr>
          <w:t>3.4. Suy diễn lùi và bổ sung giả thiết</w:t>
        </w:r>
        <w:r w:rsidRPr="002F0F93">
          <w:rPr>
            <w:noProof/>
            <w:webHidden/>
          </w:rPr>
          <w:tab/>
        </w:r>
        <w:r w:rsidRPr="002F0F93">
          <w:rPr>
            <w:noProof/>
            <w:webHidden/>
          </w:rPr>
          <w:fldChar w:fldCharType="begin"/>
        </w:r>
        <w:r w:rsidRPr="002F0F93">
          <w:rPr>
            <w:noProof/>
            <w:webHidden/>
          </w:rPr>
          <w:instrText xml:space="preserve"> PAGEREF _Toc243747619 \h </w:instrText>
        </w:r>
        <w:r w:rsidRPr="002F0F93">
          <w:rPr>
            <w:noProof/>
            <w:webHidden/>
          </w:rPr>
        </w:r>
        <w:r w:rsidRPr="002F0F93">
          <w:rPr>
            <w:noProof/>
            <w:webHidden/>
          </w:rPr>
          <w:fldChar w:fldCharType="separate"/>
        </w:r>
        <w:r>
          <w:rPr>
            <w:noProof/>
            <w:webHidden/>
          </w:rPr>
          <w:t>9</w:t>
        </w:r>
        <w:r w:rsidRPr="002F0F93">
          <w:rPr>
            <w:noProof/>
            <w:webHidden/>
          </w:rPr>
          <w:fldChar w:fldCharType="end"/>
        </w:r>
      </w:hyperlink>
    </w:p>
    <w:p w14:paraId="2AD10B01" w14:textId="3538B6CF" w:rsidR="002F0F93" w:rsidRPr="002F0F93" w:rsidRDefault="002F0F93">
      <w:pPr>
        <w:pStyle w:val="TOC2"/>
        <w:tabs>
          <w:tab w:val="right" w:leader="dot" w:pos="9061"/>
        </w:tabs>
        <w:rPr>
          <w:rFonts w:eastAsiaTheme="minorEastAsia"/>
          <w:noProof/>
          <w:sz w:val="22"/>
        </w:rPr>
      </w:pPr>
      <w:hyperlink w:anchor="_Toc243747620" w:history="1">
        <w:r w:rsidRPr="002F0F93">
          <w:rPr>
            <w:rStyle w:val="Hyperlink"/>
            <w:rFonts w:eastAsiaTheme="majorEastAsia"/>
            <w:noProof/>
            <w:color w:val="000000"/>
          </w:rPr>
          <w:t>3.5. Giải thích, trạng thái và nhất quán dữ liệu</w:t>
        </w:r>
        <w:r w:rsidRPr="002F0F93">
          <w:rPr>
            <w:noProof/>
            <w:webHidden/>
          </w:rPr>
          <w:tab/>
        </w:r>
        <w:r w:rsidRPr="002F0F93">
          <w:rPr>
            <w:noProof/>
            <w:webHidden/>
          </w:rPr>
          <w:fldChar w:fldCharType="begin"/>
        </w:r>
        <w:r w:rsidRPr="002F0F93">
          <w:rPr>
            <w:noProof/>
            <w:webHidden/>
          </w:rPr>
          <w:instrText xml:space="preserve"> PAGEREF _Toc243747620 \h </w:instrText>
        </w:r>
        <w:r w:rsidRPr="002F0F93">
          <w:rPr>
            <w:noProof/>
            <w:webHidden/>
          </w:rPr>
        </w:r>
        <w:r w:rsidRPr="002F0F93">
          <w:rPr>
            <w:noProof/>
            <w:webHidden/>
          </w:rPr>
          <w:fldChar w:fldCharType="separate"/>
        </w:r>
        <w:r>
          <w:rPr>
            <w:noProof/>
            <w:webHidden/>
          </w:rPr>
          <w:t>9</w:t>
        </w:r>
        <w:r w:rsidRPr="002F0F93">
          <w:rPr>
            <w:noProof/>
            <w:webHidden/>
          </w:rPr>
          <w:fldChar w:fldCharType="end"/>
        </w:r>
      </w:hyperlink>
    </w:p>
    <w:p w14:paraId="309FF936" w14:textId="6BC43F6B" w:rsidR="002F0F93" w:rsidRPr="002F0F93" w:rsidRDefault="002F0F93">
      <w:pPr>
        <w:pStyle w:val="TOC1"/>
        <w:tabs>
          <w:tab w:val="right" w:leader="dot" w:pos="9061"/>
        </w:tabs>
        <w:rPr>
          <w:rFonts w:eastAsiaTheme="minorEastAsia"/>
          <w:noProof/>
          <w:sz w:val="22"/>
        </w:rPr>
      </w:pPr>
      <w:hyperlink w:anchor="_Toc243747621" w:history="1">
        <w:r w:rsidRPr="002F0F93">
          <w:rPr>
            <w:rStyle w:val="Hyperlink"/>
            <w:rFonts w:eastAsiaTheme="majorEastAsia"/>
            <w:noProof/>
            <w:color w:val="000000"/>
          </w:rPr>
          <w:t>CHƯƠNG 4. CÀI ĐẶT VÀ TRIỂN KHAI</w:t>
        </w:r>
        <w:r w:rsidRPr="002F0F93">
          <w:rPr>
            <w:noProof/>
            <w:webHidden/>
          </w:rPr>
          <w:tab/>
        </w:r>
        <w:r w:rsidRPr="002F0F93">
          <w:rPr>
            <w:noProof/>
            <w:webHidden/>
          </w:rPr>
          <w:fldChar w:fldCharType="begin"/>
        </w:r>
        <w:r w:rsidRPr="002F0F93">
          <w:rPr>
            <w:noProof/>
            <w:webHidden/>
          </w:rPr>
          <w:instrText xml:space="preserve"> PAGEREF _Toc243747621 \h </w:instrText>
        </w:r>
        <w:r w:rsidRPr="002F0F93">
          <w:rPr>
            <w:noProof/>
            <w:webHidden/>
          </w:rPr>
        </w:r>
        <w:r w:rsidRPr="002F0F93">
          <w:rPr>
            <w:noProof/>
            <w:webHidden/>
          </w:rPr>
          <w:fldChar w:fldCharType="separate"/>
        </w:r>
        <w:r>
          <w:rPr>
            <w:noProof/>
            <w:webHidden/>
          </w:rPr>
          <w:t>10</w:t>
        </w:r>
        <w:r w:rsidRPr="002F0F93">
          <w:rPr>
            <w:noProof/>
            <w:webHidden/>
          </w:rPr>
          <w:fldChar w:fldCharType="end"/>
        </w:r>
      </w:hyperlink>
    </w:p>
    <w:p w14:paraId="042849EA" w14:textId="437F12C0" w:rsidR="002F0F93" w:rsidRPr="002F0F93" w:rsidRDefault="002F0F93">
      <w:pPr>
        <w:pStyle w:val="TOC2"/>
        <w:tabs>
          <w:tab w:val="right" w:leader="dot" w:pos="9061"/>
        </w:tabs>
        <w:rPr>
          <w:rFonts w:eastAsiaTheme="minorEastAsia"/>
          <w:noProof/>
          <w:sz w:val="22"/>
        </w:rPr>
      </w:pPr>
      <w:hyperlink w:anchor="_Toc243747622" w:history="1">
        <w:r w:rsidRPr="002F0F93">
          <w:rPr>
            <w:rStyle w:val="Hyperlink"/>
            <w:rFonts w:eastAsiaTheme="majorEastAsia"/>
            <w:noProof/>
            <w:color w:val="000000"/>
          </w:rPr>
          <w:t>4.1. Môi trường và lệnh chạy</w:t>
        </w:r>
        <w:r w:rsidRPr="002F0F93">
          <w:rPr>
            <w:noProof/>
            <w:webHidden/>
          </w:rPr>
          <w:tab/>
        </w:r>
        <w:r w:rsidRPr="002F0F93">
          <w:rPr>
            <w:noProof/>
            <w:webHidden/>
          </w:rPr>
          <w:fldChar w:fldCharType="begin"/>
        </w:r>
        <w:r w:rsidRPr="002F0F93">
          <w:rPr>
            <w:noProof/>
            <w:webHidden/>
          </w:rPr>
          <w:instrText xml:space="preserve"> PAGEREF _Toc243747622 \h </w:instrText>
        </w:r>
        <w:r w:rsidRPr="002F0F93">
          <w:rPr>
            <w:noProof/>
            <w:webHidden/>
          </w:rPr>
        </w:r>
        <w:r w:rsidRPr="002F0F93">
          <w:rPr>
            <w:noProof/>
            <w:webHidden/>
          </w:rPr>
          <w:fldChar w:fldCharType="separate"/>
        </w:r>
        <w:r>
          <w:rPr>
            <w:noProof/>
            <w:webHidden/>
          </w:rPr>
          <w:t>10</w:t>
        </w:r>
        <w:r w:rsidRPr="002F0F93">
          <w:rPr>
            <w:noProof/>
            <w:webHidden/>
          </w:rPr>
          <w:fldChar w:fldCharType="end"/>
        </w:r>
      </w:hyperlink>
    </w:p>
    <w:p w14:paraId="18A83974" w14:textId="65E260E5" w:rsidR="002F0F93" w:rsidRPr="002F0F93" w:rsidRDefault="002F0F93">
      <w:pPr>
        <w:pStyle w:val="TOC2"/>
        <w:tabs>
          <w:tab w:val="right" w:leader="dot" w:pos="9061"/>
        </w:tabs>
        <w:rPr>
          <w:rFonts w:eastAsiaTheme="minorEastAsia"/>
          <w:noProof/>
          <w:sz w:val="22"/>
        </w:rPr>
      </w:pPr>
      <w:hyperlink w:anchor="_Toc243747623" w:history="1">
        <w:r w:rsidRPr="002F0F93">
          <w:rPr>
            <w:rStyle w:val="Hyperlink"/>
            <w:rFonts w:eastAsiaTheme="majorEastAsia"/>
            <w:noProof/>
            <w:color w:val="000000"/>
          </w:rPr>
          <w:t>4.2. Luồng sử dụng và biểu diễn kết quả</w:t>
        </w:r>
        <w:r w:rsidRPr="002F0F93">
          <w:rPr>
            <w:noProof/>
            <w:webHidden/>
          </w:rPr>
          <w:tab/>
        </w:r>
        <w:r w:rsidRPr="002F0F93">
          <w:rPr>
            <w:noProof/>
            <w:webHidden/>
          </w:rPr>
          <w:fldChar w:fldCharType="begin"/>
        </w:r>
        <w:r w:rsidRPr="002F0F93">
          <w:rPr>
            <w:noProof/>
            <w:webHidden/>
          </w:rPr>
          <w:instrText xml:space="preserve"> PAGEREF _Toc243747623 \h </w:instrText>
        </w:r>
        <w:r w:rsidRPr="002F0F93">
          <w:rPr>
            <w:noProof/>
            <w:webHidden/>
          </w:rPr>
        </w:r>
        <w:r w:rsidRPr="002F0F93">
          <w:rPr>
            <w:noProof/>
            <w:webHidden/>
          </w:rPr>
          <w:fldChar w:fldCharType="separate"/>
        </w:r>
        <w:r>
          <w:rPr>
            <w:noProof/>
            <w:webHidden/>
          </w:rPr>
          <w:t>10</w:t>
        </w:r>
        <w:r w:rsidRPr="002F0F93">
          <w:rPr>
            <w:noProof/>
            <w:webHidden/>
          </w:rPr>
          <w:fldChar w:fldCharType="end"/>
        </w:r>
      </w:hyperlink>
    </w:p>
    <w:p w14:paraId="08B0C766" w14:textId="3C49B6E8" w:rsidR="002F0F93" w:rsidRPr="002F0F93" w:rsidRDefault="002F0F93">
      <w:pPr>
        <w:pStyle w:val="TOC2"/>
        <w:tabs>
          <w:tab w:val="right" w:leader="dot" w:pos="9061"/>
        </w:tabs>
        <w:rPr>
          <w:rFonts w:eastAsiaTheme="minorEastAsia"/>
          <w:noProof/>
          <w:sz w:val="22"/>
        </w:rPr>
      </w:pPr>
      <w:hyperlink w:anchor="_Toc243747624" w:history="1">
        <w:r w:rsidRPr="002F0F93">
          <w:rPr>
            <w:rStyle w:val="Hyperlink"/>
            <w:rFonts w:eastAsiaTheme="majorEastAsia"/>
            <w:noProof/>
            <w:color w:val="000000"/>
          </w:rPr>
          <w:t>4.3. Quản lý tri thức và kiểm soát thay đổi</w:t>
        </w:r>
        <w:r w:rsidRPr="002F0F93">
          <w:rPr>
            <w:noProof/>
            <w:webHidden/>
          </w:rPr>
          <w:tab/>
        </w:r>
        <w:r w:rsidRPr="002F0F93">
          <w:rPr>
            <w:noProof/>
            <w:webHidden/>
          </w:rPr>
          <w:fldChar w:fldCharType="begin"/>
        </w:r>
        <w:r w:rsidRPr="002F0F93">
          <w:rPr>
            <w:noProof/>
            <w:webHidden/>
          </w:rPr>
          <w:instrText xml:space="preserve"> PAGEREF _Toc243747624 \h </w:instrText>
        </w:r>
        <w:r w:rsidRPr="002F0F93">
          <w:rPr>
            <w:noProof/>
            <w:webHidden/>
          </w:rPr>
        </w:r>
        <w:r w:rsidRPr="002F0F93">
          <w:rPr>
            <w:noProof/>
            <w:webHidden/>
          </w:rPr>
          <w:fldChar w:fldCharType="separate"/>
        </w:r>
        <w:r>
          <w:rPr>
            <w:noProof/>
            <w:webHidden/>
          </w:rPr>
          <w:t>10</w:t>
        </w:r>
        <w:r w:rsidRPr="002F0F93">
          <w:rPr>
            <w:noProof/>
            <w:webHidden/>
          </w:rPr>
          <w:fldChar w:fldCharType="end"/>
        </w:r>
      </w:hyperlink>
    </w:p>
    <w:p w14:paraId="00DE46A3" w14:textId="14F666A1" w:rsidR="002F0F93" w:rsidRPr="002F0F93" w:rsidRDefault="002F0F93">
      <w:pPr>
        <w:pStyle w:val="TOC2"/>
        <w:tabs>
          <w:tab w:val="right" w:leader="dot" w:pos="9061"/>
        </w:tabs>
        <w:rPr>
          <w:rFonts w:eastAsiaTheme="minorEastAsia"/>
          <w:noProof/>
          <w:sz w:val="22"/>
        </w:rPr>
      </w:pPr>
      <w:hyperlink w:anchor="_Toc243747625" w:history="1">
        <w:r w:rsidRPr="002F0F93">
          <w:rPr>
            <w:rStyle w:val="Hyperlink"/>
            <w:rFonts w:eastAsiaTheme="majorEastAsia"/>
            <w:noProof/>
            <w:color w:val="000000"/>
          </w:rPr>
          <w:t>4.4. Đặc tả bản ghi phản ứng</w:t>
        </w:r>
        <w:r w:rsidRPr="002F0F93">
          <w:rPr>
            <w:noProof/>
            <w:webHidden/>
          </w:rPr>
          <w:tab/>
        </w:r>
        <w:r w:rsidRPr="002F0F93">
          <w:rPr>
            <w:noProof/>
            <w:webHidden/>
          </w:rPr>
          <w:fldChar w:fldCharType="begin"/>
        </w:r>
        <w:r w:rsidRPr="002F0F93">
          <w:rPr>
            <w:noProof/>
            <w:webHidden/>
          </w:rPr>
          <w:instrText xml:space="preserve"> PAGEREF _Toc243747625 \h </w:instrText>
        </w:r>
        <w:r w:rsidRPr="002F0F93">
          <w:rPr>
            <w:noProof/>
            <w:webHidden/>
          </w:rPr>
        </w:r>
        <w:r w:rsidRPr="002F0F93">
          <w:rPr>
            <w:noProof/>
            <w:webHidden/>
          </w:rPr>
          <w:fldChar w:fldCharType="separate"/>
        </w:r>
        <w:r>
          <w:rPr>
            <w:noProof/>
            <w:webHidden/>
          </w:rPr>
          <w:t>11</w:t>
        </w:r>
        <w:r w:rsidRPr="002F0F93">
          <w:rPr>
            <w:noProof/>
            <w:webHidden/>
          </w:rPr>
          <w:fldChar w:fldCharType="end"/>
        </w:r>
      </w:hyperlink>
    </w:p>
    <w:p w14:paraId="6A487FA1" w14:textId="6B5767FB" w:rsidR="002F0F93" w:rsidRPr="002F0F93" w:rsidRDefault="002F0F93">
      <w:pPr>
        <w:pStyle w:val="TOC1"/>
        <w:tabs>
          <w:tab w:val="right" w:leader="dot" w:pos="9061"/>
        </w:tabs>
        <w:rPr>
          <w:rFonts w:eastAsiaTheme="minorEastAsia"/>
          <w:noProof/>
          <w:sz w:val="22"/>
        </w:rPr>
      </w:pPr>
      <w:hyperlink w:anchor="_Toc243747626" w:history="1">
        <w:r w:rsidRPr="002F0F93">
          <w:rPr>
            <w:rStyle w:val="Hyperlink"/>
            <w:rFonts w:eastAsiaTheme="majorEastAsia"/>
            <w:noProof/>
            <w:color w:val="000000"/>
          </w:rPr>
          <w:t>CHƯƠNG 5. KIỂM THỬ VÀ KẾT QUẢ THỰC NGHIỆM</w:t>
        </w:r>
        <w:r w:rsidRPr="002F0F93">
          <w:rPr>
            <w:noProof/>
            <w:webHidden/>
          </w:rPr>
          <w:tab/>
        </w:r>
        <w:r w:rsidRPr="002F0F93">
          <w:rPr>
            <w:noProof/>
            <w:webHidden/>
          </w:rPr>
          <w:fldChar w:fldCharType="begin"/>
        </w:r>
        <w:r w:rsidRPr="002F0F93">
          <w:rPr>
            <w:noProof/>
            <w:webHidden/>
          </w:rPr>
          <w:instrText xml:space="preserve"> PAGEREF _Toc243747626 \h </w:instrText>
        </w:r>
        <w:r w:rsidRPr="002F0F93">
          <w:rPr>
            <w:noProof/>
            <w:webHidden/>
          </w:rPr>
        </w:r>
        <w:r w:rsidRPr="002F0F93">
          <w:rPr>
            <w:noProof/>
            <w:webHidden/>
          </w:rPr>
          <w:fldChar w:fldCharType="separate"/>
        </w:r>
        <w:r>
          <w:rPr>
            <w:noProof/>
            <w:webHidden/>
          </w:rPr>
          <w:t>12</w:t>
        </w:r>
        <w:r w:rsidRPr="002F0F93">
          <w:rPr>
            <w:noProof/>
            <w:webHidden/>
          </w:rPr>
          <w:fldChar w:fldCharType="end"/>
        </w:r>
      </w:hyperlink>
    </w:p>
    <w:p w14:paraId="7A5527F7" w14:textId="260D6002" w:rsidR="002F0F93" w:rsidRPr="002F0F93" w:rsidRDefault="002F0F93">
      <w:pPr>
        <w:pStyle w:val="TOC2"/>
        <w:tabs>
          <w:tab w:val="right" w:leader="dot" w:pos="9061"/>
        </w:tabs>
        <w:rPr>
          <w:rFonts w:eastAsiaTheme="minorEastAsia"/>
          <w:noProof/>
          <w:sz w:val="22"/>
        </w:rPr>
      </w:pPr>
      <w:hyperlink w:anchor="_Toc243747627" w:history="1">
        <w:r w:rsidRPr="002F0F93">
          <w:rPr>
            <w:rStyle w:val="Hyperlink"/>
            <w:rFonts w:eastAsiaTheme="majorEastAsia"/>
            <w:noProof/>
            <w:color w:val="000000"/>
          </w:rPr>
          <w:t>5.1. Thiết kế kiểm thử và môi trường</w:t>
        </w:r>
        <w:r w:rsidRPr="002F0F93">
          <w:rPr>
            <w:noProof/>
            <w:webHidden/>
          </w:rPr>
          <w:tab/>
        </w:r>
        <w:r w:rsidRPr="002F0F93">
          <w:rPr>
            <w:noProof/>
            <w:webHidden/>
          </w:rPr>
          <w:fldChar w:fldCharType="begin"/>
        </w:r>
        <w:r w:rsidRPr="002F0F93">
          <w:rPr>
            <w:noProof/>
            <w:webHidden/>
          </w:rPr>
          <w:instrText xml:space="preserve"> PAGEREF _Toc243747627 \h </w:instrText>
        </w:r>
        <w:r w:rsidRPr="002F0F93">
          <w:rPr>
            <w:noProof/>
            <w:webHidden/>
          </w:rPr>
        </w:r>
        <w:r w:rsidRPr="002F0F93">
          <w:rPr>
            <w:noProof/>
            <w:webHidden/>
          </w:rPr>
          <w:fldChar w:fldCharType="separate"/>
        </w:r>
        <w:r>
          <w:rPr>
            <w:noProof/>
            <w:webHidden/>
          </w:rPr>
          <w:t>12</w:t>
        </w:r>
        <w:r w:rsidRPr="002F0F93">
          <w:rPr>
            <w:noProof/>
            <w:webHidden/>
          </w:rPr>
          <w:fldChar w:fldCharType="end"/>
        </w:r>
      </w:hyperlink>
    </w:p>
    <w:p w14:paraId="2FEB2A4A" w14:textId="413BADE0" w:rsidR="002F0F93" w:rsidRPr="002F0F93" w:rsidRDefault="002F0F93">
      <w:pPr>
        <w:pStyle w:val="TOC2"/>
        <w:tabs>
          <w:tab w:val="right" w:leader="dot" w:pos="9061"/>
        </w:tabs>
        <w:rPr>
          <w:rFonts w:eastAsiaTheme="minorEastAsia"/>
          <w:noProof/>
          <w:sz w:val="22"/>
        </w:rPr>
      </w:pPr>
      <w:hyperlink w:anchor="_Toc243747628" w:history="1">
        <w:r w:rsidRPr="002F0F93">
          <w:rPr>
            <w:rStyle w:val="Hyperlink"/>
            <w:rFonts w:eastAsiaTheme="majorEastAsia"/>
            <w:noProof/>
            <w:color w:val="000000"/>
          </w:rPr>
          <w:t>5.2. Kết quả 15 tình huống</w:t>
        </w:r>
        <w:r w:rsidRPr="002F0F93">
          <w:rPr>
            <w:noProof/>
            <w:webHidden/>
          </w:rPr>
          <w:tab/>
        </w:r>
        <w:r w:rsidRPr="002F0F93">
          <w:rPr>
            <w:noProof/>
            <w:webHidden/>
          </w:rPr>
          <w:fldChar w:fldCharType="begin"/>
        </w:r>
        <w:r w:rsidRPr="002F0F93">
          <w:rPr>
            <w:noProof/>
            <w:webHidden/>
          </w:rPr>
          <w:instrText xml:space="preserve"> PAGEREF _Toc243747628 \h </w:instrText>
        </w:r>
        <w:r w:rsidRPr="002F0F93">
          <w:rPr>
            <w:noProof/>
            <w:webHidden/>
          </w:rPr>
        </w:r>
        <w:r w:rsidRPr="002F0F93">
          <w:rPr>
            <w:noProof/>
            <w:webHidden/>
          </w:rPr>
          <w:fldChar w:fldCharType="separate"/>
        </w:r>
        <w:r>
          <w:rPr>
            <w:noProof/>
            <w:webHidden/>
          </w:rPr>
          <w:t>12</w:t>
        </w:r>
        <w:r w:rsidRPr="002F0F93">
          <w:rPr>
            <w:noProof/>
            <w:webHidden/>
          </w:rPr>
          <w:fldChar w:fldCharType="end"/>
        </w:r>
      </w:hyperlink>
    </w:p>
    <w:p w14:paraId="6BC22096" w14:textId="399B55D1" w:rsidR="002F0F93" w:rsidRPr="002F0F93" w:rsidRDefault="002F0F93">
      <w:pPr>
        <w:pStyle w:val="TOC2"/>
        <w:tabs>
          <w:tab w:val="right" w:leader="dot" w:pos="9061"/>
        </w:tabs>
        <w:rPr>
          <w:rFonts w:eastAsiaTheme="minorEastAsia"/>
          <w:noProof/>
          <w:sz w:val="22"/>
        </w:rPr>
      </w:pPr>
      <w:hyperlink w:anchor="_Toc243747629" w:history="1">
        <w:r w:rsidRPr="002F0F93">
          <w:rPr>
            <w:rStyle w:val="Hyperlink"/>
            <w:rFonts w:eastAsiaTheme="majorEastAsia"/>
            <w:noProof/>
            <w:color w:val="000000"/>
          </w:rPr>
          <w:t>5.3. So sánh bốn phương pháp trên bài toán chính</w:t>
        </w:r>
        <w:r w:rsidRPr="002F0F93">
          <w:rPr>
            <w:noProof/>
            <w:webHidden/>
          </w:rPr>
          <w:tab/>
        </w:r>
        <w:r w:rsidRPr="002F0F93">
          <w:rPr>
            <w:noProof/>
            <w:webHidden/>
          </w:rPr>
          <w:fldChar w:fldCharType="begin"/>
        </w:r>
        <w:r w:rsidRPr="002F0F93">
          <w:rPr>
            <w:noProof/>
            <w:webHidden/>
          </w:rPr>
          <w:instrText xml:space="preserve"> PAGEREF _Toc243747629 \h </w:instrText>
        </w:r>
        <w:r w:rsidRPr="002F0F93">
          <w:rPr>
            <w:noProof/>
            <w:webHidden/>
          </w:rPr>
        </w:r>
        <w:r w:rsidRPr="002F0F93">
          <w:rPr>
            <w:noProof/>
            <w:webHidden/>
          </w:rPr>
          <w:fldChar w:fldCharType="separate"/>
        </w:r>
        <w:r>
          <w:rPr>
            <w:noProof/>
            <w:webHidden/>
          </w:rPr>
          <w:t>13</w:t>
        </w:r>
        <w:r w:rsidRPr="002F0F93">
          <w:rPr>
            <w:noProof/>
            <w:webHidden/>
          </w:rPr>
          <w:fldChar w:fldCharType="end"/>
        </w:r>
      </w:hyperlink>
    </w:p>
    <w:p w14:paraId="1169142E" w14:textId="59660E5E" w:rsidR="002F0F93" w:rsidRPr="002F0F93" w:rsidRDefault="002F0F93">
      <w:pPr>
        <w:pStyle w:val="TOC2"/>
        <w:tabs>
          <w:tab w:val="right" w:leader="dot" w:pos="9061"/>
        </w:tabs>
        <w:rPr>
          <w:rFonts w:eastAsiaTheme="minorEastAsia"/>
          <w:noProof/>
          <w:sz w:val="22"/>
        </w:rPr>
      </w:pPr>
      <w:hyperlink w:anchor="_Toc243747630" w:history="1">
        <w:r w:rsidRPr="002F0F93">
          <w:rPr>
            <w:rStyle w:val="Hyperlink"/>
            <w:rFonts w:eastAsiaTheme="majorEastAsia"/>
            <w:noProof/>
            <w:color w:val="000000"/>
          </w:rPr>
          <w:t>5.4. Ảnh ứng dụng và đánh giá</w:t>
        </w:r>
        <w:r w:rsidRPr="002F0F93">
          <w:rPr>
            <w:noProof/>
            <w:webHidden/>
          </w:rPr>
          <w:tab/>
        </w:r>
        <w:r w:rsidRPr="002F0F93">
          <w:rPr>
            <w:noProof/>
            <w:webHidden/>
          </w:rPr>
          <w:fldChar w:fldCharType="begin"/>
        </w:r>
        <w:r w:rsidRPr="002F0F93">
          <w:rPr>
            <w:noProof/>
            <w:webHidden/>
          </w:rPr>
          <w:instrText xml:space="preserve"> PAGEREF _Toc243747630 \h </w:instrText>
        </w:r>
        <w:r w:rsidRPr="002F0F93">
          <w:rPr>
            <w:noProof/>
            <w:webHidden/>
          </w:rPr>
        </w:r>
        <w:r w:rsidRPr="002F0F93">
          <w:rPr>
            <w:noProof/>
            <w:webHidden/>
          </w:rPr>
          <w:fldChar w:fldCharType="separate"/>
        </w:r>
        <w:r>
          <w:rPr>
            <w:noProof/>
            <w:webHidden/>
          </w:rPr>
          <w:t>15</w:t>
        </w:r>
        <w:r w:rsidRPr="002F0F93">
          <w:rPr>
            <w:noProof/>
            <w:webHidden/>
          </w:rPr>
          <w:fldChar w:fldCharType="end"/>
        </w:r>
      </w:hyperlink>
    </w:p>
    <w:p w14:paraId="0737DB97" w14:textId="739576E9" w:rsidR="002F0F93" w:rsidRPr="002F0F93" w:rsidRDefault="002F0F93">
      <w:pPr>
        <w:pStyle w:val="TOC1"/>
        <w:tabs>
          <w:tab w:val="right" w:leader="dot" w:pos="9061"/>
        </w:tabs>
        <w:rPr>
          <w:rFonts w:eastAsiaTheme="minorEastAsia"/>
          <w:noProof/>
          <w:sz w:val="22"/>
        </w:rPr>
      </w:pPr>
      <w:hyperlink w:anchor="_Toc243747631" w:history="1">
        <w:r w:rsidRPr="002F0F93">
          <w:rPr>
            <w:rStyle w:val="Hyperlink"/>
            <w:rFonts w:eastAsiaTheme="majorEastAsia"/>
            <w:noProof/>
            <w:color w:val="000000"/>
          </w:rPr>
          <w:t>CHƯƠNG 6. KẾT LUẬN VÀ HƯỚNG PHÁT TRIỂN</w:t>
        </w:r>
        <w:r w:rsidRPr="002F0F93">
          <w:rPr>
            <w:noProof/>
            <w:webHidden/>
          </w:rPr>
          <w:tab/>
        </w:r>
        <w:r w:rsidRPr="002F0F93">
          <w:rPr>
            <w:noProof/>
            <w:webHidden/>
          </w:rPr>
          <w:fldChar w:fldCharType="begin"/>
        </w:r>
        <w:r w:rsidRPr="002F0F93">
          <w:rPr>
            <w:noProof/>
            <w:webHidden/>
          </w:rPr>
          <w:instrText xml:space="preserve"> PAGEREF _Toc243747631 \h </w:instrText>
        </w:r>
        <w:r w:rsidRPr="002F0F93">
          <w:rPr>
            <w:noProof/>
            <w:webHidden/>
          </w:rPr>
        </w:r>
        <w:r w:rsidRPr="002F0F93">
          <w:rPr>
            <w:noProof/>
            <w:webHidden/>
          </w:rPr>
          <w:fldChar w:fldCharType="separate"/>
        </w:r>
        <w:r>
          <w:rPr>
            <w:noProof/>
            <w:webHidden/>
          </w:rPr>
          <w:t>16</w:t>
        </w:r>
        <w:r w:rsidRPr="002F0F93">
          <w:rPr>
            <w:noProof/>
            <w:webHidden/>
          </w:rPr>
          <w:fldChar w:fldCharType="end"/>
        </w:r>
      </w:hyperlink>
    </w:p>
    <w:p w14:paraId="04EFF026" w14:textId="376205B1" w:rsidR="002F0F93" w:rsidRPr="002F0F93" w:rsidRDefault="002F0F93">
      <w:pPr>
        <w:pStyle w:val="TOC2"/>
        <w:tabs>
          <w:tab w:val="right" w:leader="dot" w:pos="9061"/>
        </w:tabs>
        <w:rPr>
          <w:rFonts w:eastAsiaTheme="minorEastAsia"/>
          <w:noProof/>
          <w:sz w:val="22"/>
        </w:rPr>
      </w:pPr>
      <w:hyperlink w:anchor="_Toc243747632" w:history="1">
        <w:r w:rsidRPr="002F0F93">
          <w:rPr>
            <w:rStyle w:val="Hyperlink"/>
            <w:rFonts w:eastAsiaTheme="majorEastAsia"/>
            <w:noProof/>
            <w:color w:val="000000"/>
          </w:rPr>
          <w:t>6.1. Kết quả đạt được</w:t>
        </w:r>
        <w:r w:rsidRPr="002F0F93">
          <w:rPr>
            <w:noProof/>
            <w:webHidden/>
          </w:rPr>
          <w:tab/>
        </w:r>
        <w:r w:rsidRPr="002F0F93">
          <w:rPr>
            <w:noProof/>
            <w:webHidden/>
          </w:rPr>
          <w:fldChar w:fldCharType="begin"/>
        </w:r>
        <w:r w:rsidRPr="002F0F93">
          <w:rPr>
            <w:noProof/>
            <w:webHidden/>
          </w:rPr>
          <w:instrText xml:space="preserve"> PAGEREF _Toc243747632 \h </w:instrText>
        </w:r>
        <w:r w:rsidRPr="002F0F93">
          <w:rPr>
            <w:noProof/>
            <w:webHidden/>
          </w:rPr>
        </w:r>
        <w:r w:rsidRPr="002F0F93">
          <w:rPr>
            <w:noProof/>
            <w:webHidden/>
          </w:rPr>
          <w:fldChar w:fldCharType="separate"/>
        </w:r>
        <w:r>
          <w:rPr>
            <w:noProof/>
            <w:webHidden/>
          </w:rPr>
          <w:t>16</w:t>
        </w:r>
        <w:r w:rsidRPr="002F0F93">
          <w:rPr>
            <w:noProof/>
            <w:webHidden/>
          </w:rPr>
          <w:fldChar w:fldCharType="end"/>
        </w:r>
      </w:hyperlink>
    </w:p>
    <w:p w14:paraId="03DC8F71" w14:textId="629DC266" w:rsidR="002F0F93" w:rsidRPr="002F0F93" w:rsidRDefault="002F0F93">
      <w:pPr>
        <w:pStyle w:val="TOC2"/>
        <w:tabs>
          <w:tab w:val="right" w:leader="dot" w:pos="9061"/>
        </w:tabs>
        <w:rPr>
          <w:rFonts w:eastAsiaTheme="minorEastAsia"/>
          <w:noProof/>
          <w:sz w:val="22"/>
        </w:rPr>
      </w:pPr>
      <w:hyperlink w:anchor="_Toc243747633" w:history="1">
        <w:r w:rsidRPr="002F0F93">
          <w:rPr>
            <w:rStyle w:val="Hyperlink"/>
            <w:rFonts w:eastAsiaTheme="majorEastAsia"/>
            <w:noProof/>
            <w:color w:val="000000"/>
          </w:rPr>
          <w:t>6.2. Hạn chế</w:t>
        </w:r>
        <w:r w:rsidRPr="002F0F93">
          <w:rPr>
            <w:noProof/>
            <w:webHidden/>
          </w:rPr>
          <w:tab/>
        </w:r>
        <w:r w:rsidRPr="002F0F93">
          <w:rPr>
            <w:noProof/>
            <w:webHidden/>
          </w:rPr>
          <w:fldChar w:fldCharType="begin"/>
        </w:r>
        <w:r w:rsidRPr="002F0F93">
          <w:rPr>
            <w:noProof/>
            <w:webHidden/>
          </w:rPr>
          <w:instrText xml:space="preserve"> PAGEREF _Toc243747633 \h </w:instrText>
        </w:r>
        <w:r w:rsidRPr="002F0F93">
          <w:rPr>
            <w:noProof/>
            <w:webHidden/>
          </w:rPr>
        </w:r>
        <w:r w:rsidRPr="002F0F93">
          <w:rPr>
            <w:noProof/>
            <w:webHidden/>
          </w:rPr>
          <w:fldChar w:fldCharType="separate"/>
        </w:r>
        <w:r>
          <w:rPr>
            <w:noProof/>
            <w:webHidden/>
          </w:rPr>
          <w:t>16</w:t>
        </w:r>
        <w:r w:rsidRPr="002F0F93">
          <w:rPr>
            <w:noProof/>
            <w:webHidden/>
          </w:rPr>
          <w:fldChar w:fldCharType="end"/>
        </w:r>
      </w:hyperlink>
    </w:p>
    <w:p w14:paraId="3F7786EA" w14:textId="481D113F" w:rsidR="002F0F93" w:rsidRPr="002F0F93" w:rsidRDefault="002F0F93">
      <w:pPr>
        <w:pStyle w:val="TOC2"/>
        <w:tabs>
          <w:tab w:val="right" w:leader="dot" w:pos="9061"/>
        </w:tabs>
        <w:rPr>
          <w:rFonts w:eastAsiaTheme="minorEastAsia"/>
          <w:noProof/>
          <w:sz w:val="22"/>
        </w:rPr>
      </w:pPr>
      <w:hyperlink w:anchor="_Toc243747634" w:history="1">
        <w:r w:rsidRPr="002F0F93">
          <w:rPr>
            <w:rStyle w:val="Hyperlink"/>
            <w:rFonts w:eastAsiaTheme="majorEastAsia"/>
            <w:noProof/>
            <w:color w:val="000000"/>
          </w:rPr>
          <w:t>6.3. Hướng phát triển</w:t>
        </w:r>
        <w:r w:rsidRPr="002F0F93">
          <w:rPr>
            <w:noProof/>
            <w:webHidden/>
          </w:rPr>
          <w:tab/>
        </w:r>
        <w:r w:rsidRPr="002F0F93">
          <w:rPr>
            <w:noProof/>
            <w:webHidden/>
          </w:rPr>
          <w:fldChar w:fldCharType="begin"/>
        </w:r>
        <w:r w:rsidRPr="002F0F93">
          <w:rPr>
            <w:noProof/>
            <w:webHidden/>
          </w:rPr>
          <w:instrText xml:space="preserve"> PAGEREF _Toc243747634 \h </w:instrText>
        </w:r>
        <w:r w:rsidRPr="002F0F93">
          <w:rPr>
            <w:noProof/>
            <w:webHidden/>
          </w:rPr>
        </w:r>
        <w:r w:rsidRPr="002F0F93">
          <w:rPr>
            <w:noProof/>
            <w:webHidden/>
          </w:rPr>
          <w:fldChar w:fldCharType="separate"/>
        </w:r>
        <w:r>
          <w:rPr>
            <w:noProof/>
            <w:webHidden/>
          </w:rPr>
          <w:t>16</w:t>
        </w:r>
        <w:r w:rsidRPr="002F0F93">
          <w:rPr>
            <w:noProof/>
            <w:webHidden/>
          </w:rPr>
          <w:fldChar w:fldCharType="end"/>
        </w:r>
      </w:hyperlink>
    </w:p>
    <w:p w14:paraId="677FA6EE" w14:textId="06D8F283" w:rsidR="002F0F93" w:rsidRPr="002F0F93" w:rsidRDefault="002F0F93">
      <w:pPr>
        <w:pStyle w:val="TOC1"/>
        <w:tabs>
          <w:tab w:val="right" w:leader="dot" w:pos="9061"/>
        </w:tabs>
        <w:rPr>
          <w:rFonts w:eastAsiaTheme="minorEastAsia"/>
          <w:noProof/>
          <w:sz w:val="22"/>
        </w:rPr>
      </w:pPr>
      <w:hyperlink w:anchor="_Toc243747635" w:history="1">
        <w:r w:rsidRPr="002F0F93">
          <w:rPr>
            <w:rStyle w:val="Hyperlink"/>
            <w:rFonts w:eastAsiaTheme="majorEastAsia"/>
            <w:noProof/>
            <w:color w:val="000000"/>
          </w:rPr>
          <w:t>TÀI LIỆU THAM KHẢO</w:t>
        </w:r>
        <w:r w:rsidRPr="002F0F93">
          <w:rPr>
            <w:noProof/>
            <w:webHidden/>
          </w:rPr>
          <w:tab/>
        </w:r>
        <w:r w:rsidRPr="002F0F93">
          <w:rPr>
            <w:noProof/>
            <w:webHidden/>
          </w:rPr>
          <w:fldChar w:fldCharType="begin"/>
        </w:r>
        <w:r w:rsidRPr="002F0F93">
          <w:rPr>
            <w:noProof/>
            <w:webHidden/>
          </w:rPr>
          <w:instrText xml:space="preserve"> PAGEREF _Toc243747635 \h </w:instrText>
        </w:r>
        <w:r w:rsidRPr="002F0F93">
          <w:rPr>
            <w:noProof/>
            <w:webHidden/>
          </w:rPr>
        </w:r>
        <w:r w:rsidRPr="002F0F93">
          <w:rPr>
            <w:noProof/>
            <w:webHidden/>
          </w:rPr>
          <w:fldChar w:fldCharType="separate"/>
        </w:r>
        <w:r>
          <w:rPr>
            <w:noProof/>
            <w:webHidden/>
          </w:rPr>
          <w:t>17</w:t>
        </w:r>
        <w:r w:rsidRPr="002F0F93">
          <w:rPr>
            <w:noProof/>
            <w:webHidden/>
          </w:rPr>
          <w:fldChar w:fldCharType="end"/>
        </w:r>
      </w:hyperlink>
    </w:p>
    <w:p w14:paraId="2733F631" w14:textId="59303A95" w:rsidR="002F0F93" w:rsidRPr="002F0F93" w:rsidRDefault="002F0F93">
      <w:pPr>
        <w:pStyle w:val="TOC1"/>
        <w:tabs>
          <w:tab w:val="right" w:leader="dot" w:pos="9061"/>
        </w:tabs>
        <w:rPr>
          <w:rFonts w:eastAsiaTheme="minorEastAsia"/>
          <w:noProof/>
          <w:sz w:val="22"/>
        </w:rPr>
      </w:pPr>
      <w:hyperlink w:anchor="_Toc243747636" w:history="1">
        <w:r w:rsidRPr="002F0F93">
          <w:rPr>
            <w:rStyle w:val="Hyperlink"/>
            <w:rFonts w:eastAsiaTheme="majorEastAsia"/>
            <w:noProof/>
            <w:color w:val="000000"/>
          </w:rPr>
          <w:t>PHỤ LỤC A. DANH MỤC 94 PHẢN ỨNG</w:t>
        </w:r>
        <w:r w:rsidRPr="002F0F93">
          <w:rPr>
            <w:noProof/>
            <w:webHidden/>
          </w:rPr>
          <w:tab/>
        </w:r>
        <w:r w:rsidRPr="002F0F93">
          <w:rPr>
            <w:noProof/>
            <w:webHidden/>
          </w:rPr>
          <w:fldChar w:fldCharType="begin"/>
        </w:r>
        <w:r w:rsidRPr="002F0F93">
          <w:rPr>
            <w:noProof/>
            <w:webHidden/>
          </w:rPr>
          <w:instrText xml:space="preserve"> PAGEREF _Toc243747636 \h </w:instrText>
        </w:r>
        <w:r w:rsidRPr="002F0F93">
          <w:rPr>
            <w:noProof/>
            <w:webHidden/>
          </w:rPr>
        </w:r>
        <w:r w:rsidRPr="002F0F93">
          <w:rPr>
            <w:noProof/>
            <w:webHidden/>
          </w:rPr>
          <w:fldChar w:fldCharType="separate"/>
        </w:r>
        <w:r>
          <w:rPr>
            <w:noProof/>
            <w:webHidden/>
          </w:rPr>
          <w:t>18</w:t>
        </w:r>
        <w:r w:rsidRPr="002F0F93">
          <w:rPr>
            <w:noProof/>
            <w:webHidden/>
          </w:rPr>
          <w:fldChar w:fldCharType="end"/>
        </w:r>
      </w:hyperlink>
    </w:p>
    <w:p w14:paraId="0F7887B3" w14:textId="19706696" w:rsidR="002F0F93" w:rsidRPr="002F0F93" w:rsidRDefault="002F0F93">
      <w:pPr>
        <w:pStyle w:val="TOC1"/>
        <w:tabs>
          <w:tab w:val="right" w:leader="dot" w:pos="9061"/>
        </w:tabs>
        <w:rPr>
          <w:rFonts w:eastAsiaTheme="minorEastAsia"/>
          <w:noProof/>
          <w:sz w:val="22"/>
        </w:rPr>
      </w:pPr>
      <w:hyperlink w:anchor="_Toc243747637" w:history="1">
        <w:r w:rsidRPr="002F0F93">
          <w:rPr>
            <w:rStyle w:val="Hyperlink"/>
            <w:rFonts w:eastAsiaTheme="majorEastAsia"/>
            <w:noProof/>
            <w:color w:val="000000"/>
          </w:rPr>
          <w:t>PHỤ LỤC B. ĐỐI CHIẾU DỮ LIỆU VÀ KHẢ NĂNG TÁI LẬP</w:t>
        </w:r>
        <w:r w:rsidRPr="002F0F93">
          <w:rPr>
            <w:noProof/>
            <w:webHidden/>
          </w:rPr>
          <w:tab/>
        </w:r>
        <w:r w:rsidRPr="002F0F93">
          <w:rPr>
            <w:noProof/>
            <w:webHidden/>
          </w:rPr>
          <w:fldChar w:fldCharType="begin"/>
        </w:r>
        <w:r w:rsidRPr="002F0F93">
          <w:rPr>
            <w:noProof/>
            <w:webHidden/>
          </w:rPr>
          <w:instrText xml:space="preserve"> PAGEREF _Toc243747637 \h </w:instrText>
        </w:r>
        <w:r w:rsidRPr="002F0F93">
          <w:rPr>
            <w:noProof/>
            <w:webHidden/>
          </w:rPr>
        </w:r>
        <w:r w:rsidRPr="002F0F93">
          <w:rPr>
            <w:noProof/>
            <w:webHidden/>
          </w:rPr>
          <w:fldChar w:fldCharType="separate"/>
        </w:r>
        <w:r>
          <w:rPr>
            <w:noProof/>
            <w:webHidden/>
          </w:rPr>
          <w:t>22</w:t>
        </w:r>
        <w:r w:rsidRPr="002F0F93">
          <w:rPr>
            <w:noProof/>
            <w:webHidden/>
          </w:rPr>
          <w:fldChar w:fldCharType="end"/>
        </w:r>
      </w:hyperlink>
    </w:p>
    <w:p w14:paraId="72DDA56E" w14:textId="1DFAA5F6" w:rsidR="00D76085" w:rsidRPr="002F0F93" w:rsidRDefault="002F0F93">
      <w:r w:rsidRPr="002F0F93">
        <w:fldChar w:fldCharType="end"/>
      </w:r>
    </w:p>
    <w:p w14:paraId="3C205DA7" w14:textId="77777777" w:rsidR="00D76085" w:rsidRPr="002F0F93" w:rsidRDefault="002F0F93">
      <w:pPr>
        <w:pStyle w:val="Heading1"/>
      </w:pPr>
      <w:bookmarkStart w:id="0" w:name="_Toc243747606"/>
      <w:r w:rsidRPr="002F0F93">
        <w:lastRenderedPageBreak/>
        <w:t>CHƯƠNG 1. TỔNG QUAN BÀI TOÁN</w:t>
      </w:r>
      <w:bookmarkEnd w:id="0"/>
    </w:p>
    <w:p w14:paraId="40B5B0B3" w14:textId="77777777" w:rsidR="00D76085" w:rsidRPr="002F0F93" w:rsidRDefault="002F0F93">
      <w:pPr>
        <w:pStyle w:val="Heading2"/>
      </w:pPr>
      <w:bookmarkStart w:id="1" w:name="_Toc243747607"/>
      <w:r w:rsidRPr="002F0F93">
        <w:t>1.1. Bối cảnh và mục tiêu</w:t>
      </w:r>
      <w:bookmarkEnd w:id="1"/>
    </w:p>
    <w:p w14:paraId="1548A57C" w14:textId="77777777" w:rsidR="00D76085" w:rsidRPr="002F0F93" w:rsidRDefault="002F0F93">
      <w:r w:rsidRPr="002F0F93">
        <w:t xml:space="preserve">Bài 2 xây dựng hệ cơ sở tri </w:t>
      </w:r>
      <w:r w:rsidRPr="002F0F93">
        <w:t>thức cho bài toán điều chế chất từ một tập chất ban đầu và các phản ứng đã biết. Ví dụ trọng tâm: từ S, H2O, NaCl tìm dãy phản ứng để thu được Na2SO4, H2SO4, HCl, Na. Mục tiêu học thuật là biểu diễn tri thức miền, kiểm tra CSTT và so sánh cơ chế suy luận c</w:t>
      </w:r>
      <w:r w:rsidRPr="002F0F93">
        <w:t>ó thể giải thích, không phải thiết kế quy trình sản xuất hóa học [1], [2].</w:t>
      </w:r>
    </w:p>
    <w:p w14:paraId="1F015373" w14:textId="77777777" w:rsidR="00D76085" w:rsidRPr="002F0F93" w:rsidRDefault="002F0F93">
      <w:r w:rsidRPr="002F0F93">
        <w:t>Hệ thống dùng mạng tính toán mở rộng có trọng số (M_Frame, F_Conditions), biểu diễn chất bằng Frame và phản ứng bằng luật nhiều tiền đề/nhiều kết luận. Giao diện Streamlit hỗ trợ nh</w:t>
      </w:r>
      <w:r w:rsidRPr="002F0F93">
        <w:t>ập công thức hoặc tên gọi, bật/tắt điều kiện, xem lời giải, đồ thị, cập nhật tri thức và chạy bộ tình huống kiểm thử.</w:t>
      </w:r>
    </w:p>
    <w:p w14:paraId="10EB2E9C" w14:textId="77777777" w:rsidR="00D76085" w:rsidRPr="002F0F93" w:rsidRDefault="002F0F93">
      <w:pPr>
        <w:pStyle w:val="Heading2"/>
      </w:pPr>
      <w:bookmarkStart w:id="2" w:name="_Toc243747608"/>
      <w:r w:rsidRPr="002F0F93">
        <w:t>1.2. Phạm vi dữ liệu và yêu cầu</w:t>
      </w:r>
      <w:bookmarkEnd w:id="2"/>
    </w:p>
    <w:p w14:paraId="2967C342" w14:textId="77777777" w:rsidR="00D76085" w:rsidRPr="002F0F93" w:rsidRDefault="002F0F93">
      <w:r w:rsidRPr="002F0F93">
        <w:t xml:space="preserve">CSTT thực tế có 82 chất và 94 phản ứng, bao gồm tám phản ứng R01–R08 của phần Clo và các phản ứng mở </w:t>
      </w:r>
      <w:r w:rsidRPr="002F0F93">
        <w:t>rộng. Với chỉ R01–R08, giả thiết S, H2O, NaCl không cho được đủ bốn chất đích. Các phản ứng tạo Na, O2, SO2, SO3 và H2SO4 giúp hình thành đường suy luận trong bộ mở rộng; các mã R23, R50, R67–R69 không được coi là thuộc tám phản ứng gốc.</w:t>
      </w:r>
    </w:p>
    <w:p w14:paraId="0CBA7161" w14:textId="77777777" w:rsidR="00D76085" w:rsidRPr="002F0F93" w:rsidRDefault="002F0F93">
      <w:r w:rsidRPr="002F0F93">
        <w:t>Đầu vào gồm tập ch</w:t>
      </w:r>
      <w:r w:rsidRPr="002F0F93">
        <w:t xml:space="preserve">ất H, tập đích G, phương pháp và các nhãn điều kiện được phép. Đầu ra phải phân biệt lỗi nhập liệu, CSTT không hợp lệ, mục tiêu ngoài bao đóng và trường hợp thuật toán chưa tìm xong trong giới hạn. Lời giải phải có thứ tự phản ứng áp dụng được, chi phí và </w:t>
      </w:r>
      <w:r w:rsidRPr="002F0F93">
        <w:t>vết giải thích; dữ liệu cập nhật sai không được làm mất bản hợp lệ đang dùng.</w:t>
      </w:r>
    </w:p>
    <w:p w14:paraId="679C44C4" w14:textId="77777777" w:rsidR="00D76085" w:rsidRPr="002F0F93" w:rsidRDefault="002F0F93">
      <w:pPr>
        <w:pStyle w:val="Heading2"/>
      </w:pPr>
      <w:bookmarkStart w:id="3" w:name="_Toc243747609"/>
      <w:r w:rsidRPr="002F0F93">
        <w:t>1.3. Giới hạn mô hình hóa học</w:t>
      </w:r>
      <w:bookmarkEnd w:id="3"/>
    </w:p>
    <w:p w14:paraId="71070BAF" w14:textId="77777777" w:rsidR="00D76085" w:rsidRPr="002F0F93" w:rsidRDefault="002F0F93">
      <w:r w:rsidRPr="002F0F93">
        <w:t xml:space="preserve">Suy luận mang tính định tính: một chất đã biết được giữ trong tập tri thức, không trừ lượng sau phản ứng. Hệ số dùng kiểm tra cân bằng nguyên tố và </w:t>
      </w:r>
      <w:r w:rsidRPr="002F0F93">
        <w:t>trình bày phương trình; không biểu diễn số mol, hiệu suất, động học hoặc cân bằng nhiệt động. Điều kiện được lọc bằng nhãn; mô tả như “axit đặc”, “450°C” không được tự diễn giải thành ràng buộc vật lý mới. Chi phí là trọng số minh họa của mô hình, không ph</w:t>
      </w:r>
      <w:r w:rsidRPr="002F0F93">
        <w:t>ải giá tiền hoặc thời gian sản xuất.</w:t>
      </w:r>
    </w:p>
    <w:p w14:paraId="36583BC6" w14:textId="77777777" w:rsidR="00D76085" w:rsidRPr="002F0F93" w:rsidRDefault="002F0F93">
      <w:pPr>
        <w:pStyle w:val="Heading1"/>
      </w:pPr>
      <w:bookmarkStart w:id="4" w:name="_Toc243747610"/>
      <w:r w:rsidRPr="002F0F93">
        <w:lastRenderedPageBreak/>
        <w:t>CHƯƠNG 2. CƠ SỞ LÝ THUYẾT</w:t>
      </w:r>
      <w:bookmarkEnd w:id="4"/>
    </w:p>
    <w:p w14:paraId="71F9F6DD" w14:textId="77777777" w:rsidR="00D76085" w:rsidRPr="002F0F93" w:rsidRDefault="002F0F93">
      <w:pPr>
        <w:pStyle w:val="Heading2"/>
      </w:pPr>
      <w:bookmarkStart w:id="5" w:name="_Toc243747611"/>
      <w:r w:rsidRPr="002F0F93">
        <w:t>2.1. Frame và mạng tính toán mở rộng</w:t>
      </w:r>
      <w:bookmarkEnd w:id="5"/>
    </w:p>
    <w:p w14:paraId="1D80779F" w14:textId="77777777" w:rsidR="00D76085" w:rsidRPr="002F0F93" w:rsidRDefault="002F0F93">
      <w:pPr>
        <w:keepNext/>
        <w:ind w:firstLine="0"/>
        <w:jc w:val="center"/>
      </w:pPr>
      <w:r w:rsidRPr="002F0F93">
        <w:t>K = (M_Frame, F_Conditions)     (2.1)</w:t>
      </w:r>
    </w:p>
    <w:p w14:paraId="6479C1A3" w14:textId="77777777" w:rsidR="00D76085" w:rsidRPr="002F0F93" w:rsidRDefault="002F0F93">
      <w:r w:rsidRPr="002F0F93">
        <w:t>M_Frame chứa các Frame chất; F_Conditions chứa luật phản ứng có hệ số, điều kiện và chi phí. Quan hệ phản ứng có hướng</w:t>
      </w:r>
      <w:r w:rsidRPr="002F0F93">
        <w:t>; không tự suy phản ứng ngược chỉ vì phương trình có mô tả thuận nghịch [1], [2].</w:t>
      </w:r>
    </w:p>
    <w:p w14:paraId="2E0670DE" w14:textId="77777777" w:rsidR="00D76085" w:rsidRPr="002F0F93" w:rsidRDefault="002F0F93">
      <w:pPr>
        <w:keepNext/>
        <w:ind w:firstLine="0"/>
        <w:jc w:val="center"/>
      </w:pPr>
      <w:r w:rsidRPr="002F0F93">
        <w:t>f: u(f) → v(f); u(f) nằm trong N suy ra N′ = N hợp v(f) (2.2)</w:t>
      </w:r>
    </w:p>
    <w:p w14:paraId="4824C8A5" w14:textId="77777777" w:rsidR="00D76085" w:rsidRPr="002F0F93" w:rsidRDefault="002F0F93">
      <w:r w:rsidRPr="002F0F93">
        <w:t xml:space="preserve">N là tập chất hiện biết. Một phản ứng chỉ áp dụng khi đủ mọi chất tiền đề và mọi nhãn điều kiện của nó đều được </w:t>
      </w:r>
      <w:r w:rsidRPr="002F0F93">
        <w:t>bật. Luật phải tạo chất mới để được chọn trong đường suy diễn tiến.</w:t>
      </w:r>
    </w:p>
    <w:p w14:paraId="46322D2B" w14:textId="77777777" w:rsidR="00D76085" w:rsidRPr="002F0F93" w:rsidRDefault="002F0F93">
      <w:pPr>
        <w:pStyle w:val="Caption"/>
        <w:keepNext/>
      </w:pPr>
      <w:r w:rsidRPr="002F0F93">
        <w:t>Bảng 2.1. Các trường chính trong một Frame chất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041"/>
        <w:gridCol w:w="3798"/>
        <w:gridCol w:w="3231"/>
      </w:tblGrid>
      <w:tr w:rsidR="00D76085" w:rsidRPr="002F0F93" w14:paraId="35E08807" w14:textId="77777777">
        <w:trPr>
          <w:cantSplit/>
          <w:tblHeader/>
          <w:jc w:val="center"/>
        </w:trPr>
        <w:tc>
          <w:tcPr>
            <w:tcW w:w="2041" w:type="dxa"/>
            <w:shd w:val="clear" w:color="auto" w:fill="D9D9D9"/>
            <w:vAlign w:val="center"/>
          </w:tcPr>
          <w:p w14:paraId="0DFBB28D" w14:textId="77777777" w:rsidR="00D76085" w:rsidRPr="002F0F93" w:rsidRDefault="002F0F93">
            <w:pPr>
              <w:keepNext/>
              <w:spacing w:before="30" w:after="30"/>
              <w:ind w:firstLine="0"/>
              <w:jc w:val="left"/>
            </w:pPr>
            <w:r w:rsidRPr="002F0F93">
              <w:rPr>
                <w:b/>
              </w:rPr>
              <w:t>Trường JSON</w:t>
            </w:r>
          </w:p>
        </w:tc>
        <w:tc>
          <w:tcPr>
            <w:tcW w:w="3798" w:type="dxa"/>
            <w:shd w:val="clear" w:color="auto" w:fill="D9D9D9"/>
            <w:vAlign w:val="center"/>
          </w:tcPr>
          <w:p w14:paraId="0BFD7C3B" w14:textId="77777777" w:rsidR="00D76085" w:rsidRPr="002F0F93" w:rsidRDefault="002F0F93">
            <w:pPr>
              <w:keepNext/>
              <w:spacing w:before="30" w:after="30"/>
              <w:ind w:firstLine="0"/>
              <w:jc w:val="left"/>
            </w:pPr>
            <w:r w:rsidRPr="002F0F93">
              <w:rPr>
                <w:b/>
              </w:rPr>
              <w:t>Ý nghĩa</w:t>
            </w:r>
          </w:p>
        </w:tc>
        <w:tc>
          <w:tcPr>
            <w:tcW w:w="3231" w:type="dxa"/>
            <w:shd w:val="clear" w:color="auto" w:fill="D9D9D9"/>
            <w:vAlign w:val="center"/>
          </w:tcPr>
          <w:p w14:paraId="16938EF8" w14:textId="77777777" w:rsidR="00D76085" w:rsidRPr="002F0F93" w:rsidRDefault="002F0F93">
            <w:pPr>
              <w:keepNext/>
              <w:spacing w:before="30" w:after="30"/>
              <w:ind w:firstLine="0"/>
              <w:jc w:val="left"/>
            </w:pPr>
            <w:r w:rsidRPr="002F0F93">
              <w:rPr>
                <w:b/>
              </w:rPr>
              <w:t>Ví dụ NaCl</w:t>
            </w:r>
          </w:p>
        </w:tc>
      </w:tr>
      <w:tr w:rsidR="00D76085" w:rsidRPr="002F0F93" w14:paraId="67D8299F" w14:textId="77777777">
        <w:trPr>
          <w:cantSplit/>
          <w:jc w:val="center"/>
        </w:trPr>
        <w:tc>
          <w:tcPr>
            <w:tcW w:w="2041" w:type="dxa"/>
            <w:vAlign w:val="center"/>
          </w:tcPr>
          <w:p w14:paraId="01CF3669" w14:textId="77777777" w:rsidR="00D76085" w:rsidRPr="002F0F93" w:rsidRDefault="002F0F93">
            <w:pPr>
              <w:keepNext/>
              <w:spacing w:before="30" w:after="30"/>
              <w:ind w:firstLine="0"/>
              <w:jc w:val="left"/>
            </w:pPr>
            <w:r w:rsidRPr="002F0F93">
              <w:t>Formula</w:t>
            </w:r>
          </w:p>
        </w:tc>
        <w:tc>
          <w:tcPr>
            <w:tcW w:w="3798" w:type="dxa"/>
            <w:vAlign w:val="center"/>
          </w:tcPr>
          <w:p w14:paraId="056700A9" w14:textId="77777777" w:rsidR="00D76085" w:rsidRPr="002F0F93" w:rsidRDefault="002F0F93">
            <w:pPr>
              <w:keepNext/>
              <w:spacing w:before="30" w:after="30"/>
              <w:ind w:firstLine="0"/>
              <w:jc w:val="left"/>
            </w:pPr>
            <w:r w:rsidRPr="002F0F93">
              <w:t>Công thức và định danh chất</w:t>
            </w:r>
          </w:p>
        </w:tc>
        <w:tc>
          <w:tcPr>
            <w:tcW w:w="3231" w:type="dxa"/>
            <w:vAlign w:val="center"/>
          </w:tcPr>
          <w:p w14:paraId="5B9114CF" w14:textId="77777777" w:rsidR="00D76085" w:rsidRPr="002F0F93" w:rsidRDefault="002F0F93">
            <w:pPr>
              <w:keepNext/>
              <w:spacing w:before="30" w:after="30"/>
              <w:ind w:firstLine="0"/>
              <w:jc w:val="left"/>
            </w:pPr>
            <w:r w:rsidRPr="002F0F93">
              <w:t>NaCl</w:t>
            </w:r>
          </w:p>
        </w:tc>
      </w:tr>
      <w:tr w:rsidR="00D76085" w:rsidRPr="002F0F93" w14:paraId="295B3F57" w14:textId="77777777">
        <w:trPr>
          <w:cantSplit/>
          <w:jc w:val="center"/>
        </w:trPr>
        <w:tc>
          <w:tcPr>
            <w:tcW w:w="2041" w:type="dxa"/>
            <w:vAlign w:val="center"/>
          </w:tcPr>
          <w:p w14:paraId="6AC1A0E9" w14:textId="77777777" w:rsidR="00D76085" w:rsidRPr="002F0F93" w:rsidRDefault="002F0F93">
            <w:pPr>
              <w:keepNext/>
              <w:spacing w:before="30" w:after="30"/>
              <w:ind w:firstLine="0"/>
              <w:jc w:val="left"/>
            </w:pPr>
            <w:r w:rsidRPr="002F0F93">
              <w:t>Name</w:t>
            </w:r>
          </w:p>
        </w:tc>
        <w:tc>
          <w:tcPr>
            <w:tcW w:w="3798" w:type="dxa"/>
            <w:vAlign w:val="center"/>
          </w:tcPr>
          <w:p w14:paraId="2146F6EB" w14:textId="77777777" w:rsidR="00D76085" w:rsidRPr="002F0F93" w:rsidRDefault="002F0F93">
            <w:pPr>
              <w:keepNext/>
              <w:spacing w:before="30" w:after="30"/>
              <w:ind w:firstLine="0"/>
              <w:jc w:val="left"/>
            </w:pPr>
            <w:r w:rsidRPr="002F0F93">
              <w:t>Tên Anh, Việt và tên khác</w:t>
            </w:r>
          </w:p>
        </w:tc>
        <w:tc>
          <w:tcPr>
            <w:tcW w:w="3231" w:type="dxa"/>
            <w:vAlign w:val="center"/>
          </w:tcPr>
          <w:p w14:paraId="3A7B5AE8" w14:textId="77777777" w:rsidR="00D76085" w:rsidRPr="002F0F93" w:rsidRDefault="002F0F93">
            <w:pPr>
              <w:keepNext/>
              <w:spacing w:before="30" w:after="30"/>
              <w:ind w:firstLine="0"/>
              <w:jc w:val="left"/>
            </w:pPr>
            <w:r w:rsidRPr="002F0F93">
              <w:t xml:space="preserve">Sodium chloride; Natri </w:t>
            </w:r>
            <w:r w:rsidRPr="002F0F93">
              <w:t>clorua; Muối ăn</w:t>
            </w:r>
          </w:p>
        </w:tc>
      </w:tr>
      <w:tr w:rsidR="00D76085" w:rsidRPr="002F0F93" w14:paraId="4FC0BE5A" w14:textId="77777777">
        <w:trPr>
          <w:cantSplit/>
          <w:jc w:val="center"/>
        </w:trPr>
        <w:tc>
          <w:tcPr>
            <w:tcW w:w="2041" w:type="dxa"/>
            <w:vAlign w:val="center"/>
          </w:tcPr>
          <w:p w14:paraId="2C99A3E7" w14:textId="77777777" w:rsidR="00D76085" w:rsidRPr="002F0F93" w:rsidRDefault="002F0F93">
            <w:pPr>
              <w:keepNext/>
              <w:spacing w:before="30" w:after="30"/>
              <w:ind w:firstLine="0"/>
              <w:jc w:val="left"/>
            </w:pPr>
            <w:r w:rsidRPr="002F0F93">
              <w:t>State / Type</w:t>
            </w:r>
          </w:p>
        </w:tc>
        <w:tc>
          <w:tcPr>
            <w:tcW w:w="3798" w:type="dxa"/>
            <w:vAlign w:val="center"/>
          </w:tcPr>
          <w:p w14:paraId="1D31B0B5" w14:textId="77777777" w:rsidR="00D76085" w:rsidRPr="002F0F93" w:rsidRDefault="002F0F93">
            <w:pPr>
              <w:keepNext/>
              <w:spacing w:before="30" w:after="30"/>
              <w:ind w:firstLine="0"/>
              <w:jc w:val="left"/>
            </w:pPr>
            <w:r w:rsidRPr="002F0F93">
              <w:t>Trạng thái và loại chất</w:t>
            </w:r>
          </w:p>
        </w:tc>
        <w:tc>
          <w:tcPr>
            <w:tcW w:w="3231" w:type="dxa"/>
            <w:vAlign w:val="center"/>
          </w:tcPr>
          <w:p w14:paraId="1654D6CA" w14:textId="77777777" w:rsidR="00D76085" w:rsidRPr="002F0F93" w:rsidRDefault="002F0F93">
            <w:pPr>
              <w:keepNext/>
              <w:spacing w:before="30" w:after="30"/>
              <w:ind w:firstLine="0"/>
              <w:jc w:val="left"/>
            </w:pPr>
            <w:r w:rsidRPr="002F0F93">
              <w:t>Solid / Salt</w:t>
            </w:r>
          </w:p>
        </w:tc>
      </w:tr>
      <w:tr w:rsidR="00D76085" w:rsidRPr="002F0F93" w14:paraId="46903D35" w14:textId="77777777">
        <w:trPr>
          <w:cantSplit/>
          <w:jc w:val="center"/>
        </w:trPr>
        <w:tc>
          <w:tcPr>
            <w:tcW w:w="2041" w:type="dxa"/>
            <w:vAlign w:val="center"/>
          </w:tcPr>
          <w:p w14:paraId="30535AAA" w14:textId="77777777" w:rsidR="00D76085" w:rsidRPr="002F0F93" w:rsidRDefault="002F0F93">
            <w:pPr>
              <w:keepNext/>
              <w:spacing w:before="30" w:after="30"/>
              <w:ind w:firstLine="0"/>
              <w:jc w:val="left"/>
            </w:pPr>
            <w:r w:rsidRPr="002F0F93">
              <w:t>Color / Solubility</w:t>
            </w:r>
          </w:p>
        </w:tc>
        <w:tc>
          <w:tcPr>
            <w:tcW w:w="3798" w:type="dxa"/>
            <w:vAlign w:val="center"/>
          </w:tcPr>
          <w:p w14:paraId="08C9E8AE" w14:textId="77777777" w:rsidR="00D76085" w:rsidRPr="002F0F93" w:rsidRDefault="002F0F93">
            <w:pPr>
              <w:keepNext/>
              <w:spacing w:before="30" w:after="30"/>
              <w:ind w:firstLine="0"/>
              <w:jc w:val="left"/>
            </w:pPr>
            <w:r w:rsidRPr="002F0F93">
              <w:t>Màu và độ tan</w:t>
            </w:r>
          </w:p>
        </w:tc>
        <w:tc>
          <w:tcPr>
            <w:tcW w:w="3231" w:type="dxa"/>
            <w:vAlign w:val="center"/>
          </w:tcPr>
          <w:p w14:paraId="44F0022C" w14:textId="77777777" w:rsidR="00D76085" w:rsidRPr="002F0F93" w:rsidRDefault="002F0F93">
            <w:pPr>
              <w:keepNext/>
              <w:spacing w:before="30" w:after="30"/>
              <w:ind w:firstLine="0"/>
              <w:jc w:val="left"/>
            </w:pPr>
            <w:r w:rsidRPr="002F0F93">
              <w:t>Trắng / Soluble</w:t>
            </w:r>
          </w:p>
        </w:tc>
      </w:tr>
      <w:tr w:rsidR="00D76085" w:rsidRPr="002F0F93" w14:paraId="6B4D2890" w14:textId="77777777">
        <w:trPr>
          <w:cantSplit/>
          <w:jc w:val="center"/>
        </w:trPr>
        <w:tc>
          <w:tcPr>
            <w:tcW w:w="2041" w:type="dxa"/>
            <w:vAlign w:val="center"/>
          </w:tcPr>
          <w:p w14:paraId="2688F153" w14:textId="77777777" w:rsidR="00D76085" w:rsidRPr="002F0F93" w:rsidRDefault="002F0F93">
            <w:pPr>
              <w:spacing w:before="30" w:after="30"/>
              <w:ind w:firstLine="0"/>
              <w:jc w:val="left"/>
            </w:pPr>
            <w:r w:rsidRPr="002F0F93">
              <w:t>Atomic mass</w:t>
            </w:r>
          </w:p>
        </w:tc>
        <w:tc>
          <w:tcPr>
            <w:tcW w:w="3798" w:type="dxa"/>
            <w:vAlign w:val="center"/>
          </w:tcPr>
          <w:p w14:paraId="6E9EB32C" w14:textId="77777777" w:rsidR="00D76085" w:rsidRPr="002F0F93" w:rsidRDefault="002F0F93">
            <w:pPr>
              <w:spacing w:before="30" w:after="30"/>
              <w:ind w:firstLine="0"/>
              <w:jc w:val="left"/>
            </w:pPr>
            <w:r w:rsidRPr="002F0F93">
              <w:t>Nguyên tử khối, chỉ có khi khai báo</w:t>
            </w:r>
          </w:p>
        </w:tc>
        <w:tc>
          <w:tcPr>
            <w:tcW w:w="3231" w:type="dxa"/>
            <w:vAlign w:val="center"/>
          </w:tcPr>
          <w:p w14:paraId="594C9DC3" w14:textId="77777777" w:rsidR="00D76085" w:rsidRPr="002F0F93" w:rsidRDefault="002F0F93">
            <w:pPr>
              <w:spacing w:before="30" w:after="30"/>
              <w:ind w:firstLine="0"/>
              <w:jc w:val="left"/>
            </w:pPr>
            <w:r w:rsidRPr="002F0F93">
              <w:t>Dùng cho nguyên tố, không áp dụng cho NaCl</w:t>
            </w:r>
          </w:p>
        </w:tc>
      </w:tr>
    </w:tbl>
    <w:p w14:paraId="0A1A1DA4" w14:textId="77777777" w:rsidR="00D76085" w:rsidRPr="002F0F93" w:rsidRDefault="002F0F93">
      <w:pPr>
        <w:pStyle w:val="Heading2"/>
      </w:pPr>
      <w:bookmarkStart w:id="6" w:name="_Toc243747612"/>
      <w:r w:rsidRPr="002F0F93">
        <w:t>2.2. Bao đóng và tính giải được</w:t>
      </w:r>
      <w:bookmarkEnd w:id="6"/>
    </w:p>
    <w:p w14:paraId="26EFE3D6" w14:textId="77777777" w:rsidR="00D76085" w:rsidRPr="002F0F93" w:rsidRDefault="002F0F93">
      <w:pPr>
        <w:keepNext/>
        <w:ind w:firstLine="0"/>
        <w:jc w:val="center"/>
      </w:pPr>
      <w:r w:rsidRPr="002F0F93">
        <w:t xml:space="preserve">C₀ = H;  </w:t>
      </w:r>
      <w:r w:rsidRPr="002F0F93">
        <w:t>Cᵢ₊₁ = Cᵢ hợp các v(f) có u(f) nằm trong Cᵢ     (2.3)</w:t>
      </w:r>
    </w:p>
    <w:p w14:paraId="5C04589D" w14:textId="77777777" w:rsidR="00D76085" w:rsidRPr="002F0F93" w:rsidRDefault="002F0F93">
      <w:r w:rsidRPr="002F0F93">
        <w:t>Với F đã lọc theo điều kiện, lặp đến điểm bất động thu được Closure(H). Do chỉ thêm chất trong CSTT hữu hạn, quá trình dừng. Một bài toán đạt được mục tiêu trong mô hình khi G nằm trong Closure(H).</w:t>
      </w:r>
    </w:p>
    <w:p w14:paraId="2DC87101" w14:textId="77777777" w:rsidR="00D76085" w:rsidRPr="002F0F93" w:rsidRDefault="002F0F93">
      <w:r w:rsidRPr="002F0F93">
        <w:t>Tính</w:t>
      </w:r>
      <w:r w:rsidRPr="002F0F93">
        <w:t xml:space="preserve"> đạt được qua bao đóng khác với việc một thuật toán tìm kiếm đã trả được đường đi trong giới hạn thực thi. Khi G không thuộc bao đóng, hệ thống có thể kết luận không giải được với CSTT và điều kiện hiện tại. Khi G thuộc bao đóng nhưng A* hoặc suy diễn lùi </w:t>
      </w:r>
      <w:r w:rsidRPr="002F0F93">
        <w:t>chạm giới hạn, kết quả là UNRESOLVED / SEARCH_LIMIT_REACHED; không kết luận vô nghiệm.</w:t>
      </w:r>
    </w:p>
    <w:p w14:paraId="7DA3F167" w14:textId="77777777" w:rsidR="00D76085" w:rsidRPr="002F0F93" w:rsidRDefault="002F0F93">
      <w:pPr>
        <w:pStyle w:val="Heading2"/>
      </w:pPr>
      <w:bookmarkStart w:id="7" w:name="_Toc243747613"/>
      <w:r w:rsidRPr="002F0F93">
        <w:lastRenderedPageBreak/>
        <w:t>2.3. Trọng số và điều kiện</w:t>
      </w:r>
      <w:bookmarkEnd w:id="7"/>
    </w:p>
    <w:p w14:paraId="1570E58C" w14:textId="77777777" w:rsidR="00D76085" w:rsidRPr="002F0F93" w:rsidRDefault="002F0F93">
      <w:pPr>
        <w:keepNext/>
        <w:ind w:firstLine="0"/>
        <w:jc w:val="center"/>
      </w:pPr>
      <w:r w:rsidRPr="002F0F93">
        <w:t>w(f) = 1 + Σ c(t), với t thuộc condition_tags(f)     (2.4)</w:t>
      </w:r>
    </w:p>
    <w:p w14:paraId="2722D958" w14:textId="77777777" w:rsidR="00D76085" w:rsidRPr="002F0F93" w:rsidRDefault="002F0F93">
      <w:r w:rsidRPr="002F0F93">
        <w:t>Đây là cách tính chi phí mặc định của dữ liệu hiện có; khi người dùng cập nhật, cos</w:t>
      </w:r>
      <w:r w:rsidRPr="002F0F93">
        <w:t>t vẫn có thể được nhập riêng nhưng phải là số nguyên dương. Số nguyên dương khác với điều kiện không âm nêu trong bản báo cáo cũ [1].</w:t>
      </w:r>
    </w:p>
    <w:p w14:paraId="7EF8C242" w14:textId="77777777" w:rsidR="00D76085" w:rsidRPr="002F0F93" w:rsidRDefault="002F0F93">
      <w:pPr>
        <w:pStyle w:val="Caption"/>
        <w:keepNext/>
      </w:pPr>
      <w:r w:rsidRPr="002F0F93">
        <w:t>Bảng 2.2. Nhãn điều kiện và chi phí cộng thêm</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47"/>
        <w:gridCol w:w="6236"/>
        <w:gridCol w:w="1587"/>
      </w:tblGrid>
      <w:tr w:rsidR="00D76085" w:rsidRPr="002F0F93" w14:paraId="256D6100" w14:textId="77777777">
        <w:trPr>
          <w:cantSplit/>
          <w:tblHeader/>
          <w:jc w:val="center"/>
        </w:trPr>
        <w:tc>
          <w:tcPr>
            <w:tcW w:w="1247" w:type="dxa"/>
            <w:shd w:val="clear" w:color="auto" w:fill="D9D9D9"/>
            <w:vAlign w:val="center"/>
          </w:tcPr>
          <w:p w14:paraId="28414E25" w14:textId="77777777" w:rsidR="00D76085" w:rsidRPr="002F0F93" w:rsidRDefault="002F0F93">
            <w:pPr>
              <w:keepNext/>
              <w:spacing w:before="30" w:after="30"/>
              <w:ind w:firstLine="0"/>
              <w:jc w:val="left"/>
            </w:pPr>
            <w:r w:rsidRPr="002F0F93">
              <w:rPr>
                <w:b/>
              </w:rPr>
              <w:t>Nhãn</w:t>
            </w:r>
          </w:p>
        </w:tc>
        <w:tc>
          <w:tcPr>
            <w:tcW w:w="6236" w:type="dxa"/>
            <w:shd w:val="clear" w:color="auto" w:fill="D9D9D9"/>
            <w:vAlign w:val="center"/>
          </w:tcPr>
          <w:p w14:paraId="6C5FB822" w14:textId="77777777" w:rsidR="00D76085" w:rsidRPr="002F0F93" w:rsidRDefault="002F0F93">
            <w:pPr>
              <w:keepNext/>
              <w:spacing w:before="30" w:after="30"/>
              <w:ind w:firstLine="0"/>
              <w:jc w:val="left"/>
            </w:pPr>
            <w:r w:rsidRPr="002F0F93">
              <w:rPr>
                <w:b/>
              </w:rPr>
              <w:t>Ý nghĩa</w:t>
            </w:r>
          </w:p>
        </w:tc>
        <w:tc>
          <w:tcPr>
            <w:tcW w:w="1587" w:type="dxa"/>
            <w:shd w:val="clear" w:color="auto" w:fill="D9D9D9"/>
            <w:vAlign w:val="center"/>
          </w:tcPr>
          <w:p w14:paraId="2F27D043" w14:textId="77777777" w:rsidR="00D76085" w:rsidRPr="002F0F93" w:rsidRDefault="002F0F93">
            <w:pPr>
              <w:keepNext/>
              <w:spacing w:before="30" w:after="30"/>
              <w:ind w:firstLine="0"/>
              <w:jc w:val="left"/>
            </w:pPr>
            <w:r w:rsidRPr="002F0F93">
              <w:rPr>
                <w:b/>
              </w:rPr>
              <w:t>c(t)</w:t>
            </w:r>
          </w:p>
        </w:tc>
      </w:tr>
      <w:tr w:rsidR="00D76085" w:rsidRPr="002F0F93" w14:paraId="045A2BAA" w14:textId="77777777">
        <w:trPr>
          <w:cantSplit/>
          <w:jc w:val="center"/>
        </w:trPr>
        <w:tc>
          <w:tcPr>
            <w:tcW w:w="1247" w:type="dxa"/>
            <w:vAlign w:val="center"/>
          </w:tcPr>
          <w:p w14:paraId="702EFB7D" w14:textId="77777777" w:rsidR="00D76085" w:rsidRPr="002F0F93" w:rsidRDefault="002F0F93">
            <w:pPr>
              <w:keepNext/>
              <w:spacing w:before="30" w:after="30"/>
              <w:ind w:firstLine="0"/>
              <w:jc w:val="left"/>
            </w:pPr>
            <w:r w:rsidRPr="002F0F93">
              <w:t>t</w:t>
            </w:r>
          </w:p>
        </w:tc>
        <w:tc>
          <w:tcPr>
            <w:tcW w:w="6236" w:type="dxa"/>
            <w:vAlign w:val="center"/>
          </w:tcPr>
          <w:p w14:paraId="5572D6FB" w14:textId="77777777" w:rsidR="00D76085" w:rsidRPr="002F0F93" w:rsidRDefault="002F0F93">
            <w:pPr>
              <w:keepNext/>
              <w:spacing w:before="30" w:after="30"/>
              <w:ind w:firstLine="0"/>
              <w:jc w:val="left"/>
            </w:pPr>
            <w:r w:rsidRPr="002F0F93">
              <w:t>Đun nóng / nhiệt độ cao</w:t>
            </w:r>
          </w:p>
        </w:tc>
        <w:tc>
          <w:tcPr>
            <w:tcW w:w="1587" w:type="dxa"/>
            <w:vAlign w:val="center"/>
          </w:tcPr>
          <w:p w14:paraId="31AE3CAB" w14:textId="77777777" w:rsidR="00D76085" w:rsidRPr="002F0F93" w:rsidRDefault="002F0F93">
            <w:pPr>
              <w:keepNext/>
              <w:spacing w:before="30" w:after="30"/>
              <w:ind w:firstLine="0"/>
              <w:jc w:val="left"/>
            </w:pPr>
            <w:r w:rsidRPr="002F0F93">
              <w:t>1</w:t>
            </w:r>
          </w:p>
        </w:tc>
      </w:tr>
      <w:tr w:rsidR="00D76085" w:rsidRPr="002F0F93" w14:paraId="33661C04" w14:textId="77777777">
        <w:trPr>
          <w:cantSplit/>
          <w:jc w:val="center"/>
        </w:trPr>
        <w:tc>
          <w:tcPr>
            <w:tcW w:w="1247" w:type="dxa"/>
            <w:vAlign w:val="center"/>
          </w:tcPr>
          <w:p w14:paraId="1249CD6F" w14:textId="77777777" w:rsidR="00D76085" w:rsidRPr="002F0F93" w:rsidRDefault="002F0F93">
            <w:pPr>
              <w:keepNext/>
              <w:spacing w:before="30" w:after="30"/>
              <w:ind w:firstLine="0"/>
              <w:jc w:val="left"/>
            </w:pPr>
            <w:r w:rsidRPr="002F0F93">
              <w:t>xt</w:t>
            </w:r>
          </w:p>
        </w:tc>
        <w:tc>
          <w:tcPr>
            <w:tcW w:w="6236" w:type="dxa"/>
            <w:vAlign w:val="center"/>
          </w:tcPr>
          <w:p w14:paraId="345AE967" w14:textId="77777777" w:rsidR="00D76085" w:rsidRPr="002F0F93" w:rsidRDefault="002F0F93">
            <w:pPr>
              <w:keepNext/>
              <w:spacing w:before="30" w:after="30"/>
              <w:ind w:firstLine="0"/>
              <w:jc w:val="left"/>
            </w:pPr>
            <w:r w:rsidRPr="002F0F93">
              <w:t>Chất xúc tác</w:t>
            </w:r>
          </w:p>
        </w:tc>
        <w:tc>
          <w:tcPr>
            <w:tcW w:w="1587" w:type="dxa"/>
            <w:vAlign w:val="center"/>
          </w:tcPr>
          <w:p w14:paraId="1EB8D23C" w14:textId="77777777" w:rsidR="00D76085" w:rsidRPr="002F0F93" w:rsidRDefault="002F0F93">
            <w:pPr>
              <w:keepNext/>
              <w:spacing w:before="30" w:after="30"/>
              <w:ind w:firstLine="0"/>
              <w:jc w:val="left"/>
            </w:pPr>
            <w:r w:rsidRPr="002F0F93">
              <w:t>1</w:t>
            </w:r>
          </w:p>
        </w:tc>
      </w:tr>
      <w:tr w:rsidR="00D76085" w:rsidRPr="002F0F93" w14:paraId="0B0500D8" w14:textId="77777777">
        <w:trPr>
          <w:cantSplit/>
          <w:jc w:val="center"/>
        </w:trPr>
        <w:tc>
          <w:tcPr>
            <w:tcW w:w="1247" w:type="dxa"/>
            <w:vAlign w:val="center"/>
          </w:tcPr>
          <w:p w14:paraId="6F4DA595" w14:textId="77777777" w:rsidR="00D76085" w:rsidRPr="002F0F93" w:rsidRDefault="002F0F93">
            <w:pPr>
              <w:keepNext/>
              <w:spacing w:before="30" w:after="30"/>
              <w:ind w:firstLine="0"/>
              <w:jc w:val="left"/>
            </w:pPr>
            <w:r w:rsidRPr="002F0F93">
              <w:t>as</w:t>
            </w:r>
          </w:p>
        </w:tc>
        <w:tc>
          <w:tcPr>
            <w:tcW w:w="6236" w:type="dxa"/>
            <w:vAlign w:val="center"/>
          </w:tcPr>
          <w:p w14:paraId="10D6470F" w14:textId="77777777" w:rsidR="00D76085" w:rsidRPr="002F0F93" w:rsidRDefault="002F0F93">
            <w:pPr>
              <w:keepNext/>
              <w:spacing w:before="30" w:after="30"/>
              <w:ind w:firstLine="0"/>
              <w:jc w:val="left"/>
            </w:pPr>
            <w:r w:rsidRPr="002F0F93">
              <w:t xml:space="preserve">Ánh </w:t>
            </w:r>
            <w:r w:rsidRPr="002F0F93">
              <w:t>sáng</w:t>
            </w:r>
          </w:p>
        </w:tc>
        <w:tc>
          <w:tcPr>
            <w:tcW w:w="1587" w:type="dxa"/>
            <w:vAlign w:val="center"/>
          </w:tcPr>
          <w:p w14:paraId="0770BCBB" w14:textId="77777777" w:rsidR="00D76085" w:rsidRPr="002F0F93" w:rsidRDefault="002F0F93">
            <w:pPr>
              <w:keepNext/>
              <w:spacing w:before="30" w:after="30"/>
              <w:ind w:firstLine="0"/>
              <w:jc w:val="left"/>
            </w:pPr>
            <w:r w:rsidRPr="002F0F93">
              <w:t>1</w:t>
            </w:r>
          </w:p>
        </w:tc>
      </w:tr>
      <w:tr w:rsidR="00D76085" w:rsidRPr="002F0F93" w14:paraId="49E7A6EA" w14:textId="77777777">
        <w:trPr>
          <w:cantSplit/>
          <w:jc w:val="center"/>
        </w:trPr>
        <w:tc>
          <w:tcPr>
            <w:tcW w:w="1247" w:type="dxa"/>
            <w:vAlign w:val="center"/>
          </w:tcPr>
          <w:p w14:paraId="59FE06B4" w14:textId="77777777" w:rsidR="00D76085" w:rsidRPr="002F0F93" w:rsidRDefault="002F0F93">
            <w:pPr>
              <w:keepNext/>
              <w:spacing w:before="30" w:after="30"/>
              <w:ind w:firstLine="0"/>
              <w:jc w:val="left"/>
            </w:pPr>
            <w:r w:rsidRPr="002F0F93">
              <w:t>dac</w:t>
            </w:r>
          </w:p>
        </w:tc>
        <w:tc>
          <w:tcPr>
            <w:tcW w:w="6236" w:type="dxa"/>
            <w:vAlign w:val="center"/>
          </w:tcPr>
          <w:p w14:paraId="015415FD" w14:textId="77777777" w:rsidR="00D76085" w:rsidRPr="002F0F93" w:rsidRDefault="002F0F93">
            <w:pPr>
              <w:keepNext/>
              <w:spacing w:before="30" w:after="30"/>
              <w:ind w:firstLine="0"/>
              <w:jc w:val="left"/>
            </w:pPr>
            <w:r w:rsidRPr="002F0F93">
              <w:t>Axit đặc</w:t>
            </w:r>
          </w:p>
        </w:tc>
        <w:tc>
          <w:tcPr>
            <w:tcW w:w="1587" w:type="dxa"/>
            <w:vAlign w:val="center"/>
          </w:tcPr>
          <w:p w14:paraId="11DC4249" w14:textId="77777777" w:rsidR="00D76085" w:rsidRPr="002F0F93" w:rsidRDefault="002F0F93">
            <w:pPr>
              <w:keepNext/>
              <w:spacing w:before="30" w:after="30"/>
              <w:ind w:firstLine="0"/>
              <w:jc w:val="left"/>
            </w:pPr>
            <w:r w:rsidRPr="002F0F93">
              <w:t>1</w:t>
            </w:r>
          </w:p>
        </w:tc>
      </w:tr>
      <w:tr w:rsidR="00D76085" w:rsidRPr="002F0F93" w14:paraId="54874DF0" w14:textId="77777777">
        <w:trPr>
          <w:cantSplit/>
          <w:jc w:val="center"/>
        </w:trPr>
        <w:tc>
          <w:tcPr>
            <w:tcW w:w="1247" w:type="dxa"/>
            <w:vAlign w:val="center"/>
          </w:tcPr>
          <w:p w14:paraId="56FB2D6B" w14:textId="77777777" w:rsidR="00D76085" w:rsidRPr="002F0F93" w:rsidRDefault="002F0F93">
            <w:pPr>
              <w:keepNext/>
              <w:spacing w:before="30" w:after="30"/>
              <w:ind w:firstLine="0"/>
              <w:jc w:val="left"/>
            </w:pPr>
            <w:r w:rsidRPr="002F0F93">
              <w:t>dpdd</w:t>
            </w:r>
          </w:p>
        </w:tc>
        <w:tc>
          <w:tcPr>
            <w:tcW w:w="6236" w:type="dxa"/>
            <w:vAlign w:val="center"/>
          </w:tcPr>
          <w:p w14:paraId="7D0A5243" w14:textId="77777777" w:rsidR="00D76085" w:rsidRPr="002F0F93" w:rsidRDefault="002F0F93">
            <w:pPr>
              <w:keepNext/>
              <w:spacing w:before="30" w:after="30"/>
              <w:ind w:firstLine="0"/>
              <w:jc w:val="left"/>
            </w:pPr>
            <w:r w:rsidRPr="002F0F93">
              <w:t>Điện phân dung dịch / nước</w:t>
            </w:r>
          </w:p>
        </w:tc>
        <w:tc>
          <w:tcPr>
            <w:tcW w:w="1587" w:type="dxa"/>
            <w:vAlign w:val="center"/>
          </w:tcPr>
          <w:p w14:paraId="1002BFDD" w14:textId="77777777" w:rsidR="00D76085" w:rsidRPr="002F0F93" w:rsidRDefault="002F0F93">
            <w:pPr>
              <w:keepNext/>
              <w:spacing w:before="30" w:after="30"/>
              <w:ind w:firstLine="0"/>
              <w:jc w:val="left"/>
            </w:pPr>
            <w:r w:rsidRPr="002F0F93">
              <w:t>3</w:t>
            </w:r>
          </w:p>
        </w:tc>
      </w:tr>
      <w:tr w:rsidR="00D76085" w:rsidRPr="002F0F93" w14:paraId="7DEB82E0" w14:textId="77777777">
        <w:trPr>
          <w:cantSplit/>
          <w:jc w:val="center"/>
        </w:trPr>
        <w:tc>
          <w:tcPr>
            <w:tcW w:w="1247" w:type="dxa"/>
            <w:vAlign w:val="center"/>
          </w:tcPr>
          <w:p w14:paraId="65C5C30E" w14:textId="77777777" w:rsidR="00D76085" w:rsidRPr="002F0F93" w:rsidRDefault="002F0F93">
            <w:pPr>
              <w:spacing w:before="30" w:after="30"/>
              <w:ind w:firstLine="0"/>
              <w:jc w:val="left"/>
            </w:pPr>
            <w:r w:rsidRPr="002F0F93">
              <w:t>dpnc</w:t>
            </w:r>
          </w:p>
        </w:tc>
        <w:tc>
          <w:tcPr>
            <w:tcW w:w="6236" w:type="dxa"/>
            <w:vAlign w:val="center"/>
          </w:tcPr>
          <w:p w14:paraId="6ED8EC3D" w14:textId="77777777" w:rsidR="00D76085" w:rsidRPr="002F0F93" w:rsidRDefault="002F0F93">
            <w:pPr>
              <w:spacing w:before="30" w:after="30"/>
              <w:ind w:firstLine="0"/>
              <w:jc w:val="left"/>
            </w:pPr>
            <w:r w:rsidRPr="002F0F93">
              <w:t>Điện phân nóng chảy</w:t>
            </w:r>
          </w:p>
        </w:tc>
        <w:tc>
          <w:tcPr>
            <w:tcW w:w="1587" w:type="dxa"/>
            <w:vAlign w:val="center"/>
          </w:tcPr>
          <w:p w14:paraId="12EBDF8B" w14:textId="77777777" w:rsidR="00D76085" w:rsidRPr="002F0F93" w:rsidRDefault="002F0F93">
            <w:pPr>
              <w:spacing w:before="30" w:after="30"/>
              <w:ind w:firstLine="0"/>
              <w:jc w:val="left"/>
            </w:pPr>
            <w:r w:rsidRPr="002F0F93">
              <w:t>4</w:t>
            </w:r>
          </w:p>
        </w:tc>
      </w:tr>
    </w:tbl>
    <w:p w14:paraId="4F08D218" w14:textId="77777777" w:rsidR="00D76085" w:rsidRPr="002F0F93" w:rsidRDefault="002F0F93">
      <w:r w:rsidRPr="002F0F93">
        <w:t xml:space="preserve">enabled_tags = None cho phép mọi điều kiện; tập rỗng chỉ cho phản ứng không có nhãn. Với phản ứng có nhiều nhãn, tất cả phải được phép. Hệ số weights và cost từ JSON </w:t>
      </w:r>
      <w:r w:rsidRPr="002F0F93">
        <w:t>phải có kiểu số nguyên dương; boolean hoặc số thập phân không bị ép ngầm thành số nguyên.</w:t>
      </w:r>
    </w:p>
    <w:p w14:paraId="2070D357" w14:textId="77777777" w:rsidR="00D76085" w:rsidRPr="002F0F93" w:rsidRDefault="002F0F93">
      <w:pPr>
        <w:pStyle w:val="Heading2"/>
      </w:pPr>
      <w:bookmarkStart w:id="8" w:name="_Toc243747614"/>
      <w:r w:rsidRPr="002F0F93">
        <w:t>2.4. Lời giải và tiêu chí đánh giá</w:t>
      </w:r>
      <w:bookmarkEnd w:id="8"/>
    </w:p>
    <w:p w14:paraId="2368644F" w14:textId="77777777" w:rsidR="00D76085" w:rsidRPr="002F0F93" w:rsidRDefault="002F0F93">
      <w:pPr>
        <w:keepNext/>
        <w:ind w:firstLine="0"/>
        <w:jc w:val="center"/>
      </w:pPr>
      <w:r w:rsidRPr="002F0F93">
        <w:t>D = [f₁, …, fₖ]; G nằm trong D(H); W(D) = Σ w(fᵢ) (2.5)</w:t>
      </w:r>
    </w:p>
    <w:p w14:paraId="76DCEAE9" w14:textId="77777777" w:rsidR="00D76085" w:rsidRPr="002F0F93" w:rsidRDefault="002F0F93">
      <w:r w:rsidRPr="002F0F93">
        <w:t>D là lời giải nếu các phản ứng áp dụng được tuần tự từ H và tập chất cuối c</w:t>
      </w:r>
      <w:r w:rsidRPr="002F0F93">
        <w:t>hứa G. Số bước k và tổng chi phí W là hai tiêu chí khác nhau. Đường ít phản ứng hơn không nhất thiết có chi phí thấp hơn.</w:t>
      </w:r>
    </w:p>
    <w:p w14:paraId="142CE009" w14:textId="77777777" w:rsidR="00D76085" w:rsidRPr="002F0F93" w:rsidRDefault="002F0F93">
      <w:r w:rsidRPr="002F0F93">
        <w:t xml:space="preserve">Lời giải “tốt” là chuỗi đã loại các phản ứng dư theo thủ tục kiểm tra bỏ từng bước; không có bảo đảm tối ưu toàn cục. A* tìm đường có </w:t>
      </w:r>
      <w:r w:rsidRPr="002F0F93">
        <w:t>chi phí thấp nhất trong mô hình trạng thái và giả thiết của nó khi kết thúc thành công; không diễn giải thành tối ưu công nghệ hóa học.</w:t>
      </w:r>
    </w:p>
    <w:p w14:paraId="189B889F" w14:textId="77777777" w:rsidR="00D76085" w:rsidRPr="002F0F93" w:rsidRDefault="002F0F93">
      <w:pPr>
        <w:pStyle w:val="Heading1"/>
      </w:pPr>
      <w:bookmarkStart w:id="9" w:name="_Toc243747615"/>
      <w:r w:rsidRPr="002F0F93">
        <w:lastRenderedPageBreak/>
        <w:t>CHƯƠNG 3. PHÂN TÍCH VÀ THIẾT KẾ HỆ THỐNG</w:t>
      </w:r>
      <w:bookmarkEnd w:id="9"/>
    </w:p>
    <w:p w14:paraId="21D4FCF4" w14:textId="77777777" w:rsidR="00D76085" w:rsidRPr="002F0F93" w:rsidRDefault="002F0F93">
      <w:pPr>
        <w:pStyle w:val="Heading2"/>
      </w:pPr>
      <w:bookmarkStart w:id="10" w:name="_Toc243747616"/>
      <w:r w:rsidRPr="002F0F93">
        <w:t>3.1. Kiến trúc và lưu trữ</w:t>
      </w:r>
      <w:bookmarkEnd w:id="10"/>
    </w:p>
    <w:p w14:paraId="02F8D12B" w14:textId="77777777" w:rsidR="00D76085" w:rsidRPr="002F0F93" w:rsidRDefault="002F0F93">
      <w:pPr>
        <w:pStyle w:val="Caption"/>
        <w:keepNext/>
      </w:pPr>
      <w:r w:rsidRPr="002F0F93">
        <w:t>Bảng 3.1. Các thành phần của Bài 2</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139"/>
        <w:gridCol w:w="4932"/>
      </w:tblGrid>
      <w:tr w:rsidR="00D76085" w:rsidRPr="002F0F93" w14:paraId="66873607" w14:textId="77777777">
        <w:trPr>
          <w:cantSplit/>
          <w:tblHeader/>
          <w:jc w:val="center"/>
        </w:trPr>
        <w:tc>
          <w:tcPr>
            <w:tcW w:w="4139" w:type="dxa"/>
            <w:shd w:val="clear" w:color="auto" w:fill="D9D9D9"/>
            <w:vAlign w:val="center"/>
          </w:tcPr>
          <w:p w14:paraId="1E7D1EC3" w14:textId="77777777" w:rsidR="00D76085" w:rsidRPr="002F0F93" w:rsidRDefault="002F0F93">
            <w:pPr>
              <w:keepNext/>
              <w:spacing w:before="30" w:after="30"/>
              <w:ind w:firstLine="0"/>
              <w:jc w:val="left"/>
            </w:pPr>
            <w:r w:rsidRPr="002F0F93">
              <w:rPr>
                <w:b/>
              </w:rPr>
              <w:t>Tệp / thư mục</w:t>
            </w:r>
          </w:p>
        </w:tc>
        <w:tc>
          <w:tcPr>
            <w:tcW w:w="4932" w:type="dxa"/>
            <w:shd w:val="clear" w:color="auto" w:fill="D9D9D9"/>
            <w:vAlign w:val="center"/>
          </w:tcPr>
          <w:p w14:paraId="4111E4E7" w14:textId="77777777" w:rsidR="00D76085" w:rsidRPr="002F0F93" w:rsidRDefault="002F0F93">
            <w:pPr>
              <w:keepNext/>
              <w:spacing w:before="30" w:after="30"/>
              <w:ind w:firstLine="0"/>
              <w:jc w:val="left"/>
            </w:pPr>
            <w:r w:rsidRPr="002F0F93">
              <w:rPr>
                <w:b/>
              </w:rPr>
              <w:t>Trách nhiệm</w:t>
            </w:r>
          </w:p>
        </w:tc>
      </w:tr>
      <w:tr w:rsidR="00D76085" w:rsidRPr="002F0F93" w14:paraId="56746BA9" w14:textId="77777777">
        <w:trPr>
          <w:cantSplit/>
          <w:jc w:val="center"/>
        </w:trPr>
        <w:tc>
          <w:tcPr>
            <w:tcW w:w="4139" w:type="dxa"/>
            <w:vAlign w:val="center"/>
          </w:tcPr>
          <w:p w14:paraId="6C3088A7" w14:textId="77777777" w:rsidR="00D76085" w:rsidRPr="002F0F93" w:rsidRDefault="002F0F93">
            <w:pPr>
              <w:keepNext/>
              <w:spacing w:before="30" w:after="30"/>
              <w:ind w:firstLine="0"/>
              <w:jc w:val="left"/>
            </w:pPr>
            <w:r w:rsidRPr="002F0F93">
              <w:t>data/chemicals.json; reactions.json</w:t>
            </w:r>
          </w:p>
        </w:tc>
        <w:tc>
          <w:tcPr>
            <w:tcW w:w="4932" w:type="dxa"/>
            <w:vAlign w:val="center"/>
          </w:tcPr>
          <w:p w14:paraId="1CF74DE8" w14:textId="77777777" w:rsidR="00D76085" w:rsidRPr="002F0F93" w:rsidRDefault="002F0F93">
            <w:pPr>
              <w:keepNext/>
              <w:spacing w:before="30" w:after="30"/>
              <w:ind w:firstLine="0"/>
              <w:jc w:val="left"/>
            </w:pPr>
            <w:r w:rsidRPr="002F0F93">
              <w:t>Frame chất và luật phản ứng; data/default/ lưu bản mặc định.</w:t>
            </w:r>
          </w:p>
        </w:tc>
      </w:tr>
      <w:tr w:rsidR="00D76085" w:rsidRPr="002F0F93" w14:paraId="262BB19A" w14:textId="77777777">
        <w:trPr>
          <w:cantSplit/>
          <w:jc w:val="center"/>
        </w:trPr>
        <w:tc>
          <w:tcPr>
            <w:tcW w:w="4139" w:type="dxa"/>
            <w:vAlign w:val="center"/>
          </w:tcPr>
          <w:p w14:paraId="4B531CF1" w14:textId="77777777" w:rsidR="00D76085" w:rsidRPr="002F0F93" w:rsidRDefault="002F0F93">
            <w:pPr>
              <w:keepNext/>
              <w:spacing w:before="30" w:after="30"/>
              <w:ind w:firstLine="0"/>
              <w:jc w:val="left"/>
            </w:pPr>
            <w:r w:rsidRPr="002F0F93">
              <w:t>src/formula.py</w:t>
            </w:r>
          </w:p>
        </w:tc>
        <w:tc>
          <w:tcPr>
            <w:tcW w:w="4932" w:type="dxa"/>
            <w:vAlign w:val="center"/>
          </w:tcPr>
          <w:p w14:paraId="4E8A2EA1" w14:textId="77777777" w:rsidR="00D76085" w:rsidRPr="002F0F93" w:rsidRDefault="002F0F93">
            <w:pPr>
              <w:keepNext/>
              <w:spacing w:before="30" w:after="30"/>
              <w:ind w:firstLine="0"/>
              <w:jc w:val="left"/>
            </w:pPr>
            <w:r w:rsidRPr="002F0F93">
              <w:t>Phân tích công thức, đếm nguyên tử, cân bằng và khối lượng mol.</w:t>
            </w:r>
          </w:p>
        </w:tc>
      </w:tr>
      <w:tr w:rsidR="00D76085" w:rsidRPr="002F0F93" w14:paraId="3416A0D7" w14:textId="77777777">
        <w:trPr>
          <w:cantSplit/>
          <w:jc w:val="center"/>
        </w:trPr>
        <w:tc>
          <w:tcPr>
            <w:tcW w:w="4139" w:type="dxa"/>
            <w:vAlign w:val="center"/>
          </w:tcPr>
          <w:p w14:paraId="754935FC" w14:textId="77777777" w:rsidR="00D76085" w:rsidRPr="002F0F93" w:rsidRDefault="002F0F93">
            <w:pPr>
              <w:keepNext/>
              <w:spacing w:before="30" w:after="30"/>
              <w:ind w:firstLine="0"/>
              <w:jc w:val="left"/>
            </w:pPr>
            <w:r w:rsidRPr="002F0F93">
              <w:t>src/knowledge_base.py</w:t>
            </w:r>
          </w:p>
        </w:tc>
        <w:tc>
          <w:tcPr>
            <w:tcW w:w="4932" w:type="dxa"/>
            <w:vAlign w:val="center"/>
          </w:tcPr>
          <w:p w14:paraId="14A90AF9" w14:textId="77777777" w:rsidR="00D76085" w:rsidRPr="002F0F93" w:rsidRDefault="002F0F93">
            <w:pPr>
              <w:keepNext/>
              <w:spacing w:before="30" w:after="30"/>
              <w:ind w:firstLine="0"/>
              <w:jc w:val="left"/>
            </w:pPr>
            <w:r w:rsidRPr="002F0F93">
              <w:t xml:space="preserve">Đọc/ghi JSON, validation, CRUD, </w:t>
            </w:r>
            <w:r w:rsidRPr="002F0F93">
              <w:t>revision, kiểm tra nhất quán.</w:t>
            </w:r>
          </w:p>
        </w:tc>
      </w:tr>
      <w:tr w:rsidR="00D76085" w:rsidRPr="002F0F93" w14:paraId="23F8E37B" w14:textId="77777777">
        <w:trPr>
          <w:cantSplit/>
          <w:jc w:val="center"/>
        </w:trPr>
        <w:tc>
          <w:tcPr>
            <w:tcW w:w="4139" w:type="dxa"/>
            <w:vAlign w:val="center"/>
          </w:tcPr>
          <w:p w14:paraId="63251C4A" w14:textId="77777777" w:rsidR="00D76085" w:rsidRPr="002F0F93" w:rsidRDefault="002F0F93">
            <w:pPr>
              <w:keepNext/>
              <w:spacing w:before="30" w:after="30"/>
              <w:ind w:firstLine="0"/>
              <w:jc w:val="left"/>
            </w:pPr>
            <w:r w:rsidRPr="002F0F93">
              <w:t>src/matcher.py</w:t>
            </w:r>
          </w:p>
        </w:tc>
        <w:tc>
          <w:tcPr>
            <w:tcW w:w="4932" w:type="dxa"/>
            <w:vAlign w:val="center"/>
          </w:tcPr>
          <w:p w14:paraId="21BB27F7" w14:textId="77777777" w:rsidR="00D76085" w:rsidRPr="002F0F93" w:rsidRDefault="002F0F93">
            <w:pPr>
              <w:keepNext/>
              <w:spacing w:before="30" w:after="30"/>
              <w:ind w:firstLine="0"/>
              <w:jc w:val="left"/>
            </w:pPr>
            <w:r w:rsidRPr="002F0F93">
              <w:t>Chuẩn hóa công thức/tên, so khớp và gợi ý tên gần đúng.</w:t>
            </w:r>
          </w:p>
        </w:tc>
      </w:tr>
      <w:tr w:rsidR="00D76085" w:rsidRPr="002F0F93" w14:paraId="20836216" w14:textId="77777777">
        <w:trPr>
          <w:cantSplit/>
          <w:jc w:val="center"/>
        </w:trPr>
        <w:tc>
          <w:tcPr>
            <w:tcW w:w="4139" w:type="dxa"/>
            <w:vAlign w:val="center"/>
          </w:tcPr>
          <w:p w14:paraId="1E3BBABB" w14:textId="77777777" w:rsidR="00D76085" w:rsidRPr="002F0F93" w:rsidRDefault="002F0F93">
            <w:pPr>
              <w:keepNext/>
              <w:spacing w:before="30" w:after="30"/>
              <w:ind w:firstLine="0"/>
              <w:jc w:val="left"/>
            </w:pPr>
            <w:r w:rsidRPr="002F0F93">
              <w:t>src/inference.py</w:t>
            </w:r>
          </w:p>
        </w:tc>
        <w:tc>
          <w:tcPr>
            <w:tcW w:w="4932" w:type="dxa"/>
            <w:vAlign w:val="center"/>
          </w:tcPr>
          <w:p w14:paraId="747751A0" w14:textId="77777777" w:rsidR="00D76085" w:rsidRPr="002F0F93" w:rsidRDefault="002F0F93">
            <w:pPr>
              <w:keepNext/>
              <w:spacing w:before="30" w:after="30"/>
              <w:ind w:firstLine="0"/>
              <w:jc w:val="left"/>
            </w:pPr>
            <w:r w:rsidRPr="002F0F93">
              <w:t>Bao đóng, bốn phương pháp, phân tích lời giải và gợi ý giả thiết.</w:t>
            </w:r>
          </w:p>
        </w:tc>
      </w:tr>
      <w:tr w:rsidR="00D76085" w:rsidRPr="002F0F93" w14:paraId="431C5BF0" w14:textId="77777777">
        <w:trPr>
          <w:cantSplit/>
          <w:jc w:val="center"/>
        </w:trPr>
        <w:tc>
          <w:tcPr>
            <w:tcW w:w="4139" w:type="dxa"/>
            <w:vAlign w:val="center"/>
          </w:tcPr>
          <w:p w14:paraId="6B569C50" w14:textId="77777777" w:rsidR="00D76085" w:rsidRPr="002F0F93" w:rsidRDefault="002F0F93">
            <w:pPr>
              <w:keepNext/>
              <w:spacing w:before="30" w:after="30"/>
              <w:ind w:firstLine="0"/>
              <w:jc w:val="left"/>
            </w:pPr>
            <w:r w:rsidRPr="002F0F93">
              <w:t>src/graph.py</w:t>
            </w:r>
          </w:p>
        </w:tc>
        <w:tc>
          <w:tcPr>
            <w:tcW w:w="4932" w:type="dxa"/>
            <w:vAlign w:val="center"/>
          </w:tcPr>
          <w:p w14:paraId="74B79D59" w14:textId="77777777" w:rsidR="00D76085" w:rsidRPr="002F0F93" w:rsidRDefault="002F0F93">
            <w:pPr>
              <w:keepNext/>
              <w:spacing w:before="30" w:after="30"/>
              <w:ind w:firstLine="0"/>
              <w:jc w:val="left"/>
            </w:pPr>
            <w:r w:rsidRPr="002F0F93">
              <w:t>Sinh DOT cho mạng chất–phản ứng và sơ đồ lời giải.</w:t>
            </w:r>
          </w:p>
        </w:tc>
      </w:tr>
      <w:tr w:rsidR="00D76085" w:rsidRPr="002F0F93" w14:paraId="4A40816F" w14:textId="77777777">
        <w:trPr>
          <w:cantSplit/>
          <w:jc w:val="center"/>
        </w:trPr>
        <w:tc>
          <w:tcPr>
            <w:tcW w:w="4139" w:type="dxa"/>
            <w:vAlign w:val="center"/>
          </w:tcPr>
          <w:p w14:paraId="31FFE2BA" w14:textId="77777777" w:rsidR="00D76085" w:rsidRPr="002F0F93" w:rsidRDefault="002F0F93">
            <w:pPr>
              <w:keepNext/>
              <w:spacing w:before="30" w:after="30"/>
              <w:ind w:firstLine="0"/>
              <w:jc w:val="left"/>
            </w:pPr>
            <w:r w:rsidRPr="002F0F93">
              <w:t>src/</w:t>
            </w:r>
            <w:r w:rsidRPr="002F0F93">
              <w:t>testing.py; tests/</w:t>
            </w:r>
          </w:p>
        </w:tc>
        <w:tc>
          <w:tcPr>
            <w:tcW w:w="4932" w:type="dxa"/>
            <w:vAlign w:val="center"/>
          </w:tcPr>
          <w:p w14:paraId="40A9B98F" w14:textId="77777777" w:rsidR="00D76085" w:rsidRPr="002F0F93" w:rsidRDefault="002F0F93">
            <w:pPr>
              <w:keepNext/>
              <w:spacing w:before="30" w:after="30"/>
              <w:ind w:firstLine="0"/>
              <w:jc w:val="left"/>
            </w:pPr>
            <w:r w:rsidRPr="002F0F93">
              <w:t>Chạy cùng bộ 15 tình huống ở CLI, pytest và giao diện; kiểm thử bổ sung.</w:t>
            </w:r>
          </w:p>
        </w:tc>
      </w:tr>
      <w:tr w:rsidR="00D76085" w:rsidRPr="002F0F93" w14:paraId="49E6E81E" w14:textId="77777777">
        <w:trPr>
          <w:cantSplit/>
          <w:jc w:val="center"/>
        </w:trPr>
        <w:tc>
          <w:tcPr>
            <w:tcW w:w="4139" w:type="dxa"/>
            <w:vAlign w:val="center"/>
          </w:tcPr>
          <w:p w14:paraId="27B25B0A" w14:textId="77777777" w:rsidR="00D76085" w:rsidRPr="002F0F93" w:rsidRDefault="002F0F93">
            <w:pPr>
              <w:spacing w:before="30" w:after="30"/>
              <w:ind w:firstLine="0"/>
              <w:jc w:val="left"/>
            </w:pPr>
            <w:r w:rsidRPr="002F0F93">
              <w:t>src/app.py</w:t>
            </w:r>
          </w:p>
        </w:tc>
        <w:tc>
          <w:tcPr>
            <w:tcW w:w="4932" w:type="dxa"/>
            <w:vAlign w:val="center"/>
          </w:tcPr>
          <w:p w14:paraId="005B4EB3" w14:textId="77777777" w:rsidR="00D76085" w:rsidRPr="002F0F93" w:rsidRDefault="002F0F93">
            <w:pPr>
              <w:spacing w:before="30" w:after="30"/>
              <w:ind w:firstLine="0"/>
              <w:jc w:val="left"/>
            </w:pPr>
            <w:r w:rsidRPr="002F0F93">
              <w:t>Giao diện Streamlit, cảnh báo kết quả cũ, quản lý CSTT và biểu đồ.</w:t>
            </w:r>
          </w:p>
        </w:tc>
      </w:tr>
    </w:tbl>
    <w:p w14:paraId="3A639E7E" w14:textId="77777777" w:rsidR="00D76085" w:rsidRPr="002F0F93" w:rsidRDefault="002F0F93">
      <w:r w:rsidRPr="002F0F93">
        <w:t xml:space="preserve">Luồng giải là nhập liệu → Matcher → kiểm tra CSTT → lọc luật theo điều kiện → bao </w:t>
      </w:r>
      <w:r w:rsidRPr="002F0F93">
        <w:t>đóng → thuật toán → phân tích bước → hiển thị. Luồng cập nhật tạo bản ứng viên, kiểm tra trước khi công bố và ghi qua tệp tạm; khi thao tác thất bại phải giữ bản hợp lệ trước đó. revision là dấu vân tay nội dung CSTT giúp vô hiệu hóa cache/kết quả cũ. Cách</w:t>
      </w:r>
      <w:r w:rsidRPr="002F0F93">
        <w:t xml:space="preserve"> ghi này không được diễn giải thành cơ sở dữ liệu đa người dùng có giao dịch ACID [1], [3].</w:t>
      </w:r>
    </w:p>
    <w:p w14:paraId="1AC4169A" w14:textId="77777777" w:rsidR="00D76085" w:rsidRPr="002F0F93" w:rsidRDefault="002F0F93">
      <w:pPr>
        <w:pStyle w:val="Heading2"/>
      </w:pPr>
      <w:bookmarkStart w:id="11" w:name="_Toc243747617"/>
      <w:r w:rsidRPr="002F0F93">
        <w:lastRenderedPageBreak/>
        <w:t>3.2. Suy diễn tiến và lời giải tốt</w:t>
      </w:r>
      <w:bookmarkEnd w:id="11"/>
    </w:p>
    <w:p w14:paraId="6FA3C8B7" w14:textId="77777777" w:rsidR="00D76085" w:rsidRPr="002F0F93" w:rsidRDefault="002F0F93">
      <w:pPr>
        <w:keepNext/>
        <w:spacing w:after="0"/>
        <w:ind w:left="198" w:firstLine="0"/>
      </w:pPr>
      <w:r w:rsidRPr="002F0F93">
        <w:t>FORWARD(H, G, F):</w:t>
      </w:r>
    </w:p>
    <w:p w14:paraId="79580C36" w14:textId="77777777" w:rsidR="00D76085" w:rsidRPr="002F0F93" w:rsidRDefault="002F0F93">
      <w:pPr>
        <w:keepNext/>
        <w:spacing w:after="0"/>
        <w:ind w:left="198" w:firstLine="0"/>
      </w:pPr>
      <w:r w:rsidRPr="002F0F93">
        <w:t xml:space="preserve">  Known ← H; D ← rỗng</w:t>
      </w:r>
    </w:p>
    <w:p w14:paraId="41D97E03" w14:textId="77777777" w:rsidR="00D76085" w:rsidRPr="002F0F93" w:rsidRDefault="002F0F93">
      <w:pPr>
        <w:keepNext/>
        <w:spacing w:after="0"/>
        <w:ind w:left="198" w:firstLine="0"/>
      </w:pPr>
      <w:r w:rsidRPr="002F0F93">
        <w:t xml:space="preserve">  Trong khi G chưa thuộc Known:</w:t>
      </w:r>
    </w:p>
    <w:p w14:paraId="4FC3FF72" w14:textId="77777777" w:rsidR="00D76085" w:rsidRPr="002F0F93" w:rsidRDefault="002F0F93">
      <w:pPr>
        <w:keepNext/>
        <w:spacing w:after="0"/>
        <w:ind w:left="198" w:firstLine="0"/>
      </w:pPr>
      <w:r w:rsidRPr="002F0F93">
        <w:t xml:space="preserve">    Chọn luật đầu tiên đủ tiền đề và sinh chất mới</w:t>
      </w:r>
    </w:p>
    <w:p w14:paraId="2D2BA7C2" w14:textId="77777777" w:rsidR="00D76085" w:rsidRPr="002F0F93" w:rsidRDefault="002F0F93">
      <w:pPr>
        <w:keepNext/>
        <w:spacing w:after="0"/>
        <w:ind w:left="198" w:firstLine="0"/>
      </w:pPr>
      <w:r w:rsidRPr="002F0F93">
        <w:t xml:space="preserve">    Nế</w:t>
      </w:r>
      <w:r w:rsidRPr="002F0F93">
        <w:t>u không có luật: trả chưa tìm được lời giải</w:t>
      </w:r>
    </w:p>
    <w:p w14:paraId="7ECF942A" w14:textId="77777777" w:rsidR="00D76085" w:rsidRPr="002F0F93" w:rsidRDefault="002F0F93">
      <w:pPr>
        <w:keepNext/>
        <w:spacing w:after="0"/>
        <w:ind w:left="198" w:firstLine="0"/>
      </w:pPr>
      <w:r w:rsidRPr="002F0F93">
        <w:t xml:space="preserve"> Thêm luật vào D; Known ← Known hợp v(luật)</w:t>
      </w:r>
    </w:p>
    <w:p w14:paraId="7C741587" w14:textId="77777777" w:rsidR="00D76085" w:rsidRPr="002F0F93" w:rsidRDefault="002F0F93">
      <w:pPr>
        <w:keepNext/>
        <w:spacing w:after="0"/>
        <w:ind w:left="198" w:firstLine="0"/>
      </w:pPr>
      <w:r w:rsidRPr="002F0F93">
        <w:t xml:space="preserve">  Trả D</w:t>
      </w:r>
    </w:p>
    <w:p w14:paraId="0C6AC911" w14:textId="77777777" w:rsidR="00D76085" w:rsidRPr="002F0F93" w:rsidRDefault="00D76085">
      <w:pPr>
        <w:keepNext/>
        <w:spacing w:after="0"/>
        <w:ind w:left="198" w:firstLine="0"/>
      </w:pPr>
    </w:p>
    <w:p w14:paraId="77B04FBD" w14:textId="77777777" w:rsidR="00D76085" w:rsidRPr="002F0F93" w:rsidRDefault="002F0F93">
      <w:pPr>
        <w:keepNext/>
        <w:spacing w:after="0"/>
        <w:ind w:left="198" w:firstLine="0"/>
      </w:pPr>
      <w:r w:rsidRPr="002F0F93">
        <w:t>GOOD(H, G, D):</w:t>
      </w:r>
    </w:p>
    <w:p w14:paraId="41EFF933" w14:textId="77777777" w:rsidR="00D76085" w:rsidRPr="002F0F93" w:rsidRDefault="002F0F93">
      <w:pPr>
        <w:keepNext/>
        <w:spacing w:after="0"/>
        <w:ind w:left="198" w:firstLine="0"/>
      </w:pPr>
      <w:r w:rsidRPr="002F0F93">
        <w:t xml:space="preserve">  Với i từ cuối D về đầu:</w:t>
      </w:r>
    </w:p>
    <w:p w14:paraId="2E37F6F7" w14:textId="77777777" w:rsidR="00D76085" w:rsidRPr="002F0F93" w:rsidRDefault="002F0F93">
      <w:pPr>
        <w:keepNext/>
        <w:spacing w:after="0"/>
        <w:ind w:left="198" w:firstLine="0"/>
      </w:pPr>
      <w:r w:rsidRPr="002F0F93">
        <w:t xml:space="preserve">    D′ ← D bỏ bước i</w:t>
      </w:r>
    </w:p>
    <w:p w14:paraId="340A289D" w14:textId="77777777" w:rsidR="00D76085" w:rsidRPr="002F0F93" w:rsidRDefault="002F0F93">
      <w:pPr>
        <w:keepNext/>
        <w:spacing w:after="0"/>
        <w:ind w:left="198" w:firstLine="0"/>
      </w:pPr>
      <w:r w:rsidRPr="002F0F93">
        <w:t xml:space="preserve">    Nếu D′ vẫn áp dụng tuần tự và đạt G: D ← D′</w:t>
      </w:r>
    </w:p>
    <w:p w14:paraId="04C4E26F" w14:textId="77777777" w:rsidR="00D76085" w:rsidRPr="002F0F93" w:rsidRDefault="002F0F93">
      <w:pPr>
        <w:spacing w:after="0"/>
        <w:ind w:left="198" w:firstLine="0"/>
      </w:pPr>
      <w:r w:rsidRPr="002F0F93">
        <w:t xml:space="preserve">  Trả D</w:t>
      </w:r>
    </w:p>
    <w:p w14:paraId="102F762C" w14:textId="77777777" w:rsidR="00D76085" w:rsidRPr="002F0F93" w:rsidRDefault="002F0F93">
      <w:r w:rsidRPr="002F0F93">
        <w:t xml:space="preserve">GOOD hiện thực kiểm tra lại toàn </w:t>
      </w:r>
      <w:r w:rsidRPr="002F0F93">
        <w:t xml:space="preserve">chuỗi sau mỗi lần bỏ bước, khác với giả mã chỉ lần ngược tập need trong báo cáo cũ. Thuật toán giữ lời giải hợp lệ nhưng không thay một phản ứng bằng đường khác chưa có trong chuỗi đầu. Mỗi bước forward thêm ít nhất một chất nên dừng sau hữu hạn bước; chi </w:t>
      </w:r>
      <w:r w:rsidRPr="002F0F93">
        <w:t>phí quét luật có thể biểu diễn O(|M||F|) khi coi phép kiểm tra tập là bị chặn.</w:t>
      </w:r>
    </w:p>
    <w:p w14:paraId="07D53228" w14:textId="77777777" w:rsidR="00D76085" w:rsidRPr="002F0F93" w:rsidRDefault="002F0F93">
      <w:pPr>
        <w:pStyle w:val="Heading2"/>
      </w:pPr>
      <w:bookmarkStart w:id="12" w:name="_Toc243747618"/>
      <w:r w:rsidRPr="002F0F93">
        <w:t>3.3. Tìm kiếm A* và heuristic đang dùng</w:t>
      </w:r>
      <w:bookmarkEnd w:id="12"/>
    </w:p>
    <w:p w14:paraId="18F1D68A" w14:textId="77777777" w:rsidR="00D76085" w:rsidRPr="002F0F93" w:rsidRDefault="002F0F93">
      <w:pPr>
        <w:keepNext/>
        <w:ind w:firstLine="0"/>
        <w:jc w:val="center"/>
      </w:pPr>
      <w:r w:rsidRPr="002F0F93">
        <w:t>f(N) = g(N) + h(N)     (3.1)</w:t>
      </w:r>
    </w:p>
    <w:p w14:paraId="10C033D8" w14:textId="77777777" w:rsidR="00D76085" w:rsidRPr="002F0F93" w:rsidRDefault="002F0F93">
      <w:r w:rsidRPr="002F0F93">
        <w:t>Đỉnh N là tập chất, cạnh r đưa N đến N hợp v(r), g là tổng chi phí đã đi. Mạng được thu gọn theo bao đóng và</w:t>
      </w:r>
      <w:r w:rsidRPr="002F0F93">
        <w:t xml:space="preserve"> phụ thuộc ngược từ G trước khi tìm kiếm [2].</w:t>
      </w:r>
    </w:p>
    <w:p w14:paraId="3891926D" w14:textId="77777777" w:rsidR="00D76085" w:rsidRPr="002F0F93" w:rsidRDefault="002F0F93">
      <w:pPr>
        <w:keepNext/>
        <w:ind w:firstLine="0"/>
        <w:jc w:val="center"/>
      </w:pPr>
      <w:r w:rsidRPr="002F0F93">
        <w:t>h(N) = max(h₁(N), h₂(N)); h(G nằm trong N) = 0 (3.2)</w:t>
      </w:r>
    </w:p>
    <w:p w14:paraId="43AB38D6" w14:textId="77777777" w:rsidR="00D76085" w:rsidRPr="002F0F93" w:rsidRDefault="002F0F93">
      <w:r w:rsidRPr="002F0F93">
        <w:t xml:space="preserve">h₁ là chi phí nhỏ nhất của một luật đủ tiền đề và sinh chất mới tại N. h₂ là giá trị lớn nhất, theo từng mục tiêu còn thiếu, của chi phí thấp nhất trong các </w:t>
      </w:r>
      <w:r w:rsidRPr="002F0F93">
        <w:t>luật tạo mục tiêu đó. Nếu không còn luật tiến triển thì ước lượng là vô cùng.</w:t>
      </w:r>
    </w:p>
    <w:p w14:paraId="1AB05066" w14:textId="77777777" w:rsidR="00D76085" w:rsidRPr="002F0F93" w:rsidRDefault="002F0F93">
      <w:r w:rsidRPr="002F0F93">
        <w:t>Mỗi đường hoàn tất phải trả ít nhất chi phí của bước tiếp theo và ít nhất chi phí một luật tạo từng mục tiêu chưa biết. Vì vậy cả hai thành phần là cận dưới; dùng max thay vì cộn</w:t>
      </w:r>
      <w:r w:rsidRPr="002F0F93">
        <w:t>g để tránh đếm trùng khi một phản ứng tạo nhiều mục tiêu. Với cạnh N → N′ chi phí c, h₁(N) ≤ c; đối với h₂, một mục tiêu hoặc được sinh ngay (chi phí tạo không vượt c), hoặc vẫn còn trong N′. Điều này giải thích tính nhất quán của heuristic trên chuyển tiế</w:t>
      </w:r>
      <w:r w:rsidRPr="002F0F93">
        <w:t>p đang xét và việc dùng tập closed trong cài đặt hiện tại.</w:t>
      </w:r>
    </w:p>
    <w:p w14:paraId="790906AF" w14:textId="77777777" w:rsidR="00D76085" w:rsidRPr="002F0F93" w:rsidRDefault="002F0F93">
      <w:r w:rsidRPr="002F0F93">
        <w:lastRenderedPageBreak/>
        <w:t>Cài đặt lưu chi phí tốt nhất g và parent, dùng heap có bộ đếm phá hòa; trạng thái đã đóng không mở lại. Giới hạn mặc định max_expand = 200 000 đỉnh. Không gian trạng thái có thể tăng theo 2^|M|, nê</w:t>
      </w:r>
      <w:r w:rsidRPr="002F0F93">
        <w:t>n A* có rủi ro bộ nhớ/thời gian lớn; bộ kiểm thử so sánh với tìm kiếm chi phí đều trên những mạng nhỏ, không phải chứng nhận thực nghiệm trên mọi mạng có thể nhập.</w:t>
      </w:r>
    </w:p>
    <w:p w14:paraId="6A52592A" w14:textId="77777777" w:rsidR="00D76085" w:rsidRPr="002F0F93" w:rsidRDefault="002F0F93">
      <w:pPr>
        <w:pStyle w:val="Heading2"/>
      </w:pPr>
      <w:bookmarkStart w:id="13" w:name="_Toc243747619"/>
      <w:r w:rsidRPr="002F0F93">
        <w:t>3.4. Suy diễn lùi và bổ sung giả thiết</w:t>
      </w:r>
      <w:bookmarkEnd w:id="13"/>
    </w:p>
    <w:p w14:paraId="7433882E" w14:textId="77777777" w:rsidR="00D76085" w:rsidRPr="002F0F93" w:rsidRDefault="002F0F93">
      <w:r w:rsidRPr="002F0F93">
        <w:t>Suy diễn lùi bắt đầu từ từng mục tiêu, tra các phản ứ</w:t>
      </w:r>
      <w:r w:rsidRPr="002F0F93">
        <w:t>ng tạo chất đó rồi chứng minh các chất tiền đề. producers được ưu tiên theo cost và số tiền đề; proved lưu chất đã chứng minh, stack chống chu trình, failed ghi thất bại khi không do cắt vòng lặp/giới hạn. Mặc định giới hạn max_depth = 25. Khi có lời giải,</w:t>
      </w:r>
      <w:r w:rsidRPr="002F0F93">
        <w:t xml:space="preserve"> chuỗi được kiểm tra áp dụng từ H và rút gọn bước dư; không có bảo đảm tối ưu chi phí.</w:t>
      </w:r>
    </w:p>
    <w:p w14:paraId="77FC4A70" w14:textId="77777777" w:rsidR="00D76085" w:rsidRPr="002F0F93" w:rsidRDefault="002F0F93">
      <w:r w:rsidRPr="002F0F93">
        <w:t>Nếu mục tiêu ngoài bao đóng, suggest_hypotheses tìm tập bổ sung X sao cho G thuộc Closure(H hợp X). Ứng viên được dò ngược và ưu tiên theo tần suất ở tiền đề, giới hạn 3</w:t>
      </w:r>
      <w:r w:rsidRPr="002F0F93">
        <w:t>0 chất; tổ hợp cỡ 1–3, cỡ 3 chỉ dùng 20 ứng viên đầu, trả tối đa 5 đề xuất. Có bước tham lam dự phòng khi không tìm thấy. Vì có cắt ứng viên, không kết luận tập bổ sung nhỏ nhất toàn cục trên mọi CSTT.</w:t>
      </w:r>
    </w:p>
    <w:p w14:paraId="24C0A319" w14:textId="77777777" w:rsidR="00D76085" w:rsidRPr="002F0F93" w:rsidRDefault="002F0F93">
      <w:pPr>
        <w:pStyle w:val="Heading2"/>
      </w:pPr>
      <w:bookmarkStart w:id="14" w:name="_Toc243747620"/>
      <w:r w:rsidRPr="002F0F93">
        <w:t>3.5. Giải thích, trạng thái và nhất quán dữ liệu</w:t>
      </w:r>
      <w:bookmarkEnd w:id="14"/>
    </w:p>
    <w:p w14:paraId="0D3DCC07" w14:textId="77777777" w:rsidR="00D76085" w:rsidRPr="002F0F93" w:rsidRDefault="002F0F93">
      <w:pPr>
        <w:keepNext/>
        <w:ind w:firstLine="0"/>
        <w:jc w:val="center"/>
      </w:pPr>
      <w:r w:rsidRPr="002F0F93">
        <w:t>B′ᵢ =</w:t>
      </w:r>
      <w:r w:rsidRPr="002F0F93">
        <w:t xml:space="preserve"> (v(fᵢ) ∩ Bᵢ) trừ Aᵢ₋₁ (3.3)</w:t>
      </w:r>
    </w:p>
    <w:p w14:paraId="16C8E922" w14:textId="77777777" w:rsidR="00D76085" w:rsidRPr="002F0F93" w:rsidRDefault="002F0F93">
      <w:r w:rsidRPr="002F0F93">
        <w:t>analyze_solution lần ngược từ Bₘ = G. B′ᵢ là chất mới ở bước i thực sự cần cho mục tiêu; cập nhật Bᵢ₋₁ = (Bᵢ trừ B′ᵢ) hợp u(fᵢ). Sản phẩm phụ được tính từ chất mới trừ B′ᵢ; không xem mọi sản phẩm là chất cần dùng.</w:t>
      </w:r>
    </w:p>
    <w:p w14:paraId="34A486DB" w14:textId="77777777" w:rsidR="00D76085" w:rsidRPr="002F0F93" w:rsidRDefault="002F0F93">
      <w:r w:rsidRPr="002F0F93">
        <w:t>SolveResult c</w:t>
      </w:r>
      <w:r w:rsidRPr="002F0F93">
        <w:t>hứa status, reason_code, diagnostics, stats, goal_reachable và solvable tương thích phiên bản trước. missing giữ nghĩa mục tiêu nằm ngoài bao đóng, vì vậy có thể rỗng khi tìm kiếm chạm giới hạn. INVALID dùng cho đầu vào/tùy chọn sai; INCONSISTENT với INVAL</w:t>
      </w:r>
      <w:r w:rsidRPr="002F0F93">
        <w:t>ID_KNOWLEDGE_BASE dùng cho CSTT lỗi; UNRESOLVED phân biệt GOAL_NOT_IN_CLOSURE, SEARCH_LIMIT_REACHED và SEARCH_EXHAUSTED. Hợp đồng này tránh dùng một boolean để gộp lỗi nhập, hết giới hạn và không đạt được đích.</w:t>
      </w:r>
    </w:p>
    <w:p w14:paraId="26D660AB" w14:textId="77777777" w:rsidR="00D76085" w:rsidRPr="002F0F93" w:rsidRDefault="002F0F93">
      <w:r w:rsidRPr="002F0F93">
        <w:t>Dữ liệu được kiểm tra cú pháp công thức, miền</w:t>
      </w:r>
      <w:r w:rsidRPr="002F0F93">
        <w:t xml:space="preserve"> trường, tên/công thức hoặc mã luật trùng, chất chưa khai báo, nhãn lạ và cân bằng nguyên tố. Kiểm tra nhất quán còn báo thông tin/cảnh báo về vòng lặp, luật thừa về logic hoặc chất chưa dùng; các cảnh báo không tự đồng nghĩa phản ứng hóa học sai. Các thao</w:t>
      </w:r>
      <w:r w:rsidRPr="002F0F93">
        <w:t xml:space="preserve"> tác lưu thất bại được kiểm thử để giữ nội dung đã xác thực [1], [3].</w:t>
      </w:r>
    </w:p>
    <w:p w14:paraId="09474330" w14:textId="77777777" w:rsidR="00D76085" w:rsidRPr="002F0F93" w:rsidRDefault="002F0F93">
      <w:pPr>
        <w:pStyle w:val="Heading1"/>
      </w:pPr>
      <w:bookmarkStart w:id="15" w:name="_Toc243747621"/>
      <w:r w:rsidRPr="002F0F93">
        <w:lastRenderedPageBreak/>
        <w:t>CHƯƠNG 4. CÀI ĐẶT VÀ TRIỂN KHAI</w:t>
      </w:r>
      <w:bookmarkEnd w:id="15"/>
    </w:p>
    <w:p w14:paraId="0DE92B5C" w14:textId="77777777" w:rsidR="00D76085" w:rsidRPr="002F0F93" w:rsidRDefault="002F0F93">
      <w:pPr>
        <w:pStyle w:val="Heading2"/>
      </w:pPr>
      <w:bookmarkStart w:id="16" w:name="_Toc243747622"/>
      <w:r w:rsidRPr="002F0F93">
        <w:t>4.1. Môi trường và lệnh chạy</w:t>
      </w:r>
      <w:bookmarkEnd w:id="16"/>
    </w:p>
    <w:p w14:paraId="45310E43" w14:textId="77777777" w:rsidR="00D76085" w:rsidRPr="002F0F93" w:rsidRDefault="002F0F93">
      <w:r w:rsidRPr="002F0F93">
        <w:t>Bài 2 dùng Python 3.11+, Streamlit và pandas; công cụ suy luận/biểu diễn dữ liệu được viết trong các module Python. Môi trườn</w:t>
      </w:r>
      <w:r w:rsidRPr="002F0F93">
        <w:t>g chạy kiểm tra dùng Python 3.13.5 và Streamlit 1.66.1 trong .venv riêng. Chạy từ thư mục Bai2 để Streamlit nhận .streamlit/config.toml.</w:t>
      </w:r>
    </w:p>
    <w:p w14:paraId="05FCEFC5" w14:textId="77777777" w:rsidR="00D76085" w:rsidRPr="002F0F93" w:rsidRDefault="002F0F93">
      <w:pPr>
        <w:keepNext/>
        <w:spacing w:after="0"/>
        <w:ind w:left="198" w:firstLine="0"/>
      </w:pPr>
      <w:r w:rsidRPr="002F0F93">
        <w:t>python -m venv .venv</w:t>
      </w:r>
    </w:p>
    <w:p w14:paraId="5386FA5C" w14:textId="77777777" w:rsidR="00D76085" w:rsidRPr="002F0F93" w:rsidRDefault="002F0F93">
      <w:pPr>
        <w:keepNext/>
        <w:spacing w:after="0"/>
        <w:ind w:left="198" w:firstLine="0"/>
      </w:pPr>
      <w:r w:rsidRPr="002F0F93">
        <w:t>.venv\Scripts\python.exe -m pip install -r requirements.txt</w:t>
      </w:r>
    </w:p>
    <w:p w14:paraId="7C3F722F" w14:textId="77777777" w:rsidR="00D76085" w:rsidRPr="002F0F93" w:rsidRDefault="002F0F93">
      <w:pPr>
        <w:spacing w:after="0"/>
        <w:ind w:left="198" w:firstLine="0"/>
      </w:pPr>
      <w:r w:rsidRPr="002F0F93">
        <w:t xml:space="preserve">.venv\Scripts\python.exe -m streamlit </w:t>
      </w:r>
      <w:r w:rsidRPr="002F0F93">
        <w:t>run src/app.py</w:t>
      </w:r>
    </w:p>
    <w:p w14:paraId="290C8251" w14:textId="77777777" w:rsidR="00D76085" w:rsidRPr="002F0F93" w:rsidRDefault="002F0F93">
      <w:r w:rsidRPr="002F0F93">
        <w:t xml:space="preserve">Trên Linux/macOS, thay đường dẫn trình thông dịch bằng .venv/bin/python. Có thể dùng run_app.bat hoặc bash run_app.sh; launcher ưu tiên .venv. Streamlit mặc định phục vụ local ở cổng 8501; Ctrl+C dừng chương trình. Để kiểm thử, cài </w:t>
      </w:r>
      <w:r w:rsidRPr="002F0F93">
        <w:t>requirements-dev.txt rồi chạy python -m pytest -q. Nếu terminal Windows gặp lỗi mã hóa khi in tiếng Việt, dùng python -X utf8 src/testing.py.</w:t>
      </w:r>
    </w:p>
    <w:p w14:paraId="5FF02009" w14:textId="77777777" w:rsidR="00D76085" w:rsidRPr="002F0F93" w:rsidRDefault="002F0F93">
      <w:pPr>
        <w:pStyle w:val="Heading2"/>
      </w:pPr>
      <w:bookmarkStart w:id="17" w:name="_Toc243747623"/>
      <w:r w:rsidRPr="002F0F93">
        <w:t>4.2. Luồng sử dụng và biểu diễn kết quả</w:t>
      </w:r>
      <w:bookmarkEnd w:id="17"/>
    </w:p>
    <w:p w14:paraId="1A09E578" w14:textId="77777777" w:rsidR="00D76085" w:rsidRPr="002F0F93" w:rsidRDefault="002F0F93">
      <w:r w:rsidRPr="002F0F93">
        <w:t>Ở tab giải bài toán, nhập H và G bằng công thức hoặc tên, chọn một trong b</w:t>
      </w:r>
      <w:r w:rsidRPr="002F0F93">
        <w:t xml:space="preserve">ốn phương pháp hoặc chế độ so sánh, chọn các điều kiện được phép rồi bấm Giải bài toán. Phản ứng không có nhãn vẫn dùng được khi bỏ chọn mọi điều kiện. Người dùng có thể nạp ví dụ từ test_cases.json; thay đổi dữ kiện, mục tiêu, phương pháp, điều kiện hoặc </w:t>
      </w:r>
      <w:r w:rsidRPr="002F0F93">
        <w:t>revision CSTT khiến kết quả cũ bị đánh dấu không còn khớp [3], [5].</w:t>
      </w:r>
    </w:p>
    <w:p w14:paraId="08B4EB2A" w14:textId="77777777" w:rsidR="00D76085" w:rsidRPr="002F0F93" w:rsidRDefault="002F0F93">
      <w:r w:rsidRPr="002F0F93">
        <w:t xml:space="preserve">Kết quả gồm số phản ứng, tổng trọng số, bao đóng, bảng phương trình, điều kiện, chất cần tính, sản phẩm phụ, đồ thị và diễn biến suy luận. Đồ thị hai loại nút: elip cho chất, hộp cho phản </w:t>
      </w:r>
      <w:r w:rsidRPr="002F0F93">
        <w:t>ứng; cạnh từ chất tiền đề đến luật và từ luật đến sản phẩm. Trace A* ghi một phần các đỉnh được xét; trace suy diễn lùi biểu diễn mục tiêu con và nhánh bị loại, không được hiểu là nhật ký đầy đủ mọi trạng thái trong trường hợp rất lớn.</w:t>
      </w:r>
    </w:p>
    <w:p w14:paraId="1FAE5113" w14:textId="77777777" w:rsidR="00D76085" w:rsidRPr="002F0F93" w:rsidRDefault="002F0F93">
      <w:pPr>
        <w:pStyle w:val="Heading2"/>
      </w:pPr>
      <w:bookmarkStart w:id="18" w:name="_Toc243747624"/>
      <w:r w:rsidRPr="002F0F93">
        <w:t>4.3. Quản lý tri thứ</w:t>
      </w:r>
      <w:r w:rsidRPr="002F0F93">
        <w:t>c và kiểm soát thay đổi</w:t>
      </w:r>
      <w:bookmarkEnd w:id="18"/>
    </w:p>
    <w:p w14:paraId="7D68FCD2" w14:textId="77777777" w:rsidR="00D76085" w:rsidRPr="002F0F93" w:rsidRDefault="002F0F93">
      <w:r w:rsidRPr="002F0F93">
        <w:t>Các tab CSTT cho xem Frame/JSON, lọc chất và phản ứng, thêm/sửa/xóa, kiểm tra nhất quán và khôi phục bản mặc định. Chất đang được dùng trong phản ứng không được xóa tùy tiện. Bộ kiểm tra chạy trước khi lưu; bản ứng viên lỗi bị từ ch</w:t>
      </w:r>
      <w:r w:rsidRPr="002F0F93">
        <w:t>ối. Hàm tải mặc định xác thực dữ liệu trước khi thay bản đang có, và lỗi lưu không được để giao diện tiếp tục báo như đã cập nhật thành công.</w:t>
      </w:r>
    </w:p>
    <w:p w14:paraId="3FB809F6" w14:textId="77777777" w:rsidR="00D76085" w:rsidRPr="002F0F93" w:rsidRDefault="002F0F93">
      <w:pPr>
        <w:pStyle w:val="Heading2"/>
      </w:pPr>
      <w:bookmarkStart w:id="19" w:name="_Toc243747625"/>
      <w:r w:rsidRPr="002F0F93">
        <w:lastRenderedPageBreak/>
        <w:t>4.4. Đặc tả bản ghi phản ứng</w:t>
      </w:r>
      <w:bookmarkEnd w:id="19"/>
    </w:p>
    <w:p w14:paraId="1262FE02" w14:textId="77777777" w:rsidR="00D76085" w:rsidRPr="002F0F93" w:rsidRDefault="002F0F93">
      <w:r w:rsidRPr="002F0F93">
        <w:t>Bản ghi phản ứng được ánh xạ vào dataclass Reaction. Ví dụ R29 thể hiện cách phân biệ</w:t>
      </w:r>
      <w:r w:rsidRPr="002F0F93">
        <w:t>t hệ số cân bằng với chi phí. Thứ tự weights theo danh sách if rồi then; công thức được phân tích trước khi cân bằng, không thực thi chuỗi nhập bằng eval [1], [3].</w:t>
      </w:r>
    </w:p>
    <w:p w14:paraId="7AB74BD2" w14:textId="77777777" w:rsidR="00D76085" w:rsidRPr="002F0F93" w:rsidRDefault="002F0F93">
      <w:pPr>
        <w:pStyle w:val="Caption"/>
        <w:keepNext/>
      </w:pPr>
      <w:r w:rsidRPr="002F0F93">
        <w:t>Bảng 4.1. Các trường bản ghi phản ứng, minh họa R29</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041"/>
        <w:gridCol w:w="3118"/>
        <w:gridCol w:w="3912"/>
      </w:tblGrid>
      <w:tr w:rsidR="00D76085" w:rsidRPr="002F0F93" w14:paraId="2D190DB8" w14:textId="77777777">
        <w:trPr>
          <w:cantSplit/>
          <w:tblHeader/>
          <w:jc w:val="center"/>
        </w:trPr>
        <w:tc>
          <w:tcPr>
            <w:tcW w:w="2041" w:type="dxa"/>
            <w:shd w:val="clear" w:color="auto" w:fill="D9D9D9"/>
            <w:vAlign w:val="center"/>
          </w:tcPr>
          <w:p w14:paraId="64E4A0DC" w14:textId="77777777" w:rsidR="00D76085" w:rsidRPr="002F0F93" w:rsidRDefault="002F0F93">
            <w:pPr>
              <w:keepNext/>
              <w:spacing w:before="30" w:after="30"/>
              <w:ind w:firstLine="0"/>
              <w:jc w:val="left"/>
            </w:pPr>
            <w:r w:rsidRPr="002F0F93">
              <w:rPr>
                <w:b/>
              </w:rPr>
              <w:t>Trường</w:t>
            </w:r>
          </w:p>
        </w:tc>
        <w:tc>
          <w:tcPr>
            <w:tcW w:w="3118" w:type="dxa"/>
            <w:shd w:val="clear" w:color="auto" w:fill="D9D9D9"/>
            <w:vAlign w:val="center"/>
          </w:tcPr>
          <w:p w14:paraId="31FC1594" w14:textId="77777777" w:rsidR="00D76085" w:rsidRPr="002F0F93" w:rsidRDefault="002F0F93">
            <w:pPr>
              <w:keepNext/>
              <w:spacing w:before="30" w:after="30"/>
              <w:ind w:firstLine="0"/>
              <w:jc w:val="left"/>
            </w:pPr>
            <w:r w:rsidRPr="002F0F93">
              <w:rPr>
                <w:b/>
              </w:rPr>
              <w:t>Ý nghĩa</w:t>
            </w:r>
          </w:p>
        </w:tc>
        <w:tc>
          <w:tcPr>
            <w:tcW w:w="3912" w:type="dxa"/>
            <w:shd w:val="clear" w:color="auto" w:fill="D9D9D9"/>
            <w:vAlign w:val="center"/>
          </w:tcPr>
          <w:p w14:paraId="2ED499B2" w14:textId="77777777" w:rsidR="00D76085" w:rsidRPr="002F0F93" w:rsidRDefault="002F0F93">
            <w:pPr>
              <w:keepNext/>
              <w:spacing w:before="30" w:after="30"/>
              <w:ind w:firstLine="0"/>
              <w:jc w:val="left"/>
            </w:pPr>
            <w:r w:rsidRPr="002F0F93">
              <w:rPr>
                <w:b/>
              </w:rPr>
              <w:t>Giá trị minh họa</w:t>
            </w:r>
          </w:p>
        </w:tc>
      </w:tr>
      <w:tr w:rsidR="00D76085" w:rsidRPr="002F0F93" w14:paraId="10E9DE1F" w14:textId="77777777">
        <w:trPr>
          <w:cantSplit/>
          <w:jc w:val="center"/>
        </w:trPr>
        <w:tc>
          <w:tcPr>
            <w:tcW w:w="2041" w:type="dxa"/>
            <w:vAlign w:val="center"/>
          </w:tcPr>
          <w:p w14:paraId="35300D55" w14:textId="77777777" w:rsidR="00D76085" w:rsidRPr="002F0F93" w:rsidRDefault="002F0F93">
            <w:pPr>
              <w:keepNext/>
              <w:spacing w:before="30" w:after="30"/>
              <w:ind w:firstLine="0"/>
              <w:jc w:val="left"/>
            </w:pPr>
            <w:r w:rsidRPr="002F0F93">
              <w:t>id</w:t>
            </w:r>
          </w:p>
        </w:tc>
        <w:tc>
          <w:tcPr>
            <w:tcW w:w="3118" w:type="dxa"/>
            <w:vAlign w:val="center"/>
          </w:tcPr>
          <w:p w14:paraId="0F7C4648" w14:textId="77777777" w:rsidR="00D76085" w:rsidRPr="002F0F93" w:rsidRDefault="002F0F93">
            <w:pPr>
              <w:keepNext/>
              <w:spacing w:before="30" w:after="30"/>
              <w:ind w:firstLine="0"/>
              <w:jc w:val="left"/>
            </w:pPr>
            <w:r w:rsidRPr="002F0F93">
              <w:t>Định danh duy nhất</w:t>
            </w:r>
          </w:p>
        </w:tc>
        <w:tc>
          <w:tcPr>
            <w:tcW w:w="3912" w:type="dxa"/>
            <w:vAlign w:val="center"/>
          </w:tcPr>
          <w:p w14:paraId="2DA0E7D0" w14:textId="77777777" w:rsidR="00D76085" w:rsidRPr="002F0F93" w:rsidRDefault="002F0F93">
            <w:pPr>
              <w:keepNext/>
              <w:spacing w:before="30" w:after="30"/>
              <w:ind w:firstLine="0"/>
              <w:jc w:val="left"/>
            </w:pPr>
            <w:r w:rsidRPr="002F0F93">
              <w:t>R29</w:t>
            </w:r>
          </w:p>
        </w:tc>
      </w:tr>
      <w:tr w:rsidR="00D76085" w:rsidRPr="002F0F93" w14:paraId="26209DA0" w14:textId="77777777">
        <w:trPr>
          <w:cantSplit/>
          <w:jc w:val="center"/>
        </w:trPr>
        <w:tc>
          <w:tcPr>
            <w:tcW w:w="2041" w:type="dxa"/>
            <w:vAlign w:val="center"/>
          </w:tcPr>
          <w:p w14:paraId="76FB10A4" w14:textId="77777777" w:rsidR="00D76085" w:rsidRPr="002F0F93" w:rsidRDefault="002F0F93">
            <w:pPr>
              <w:keepNext/>
              <w:spacing w:before="30" w:after="30"/>
              <w:ind w:firstLine="0"/>
              <w:jc w:val="left"/>
            </w:pPr>
            <w:r w:rsidRPr="002F0F93">
              <w:t>if</w:t>
            </w:r>
          </w:p>
        </w:tc>
        <w:tc>
          <w:tcPr>
            <w:tcW w:w="3118" w:type="dxa"/>
            <w:vAlign w:val="center"/>
          </w:tcPr>
          <w:p w14:paraId="18BA6B6D" w14:textId="77777777" w:rsidR="00D76085" w:rsidRPr="002F0F93" w:rsidRDefault="002F0F93">
            <w:pPr>
              <w:keepNext/>
              <w:spacing w:before="30" w:after="30"/>
              <w:ind w:firstLine="0"/>
              <w:jc w:val="left"/>
            </w:pPr>
            <w:r w:rsidRPr="002F0F93">
              <w:t>Danh sách tiền đề</w:t>
            </w:r>
          </w:p>
        </w:tc>
        <w:tc>
          <w:tcPr>
            <w:tcW w:w="3912" w:type="dxa"/>
            <w:vAlign w:val="center"/>
          </w:tcPr>
          <w:p w14:paraId="42B7F436" w14:textId="77777777" w:rsidR="00D76085" w:rsidRPr="002F0F93" w:rsidRDefault="002F0F93">
            <w:pPr>
              <w:keepNext/>
              <w:spacing w:before="30" w:after="30"/>
              <w:ind w:firstLine="0"/>
              <w:jc w:val="left"/>
            </w:pPr>
            <w:r w:rsidRPr="002F0F93">
              <w:t>NaCl, H2SO4</w:t>
            </w:r>
          </w:p>
        </w:tc>
      </w:tr>
      <w:tr w:rsidR="00D76085" w:rsidRPr="002F0F93" w14:paraId="10AC1971" w14:textId="77777777">
        <w:trPr>
          <w:cantSplit/>
          <w:jc w:val="center"/>
        </w:trPr>
        <w:tc>
          <w:tcPr>
            <w:tcW w:w="2041" w:type="dxa"/>
            <w:vAlign w:val="center"/>
          </w:tcPr>
          <w:p w14:paraId="4C4BCD14" w14:textId="77777777" w:rsidR="00D76085" w:rsidRPr="002F0F93" w:rsidRDefault="002F0F93">
            <w:pPr>
              <w:keepNext/>
              <w:spacing w:before="30" w:after="30"/>
              <w:ind w:firstLine="0"/>
              <w:jc w:val="left"/>
            </w:pPr>
            <w:r w:rsidRPr="002F0F93">
              <w:t>then</w:t>
            </w:r>
          </w:p>
        </w:tc>
        <w:tc>
          <w:tcPr>
            <w:tcW w:w="3118" w:type="dxa"/>
            <w:vAlign w:val="center"/>
          </w:tcPr>
          <w:p w14:paraId="13075CD3" w14:textId="77777777" w:rsidR="00D76085" w:rsidRPr="002F0F93" w:rsidRDefault="002F0F93">
            <w:pPr>
              <w:keepNext/>
              <w:spacing w:before="30" w:after="30"/>
              <w:ind w:firstLine="0"/>
              <w:jc w:val="left"/>
            </w:pPr>
            <w:r w:rsidRPr="002F0F93">
              <w:t>Danh sách sản phẩm</w:t>
            </w:r>
          </w:p>
        </w:tc>
        <w:tc>
          <w:tcPr>
            <w:tcW w:w="3912" w:type="dxa"/>
            <w:vAlign w:val="center"/>
          </w:tcPr>
          <w:p w14:paraId="1C80B4FD" w14:textId="77777777" w:rsidR="00D76085" w:rsidRPr="002F0F93" w:rsidRDefault="002F0F93">
            <w:pPr>
              <w:keepNext/>
              <w:spacing w:before="30" w:after="30"/>
              <w:ind w:firstLine="0"/>
              <w:jc w:val="left"/>
            </w:pPr>
            <w:r w:rsidRPr="002F0F93">
              <w:t>Na2SO4, HCl</w:t>
            </w:r>
          </w:p>
        </w:tc>
      </w:tr>
      <w:tr w:rsidR="00D76085" w:rsidRPr="002F0F93" w14:paraId="66DE52F8" w14:textId="77777777">
        <w:trPr>
          <w:cantSplit/>
          <w:jc w:val="center"/>
        </w:trPr>
        <w:tc>
          <w:tcPr>
            <w:tcW w:w="2041" w:type="dxa"/>
            <w:vAlign w:val="center"/>
          </w:tcPr>
          <w:p w14:paraId="3558BB20" w14:textId="77777777" w:rsidR="00D76085" w:rsidRPr="002F0F93" w:rsidRDefault="002F0F93">
            <w:pPr>
              <w:keepNext/>
              <w:spacing w:before="30" w:after="30"/>
              <w:ind w:firstLine="0"/>
              <w:jc w:val="left"/>
            </w:pPr>
            <w:r w:rsidRPr="002F0F93">
              <w:t>weights</w:t>
            </w:r>
          </w:p>
        </w:tc>
        <w:tc>
          <w:tcPr>
            <w:tcW w:w="3118" w:type="dxa"/>
            <w:vAlign w:val="center"/>
          </w:tcPr>
          <w:p w14:paraId="280F8182" w14:textId="77777777" w:rsidR="00D76085" w:rsidRPr="002F0F93" w:rsidRDefault="002F0F93">
            <w:pPr>
              <w:keepNext/>
              <w:spacing w:before="30" w:after="30"/>
              <w:ind w:firstLine="0"/>
              <w:jc w:val="left"/>
            </w:pPr>
            <w:r w:rsidRPr="002F0F93">
              <w:t>Hệ số theo thứ tự hai vế</w:t>
            </w:r>
          </w:p>
        </w:tc>
        <w:tc>
          <w:tcPr>
            <w:tcW w:w="3912" w:type="dxa"/>
            <w:vAlign w:val="center"/>
          </w:tcPr>
          <w:p w14:paraId="75E82B9E" w14:textId="77777777" w:rsidR="00D76085" w:rsidRPr="002F0F93" w:rsidRDefault="002F0F93">
            <w:pPr>
              <w:keepNext/>
              <w:spacing w:before="30" w:after="30"/>
              <w:ind w:firstLine="0"/>
              <w:jc w:val="left"/>
            </w:pPr>
            <w:r w:rsidRPr="002F0F93">
              <w:t>2, 1, 1, 2</w:t>
            </w:r>
          </w:p>
        </w:tc>
      </w:tr>
      <w:tr w:rsidR="00D76085" w:rsidRPr="002F0F93" w14:paraId="1050109C" w14:textId="77777777">
        <w:trPr>
          <w:cantSplit/>
          <w:jc w:val="center"/>
        </w:trPr>
        <w:tc>
          <w:tcPr>
            <w:tcW w:w="2041" w:type="dxa"/>
            <w:vAlign w:val="center"/>
          </w:tcPr>
          <w:p w14:paraId="7A21D69F" w14:textId="77777777" w:rsidR="00D76085" w:rsidRPr="002F0F93" w:rsidRDefault="002F0F93">
            <w:pPr>
              <w:keepNext/>
              <w:spacing w:before="30" w:after="30"/>
              <w:ind w:firstLine="0"/>
              <w:jc w:val="left"/>
            </w:pPr>
            <w:r w:rsidRPr="002F0F93">
              <w:t>conditions</w:t>
            </w:r>
          </w:p>
        </w:tc>
        <w:tc>
          <w:tcPr>
            <w:tcW w:w="3118" w:type="dxa"/>
            <w:vAlign w:val="center"/>
          </w:tcPr>
          <w:p w14:paraId="7F338C7E" w14:textId="77777777" w:rsidR="00D76085" w:rsidRPr="002F0F93" w:rsidRDefault="002F0F93">
            <w:pPr>
              <w:keepNext/>
              <w:spacing w:before="30" w:after="30"/>
              <w:ind w:firstLine="0"/>
              <w:jc w:val="left"/>
            </w:pPr>
            <w:r w:rsidRPr="002F0F93">
              <w:t>Mô tả điều kiện</w:t>
            </w:r>
          </w:p>
        </w:tc>
        <w:tc>
          <w:tcPr>
            <w:tcW w:w="3912" w:type="dxa"/>
            <w:vAlign w:val="center"/>
          </w:tcPr>
          <w:p w14:paraId="77A1ABFD" w14:textId="77777777" w:rsidR="00D76085" w:rsidRPr="002F0F93" w:rsidRDefault="002F0F93">
            <w:pPr>
              <w:keepNext/>
              <w:spacing w:before="30" w:after="30"/>
              <w:ind w:firstLine="0"/>
              <w:jc w:val="left"/>
            </w:pPr>
            <w:r w:rsidRPr="002F0F93">
              <w:t>NaCl rắn, H2SO4 đặc, t° ≥ 400°C</w:t>
            </w:r>
          </w:p>
        </w:tc>
      </w:tr>
      <w:tr w:rsidR="00D76085" w:rsidRPr="002F0F93" w14:paraId="2996DB7A" w14:textId="77777777">
        <w:trPr>
          <w:cantSplit/>
          <w:jc w:val="center"/>
        </w:trPr>
        <w:tc>
          <w:tcPr>
            <w:tcW w:w="2041" w:type="dxa"/>
            <w:vAlign w:val="center"/>
          </w:tcPr>
          <w:p w14:paraId="6A99E259" w14:textId="77777777" w:rsidR="00D76085" w:rsidRPr="002F0F93" w:rsidRDefault="002F0F93">
            <w:pPr>
              <w:keepNext/>
              <w:spacing w:before="30" w:after="30"/>
              <w:ind w:firstLine="0"/>
              <w:jc w:val="left"/>
            </w:pPr>
            <w:r w:rsidRPr="002F0F93">
              <w:t>condition_tags</w:t>
            </w:r>
          </w:p>
        </w:tc>
        <w:tc>
          <w:tcPr>
            <w:tcW w:w="3118" w:type="dxa"/>
            <w:vAlign w:val="center"/>
          </w:tcPr>
          <w:p w14:paraId="2C8D5A95" w14:textId="77777777" w:rsidR="00D76085" w:rsidRPr="002F0F93" w:rsidRDefault="002F0F93">
            <w:pPr>
              <w:keepNext/>
              <w:spacing w:before="30" w:after="30"/>
              <w:ind w:firstLine="0"/>
              <w:jc w:val="left"/>
            </w:pPr>
            <w:r w:rsidRPr="002F0F93">
              <w:t>Các điều kiện phải được bật</w:t>
            </w:r>
          </w:p>
        </w:tc>
        <w:tc>
          <w:tcPr>
            <w:tcW w:w="3912" w:type="dxa"/>
            <w:vAlign w:val="center"/>
          </w:tcPr>
          <w:p w14:paraId="45D8CF55" w14:textId="77777777" w:rsidR="00D76085" w:rsidRPr="002F0F93" w:rsidRDefault="002F0F93">
            <w:pPr>
              <w:keepNext/>
              <w:spacing w:before="30" w:after="30"/>
              <w:ind w:firstLine="0"/>
              <w:jc w:val="left"/>
            </w:pPr>
            <w:r w:rsidRPr="002F0F93">
              <w:t>dac, t</w:t>
            </w:r>
          </w:p>
        </w:tc>
      </w:tr>
      <w:tr w:rsidR="00D76085" w:rsidRPr="002F0F93" w14:paraId="357F6872" w14:textId="77777777">
        <w:trPr>
          <w:cantSplit/>
          <w:jc w:val="center"/>
        </w:trPr>
        <w:tc>
          <w:tcPr>
            <w:tcW w:w="2041" w:type="dxa"/>
            <w:vAlign w:val="center"/>
          </w:tcPr>
          <w:p w14:paraId="1B6EAADE" w14:textId="77777777" w:rsidR="00D76085" w:rsidRPr="002F0F93" w:rsidRDefault="002F0F93">
            <w:pPr>
              <w:keepNext/>
              <w:spacing w:before="30" w:after="30"/>
              <w:ind w:firstLine="0"/>
              <w:jc w:val="left"/>
            </w:pPr>
            <w:r w:rsidRPr="002F0F93">
              <w:t>properties</w:t>
            </w:r>
          </w:p>
        </w:tc>
        <w:tc>
          <w:tcPr>
            <w:tcW w:w="3118" w:type="dxa"/>
            <w:vAlign w:val="center"/>
          </w:tcPr>
          <w:p w14:paraId="7F9DCE6D" w14:textId="77777777" w:rsidR="00D76085" w:rsidRPr="002F0F93" w:rsidRDefault="002F0F93">
            <w:pPr>
              <w:keepNext/>
              <w:spacing w:before="30" w:after="30"/>
              <w:ind w:firstLine="0"/>
              <w:jc w:val="left"/>
            </w:pPr>
            <w:r w:rsidRPr="002F0F93">
              <w:t>Đặc điểm sản phẩm</w:t>
            </w:r>
          </w:p>
        </w:tc>
        <w:tc>
          <w:tcPr>
            <w:tcW w:w="3912" w:type="dxa"/>
            <w:vAlign w:val="center"/>
          </w:tcPr>
          <w:p w14:paraId="64052C3F" w14:textId="77777777" w:rsidR="00D76085" w:rsidRPr="002F0F93" w:rsidRDefault="002F0F93">
            <w:pPr>
              <w:keepNext/>
              <w:spacing w:before="30" w:after="30"/>
              <w:ind w:firstLine="0"/>
              <w:jc w:val="left"/>
            </w:pPr>
            <w:r w:rsidRPr="002F0F93">
              <w:t>HCl: khí</w:t>
            </w:r>
          </w:p>
        </w:tc>
      </w:tr>
      <w:tr w:rsidR="00D76085" w:rsidRPr="002F0F93" w14:paraId="4DAF5678" w14:textId="77777777">
        <w:trPr>
          <w:cantSplit/>
          <w:jc w:val="center"/>
        </w:trPr>
        <w:tc>
          <w:tcPr>
            <w:tcW w:w="2041" w:type="dxa"/>
            <w:vAlign w:val="center"/>
          </w:tcPr>
          <w:p w14:paraId="73D6A50B" w14:textId="77777777" w:rsidR="00D76085" w:rsidRPr="002F0F93" w:rsidRDefault="002F0F93">
            <w:pPr>
              <w:keepNext/>
              <w:spacing w:before="30" w:after="30"/>
              <w:ind w:firstLine="0"/>
              <w:jc w:val="left"/>
            </w:pPr>
            <w:r w:rsidRPr="002F0F93">
              <w:t>cost</w:t>
            </w:r>
          </w:p>
        </w:tc>
        <w:tc>
          <w:tcPr>
            <w:tcW w:w="3118" w:type="dxa"/>
            <w:vAlign w:val="center"/>
          </w:tcPr>
          <w:p w14:paraId="0C8689B7" w14:textId="77777777" w:rsidR="00D76085" w:rsidRPr="002F0F93" w:rsidRDefault="002F0F93">
            <w:pPr>
              <w:keepNext/>
              <w:spacing w:before="30" w:after="30"/>
              <w:ind w:firstLine="0"/>
              <w:jc w:val="left"/>
            </w:pPr>
            <w:r w:rsidRPr="002F0F93">
              <w:t>Chi phí nguyên dương</w:t>
            </w:r>
          </w:p>
        </w:tc>
        <w:tc>
          <w:tcPr>
            <w:tcW w:w="3912" w:type="dxa"/>
            <w:vAlign w:val="center"/>
          </w:tcPr>
          <w:p w14:paraId="205DE88E" w14:textId="77777777" w:rsidR="00D76085" w:rsidRPr="002F0F93" w:rsidRDefault="002F0F93">
            <w:pPr>
              <w:keepNext/>
              <w:spacing w:before="30" w:after="30"/>
              <w:ind w:firstLine="0"/>
              <w:jc w:val="left"/>
            </w:pPr>
            <w:r w:rsidRPr="002F0F93">
              <w:t>3</w:t>
            </w:r>
          </w:p>
        </w:tc>
      </w:tr>
      <w:tr w:rsidR="00D76085" w:rsidRPr="002F0F93" w14:paraId="2F1F6355" w14:textId="77777777">
        <w:trPr>
          <w:cantSplit/>
          <w:jc w:val="center"/>
        </w:trPr>
        <w:tc>
          <w:tcPr>
            <w:tcW w:w="2041" w:type="dxa"/>
            <w:vAlign w:val="center"/>
          </w:tcPr>
          <w:p w14:paraId="5A950CFD" w14:textId="77777777" w:rsidR="00D76085" w:rsidRPr="002F0F93" w:rsidRDefault="002F0F93">
            <w:pPr>
              <w:spacing w:before="30" w:after="30"/>
              <w:ind w:firstLine="0"/>
              <w:jc w:val="left"/>
            </w:pPr>
            <w:r w:rsidRPr="002F0F93">
              <w:t>group / note</w:t>
            </w:r>
          </w:p>
        </w:tc>
        <w:tc>
          <w:tcPr>
            <w:tcW w:w="3118" w:type="dxa"/>
            <w:vAlign w:val="center"/>
          </w:tcPr>
          <w:p w14:paraId="2320261F" w14:textId="77777777" w:rsidR="00D76085" w:rsidRPr="002F0F93" w:rsidRDefault="002F0F93">
            <w:pPr>
              <w:spacing w:before="30" w:after="30"/>
              <w:ind w:firstLine="0"/>
              <w:jc w:val="left"/>
            </w:pPr>
            <w:r w:rsidRPr="002F0F93">
              <w:t>Nhóm kiến thức / ghi chú</w:t>
            </w:r>
          </w:p>
        </w:tc>
        <w:tc>
          <w:tcPr>
            <w:tcW w:w="3912" w:type="dxa"/>
            <w:vAlign w:val="center"/>
          </w:tcPr>
          <w:p w14:paraId="23632F6E" w14:textId="77777777" w:rsidR="00D76085" w:rsidRPr="002F0F93" w:rsidRDefault="002F0F93">
            <w:pPr>
              <w:spacing w:before="30" w:after="30"/>
              <w:ind w:firstLine="0"/>
              <w:jc w:val="left"/>
            </w:pPr>
            <w:r w:rsidRPr="002F0F93">
              <w:t>Hiđro clorua – axit clohiđric / Phương pháp sunfat</w:t>
            </w:r>
          </w:p>
        </w:tc>
      </w:tr>
    </w:tbl>
    <w:p w14:paraId="62327B95" w14:textId="77777777" w:rsidR="00D76085" w:rsidRPr="002F0F93" w:rsidRDefault="002F0F93">
      <w:pPr>
        <w:pStyle w:val="Heading1"/>
      </w:pPr>
      <w:bookmarkStart w:id="20" w:name="_Toc243747626"/>
      <w:r w:rsidRPr="002F0F93">
        <w:lastRenderedPageBreak/>
        <w:t>CHƯƠNG 5. KIỂM THỬ VÀ KẾT QUẢ THỰC NGHIỆM</w:t>
      </w:r>
      <w:bookmarkEnd w:id="20"/>
    </w:p>
    <w:p w14:paraId="45BBFCD0" w14:textId="77777777" w:rsidR="00D76085" w:rsidRPr="002F0F93" w:rsidRDefault="002F0F93">
      <w:pPr>
        <w:pStyle w:val="Heading2"/>
      </w:pPr>
      <w:bookmarkStart w:id="21" w:name="_Toc243747627"/>
      <w:r w:rsidRPr="002F0F93">
        <w:t>5.1. Thiết kế kiểm thử và môi trường</w:t>
      </w:r>
      <w:bookmarkEnd w:id="21"/>
    </w:p>
    <w:p w14:paraId="57DE90CD" w14:textId="77777777" w:rsidR="00D76085" w:rsidRPr="002F0F93" w:rsidRDefault="002F0F93">
      <w:r w:rsidRPr="002F0F93">
        <w:t xml:space="preserve">Chạy lại ngày </w:t>
      </w:r>
      <w:r w:rsidRPr="002F0F93">
        <w:t>24/10/2026 trên mã tại commit 2ae25f2. python -m pytest -q cho 76 phép kiểm thử đạt; bao gồm bộ 15 tình huống, kiểm tra công thức/cân bằng, so khớp, thuật toán, JSON validation, lỗi lưu, giới hạn tìm kiếm và năm kiểm thử giao diện bằng Streamlit AppTest. L</w:t>
      </w:r>
      <w:r w:rsidRPr="002F0F93">
        <w:t>ệnh python -X utf8 src/testing.py xác nhận riêng 15/15 tình huống; 15 tình huống là tập con, không cộng thêm thành 91 kiểm thử độc lập [4].</w:t>
      </w:r>
    </w:p>
    <w:p w14:paraId="1065EF21" w14:textId="77777777" w:rsidR="00D76085" w:rsidRPr="002F0F93" w:rsidRDefault="002F0F93">
      <w:r w:rsidRPr="002F0F93">
        <w:t>Kiểm thử tính tối ưu đối chiếu A* với tìm kiếm chi phí đều trên mạng nhỏ. Các ca mới kiểm tra CSTT sai ngay cả khi m</w:t>
      </w:r>
      <w:r w:rsidRPr="002F0F93">
        <w:t>ục tiêu đã có, giới hạn A*/độ sâu và kết quả cũ khi đầu vào hoặc CSTT thay đổi. Không công bố phần trăm coverage hoặc số đo hiệu năng chưa được đo có kiểm soát.</w:t>
      </w:r>
    </w:p>
    <w:p w14:paraId="3193729F" w14:textId="77777777" w:rsidR="00D76085" w:rsidRPr="002F0F93" w:rsidRDefault="002F0F93">
      <w:pPr>
        <w:pStyle w:val="Heading2"/>
      </w:pPr>
      <w:bookmarkStart w:id="22" w:name="_Toc243747628"/>
      <w:r w:rsidRPr="002F0F93">
        <w:t>5.2. Kết quả 15 tình huống</w:t>
      </w:r>
      <w:bookmarkEnd w:id="22"/>
    </w:p>
    <w:p w14:paraId="00A108FE" w14:textId="77777777" w:rsidR="00D76085" w:rsidRPr="002F0F93" w:rsidRDefault="002F0F93">
      <w:pPr>
        <w:pStyle w:val="Caption"/>
        <w:keepNext/>
      </w:pPr>
      <w:r w:rsidRPr="002F0F93">
        <w:t>Bảng 5.1. Kết quả thực tế TC01–TC15</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07"/>
        <w:gridCol w:w="3969"/>
        <w:gridCol w:w="4195"/>
      </w:tblGrid>
      <w:tr w:rsidR="00D76085" w:rsidRPr="002F0F93" w14:paraId="19CB48B0" w14:textId="77777777">
        <w:trPr>
          <w:cantSplit/>
          <w:tblHeader/>
          <w:jc w:val="center"/>
        </w:trPr>
        <w:tc>
          <w:tcPr>
            <w:tcW w:w="907" w:type="dxa"/>
            <w:shd w:val="clear" w:color="auto" w:fill="D9D9D9"/>
            <w:vAlign w:val="center"/>
          </w:tcPr>
          <w:p w14:paraId="3CE2B9D6" w14:textId="77777777" w:rsidR="00D76085" w:rsidRPr="002F0F93" w:rsidRDefault="002F0F93">
            <w:pPr>
              <w:keepNext/>
              <w:spacing w:before="30" w:after="30"/>
              <w:ind w:firstLine="0"/>
              <w:jc w:val="left"/>
            </w:pPr>
            <w:r w:rsidRPr="002F0F93">
              <w:rPr>
                <w:b/>
              </w:rPr>
              <w:t>Mã</w:t>
            </w:r>
          </w:p>
        </w:tc>
        <w:tc>
          <w:tcPr>
            <w:tcW w:w="3969" w:type="dxa"/>
            <w:shd w:val="clear" w:color="auto" w:fill="D9D9D9"/>
            <w:vAlign w:val="center"/>
          </w:tcPr>
          <w:p w14:paraId="61001E1C" w14:textId="77777777" w:rsidR="00D76085" w:rsidRPr="002F0F93" w:rsidRDefault="002F0F93">
            <w:pPr>
              <w:keepNext/>
              <w:spacing w:before="30" w:after="30"/>
              <w:ind w:firstLine="0"/>
              <w:jc w:val="left"/>
            </w:pPr>
            <w:r w:rsidRPr="002F0F93">
              <w:rPr>
                <w:b/>
              </w:rPr>
              <w:t>Tình huống</w:t>
            </w:r>
          </w:p>
        </w:tc>
        <w:tc>
          <w:tcPr>
            <w:tcW w:w="4195" w:type="dxa"/>
            <w:shd w:val="clear" w:color="auto" w:fill="D9D9D9"/>
            <w:vAlign w:val="center"/>
          </w:tcPr>
          <w:p w14:paraId="5C8FF588" w14:textId="77777777" w:rsidR="00D76085" w:rsidRPr="002F0F93" w:rsidRDefault="002F0F93">
            <w:pPr>
              <w:keepNext/>
              <w:spacing w:before="30" w:after="30"/>
              <w:ind w:firstLine="0"/>
              <w:jc w:val="left"/>
            </w:pPr>
            <w:r w:rsidRPr="002F0F93">
              <w:rPr>
                <w:b/>
              </w:rPr>
              <w:t>Kết quả</w:t>
            </w:r>
          </w:p>
        </w:tc>
      </w:tr>
      <w:tr w:rsidR="00D76085" w:rsidRPr="002F0F93" w14:paraId="50297E62" w14:textId="77777777">
        <w:trPr>
          <w:cantSplit/>
          <w:jc w:val="center"/>
        </w:trPr>
        <w:tc>
          <w:tcPr>
            <w:tcW w:w="907" w:type="dxa"/>
            <w:vAlign w:val="center"/>
          </w:tcPr>
          <w:p w14:paraId="26B03918" w14:textId="77777777" w:rsidR="00D76085" w:rsidRPr="002F0F93" w:rsidRDefault="002F0F93">
            <w:pPr>
              <w:spacing w:before="30" w:after="30"/>
              <w:ind w:firstLine="0"/>
              <w:jc w:val="left"/>
            </w:pPr>
            <w:r w:rsidRPr="002F0F93">
              <w:t>TC01</w:t>
            </w:r>
          </w:p>
        </w:tc>
        <w:tc>
          <w:tcPr>
            <w:tcW w:w="3969" w:type="dxa"/>
            <w:vAlign w:val="center"/>
          </w:tcPr>
          <w:p w14:paraId="518B0730" w14:textId="77777777" w:rsidR="00D76085" w:rsidRPr="002F0F93" w:rsidRDefault="002F0F93">
            <w:pPr>
              <w:spacing w:before="30" w:after="30"/>
              <w:ind w:firstLine="0"/>
              <w:jc w:val="left"/>
            </w:pPr>
            <w:r w:rsidRPr="002F0F93">
              <w:t>Bài toán của đề (lời giải tốt)</w:t>
            </w:r>
          </w:p>
        </w:tc>
        <w:tc>
          <w:tcPr>
            <w:tcW w:w="4195" w:type="dxa"/>
            <w:vAlign w:val="center"/>
          </w:tcPr>
          <w:p w14:paraId="5D9FA27D" w14:textId="77777777" w:rsidR="00D76085" w:rsidRPr="002F0F93" w:rsidRDefault="002F0F93">
            <w:pPr>
              <w:spacing w:before="30" w:after="30"/>
              <w:ind w:firstLine="0"/>
              <w:jc w:val="left"/>
            </w:pPr>
            <w:r w:rsidRPr="002F0F93">
              <w:t>SOLVED; 6 bước; W=18; đạt</w:t>
            </w:r>
          </w:p>
        </w:tc>
      </w:tr>
      <w:tr w:rsidR="00D76085" w:rsidRPr="002F0F93" w14:paraId="00D4D27D" w14:textId="77777777">
        <w:trPr>
          <w:cantSplit/>
          <w:jc w:val="center"/>
        </w:trPr>
        <w:tc>
          <w:tcPr>
            <w:tcW w:w="907" w:type="dxa"/>
            <w:vAlign w:val="center"/>
          </w:tcPr>
          <w:p w14:paraId="62E261CC" w14:textId="77777777" w:rsidR="00D76085" w:rsidRPr="002F0F93" w:rsidRDefault="002F0F93">
            <w:pPr>
              <w:spacing w:before="30" w:after="30"/>
              <w:ind w:firstLine="0"/>
              <w:jc w:val="left"/>
            </w:pPr>
            <w:r w:rsidRPr="002F0F93">
              <w:t>TC02</w:t>
            </w:r>
          </w:p>
        </w:tc>
        <w:tc>
          <w:tcPr>
            <w:tcW w:w="3969" w:type="dxa"/>
            <w:vAlign w:val="center"/>
          </w:tcPr>
          <w:p w14:paraId="21CEB40A" w14:textId="77777777" w:rsidR="00D76085" w:rsidRPr="002F0F93" w:rsidRDefault="002F0F93">
            <w:pPr>
              <w:spacing w:before="30" w:after="30"/>
              <w:ind w:firstLine="0"/>
              <w:jc w:val="left"/>
            </w:pPr>
            <w:r w:rsidRPr="002F0F93">
              <w:t>Bài toán của đề (lời giải tối ưu A*)</w:t>
            </w:r>
          </w:p>
        </w:tc>
        <w:tc>
          <w:tcPr>
            <w:tcW w:w="4195" w:type="dxa"/>
            <w:vAlign w:val="center"/>
          </w:tcPr>
          <w:p w14:paraId="11DDB0D0" w14:textId="77777777" w:rsidR="00D76085" w:rsidRPr="002F0F93" w:rsidRDefault="002F0F93">
            <w:pPr>
              <w:spacing w:before="30" w:after="30"/>
              <w:ind w:firstLine="0"/>
              <w:jc w:val="left"/>
            </w:pPr>
            <w:r w:rsidRPr="002F0F93">
              <w:t>SOLVED; 6 bước; W=18; đạt</w:t>
            </w:r>
          </w:p>
        </w:tc>
      </w:tr>
      <w:tr w:rsidR="00D76085" w:rsidRPr="002F0F93" w14:paraId="76429ACA" w14:textId="77777777">
        <w:trPr>
          <w:cantSplit/>
          <w:jc w:val="center"/>
        </w:trPr>
        <w:tc>
          <w:tcPr>
            <w:tcW w:w="907" w:type="dxa"/>
            <w:vAlign w:val="center"/>
          </w:tcPr>
          <w:p w14:paraId="7F9BBE5A" w14:textId="77777777" w:rsidR="00D76085" w:rsidRPr="002F0F93" w:rsidRDefault="002F0F93">
            <w:pPr>
              <w:spacing w:before="30" w:after="30"/>
              <w:ind w:firstLine="0"/>
              <w:jc w:val="left"/>
            </w:pPr>
            <w:r w:rsidRPr="002F0F93">
              <w:t>TC03</w:t>
            </w:r>
          </w:p>
        </w:tc>
        <w:tc>
          <w:tcPr>
            <w:tcW w:w="3969" w:type="dxa"/>
            <w:vAlign w:val="center"/>
          </w:tcPr>
          <w:p w14:paraId="14E284B3" w14:textId="77777777" w:rsidR="00D76085" w:rsidRPr="002F0F93" w:rsidRDefault="002F0F93">
            <w:pPr>
              <w:spacing w:before="30" w:after="30"/>
              <w:ind w:firstLine="0"/>
              <w:jc w:val="left"/>
            </w:pPr>
            <w:r w:rsidRPr="002F0F93">
              <w:t>Bài toán của đề (suy diễn lùi)</w:t>
            </w:r>
          </w:p>
        </w:tc>
        <w:tc>
          <w:tcPr>
            <w:tcW w:w="4195" w:type="dxa"/>
            <w:vAlign w:val="center"/>
          </w:tcPr>
          <w:p w14:paraId="51098BBC" w14:textId="77777777" w:rsidR="00D76085" w:rsidRPr="002F0F93" w:rsidRDefault="002F0F93">
            <w:pPr>
              <w:spacing w:before="30" w:after="30"/>
              <w:ind w:firstLine="0"/>
              <w:jc w:val="left"/>
            </w:pPr>
            <w:r w:rsidRPr="002F0F93">
              <w:t>SOLVED; 8 bước; W=18; đạt</w:t>
            </w:r>
          </w:p>
        </w:tc>
      </w:tr>
      <w:tr w:rsidR="00D76085" w:rsidRPr="002F0F93" w14:paraId="57F080AC" w14:textId="77777777">
        <w:trPr>
          <w:cantSplit/>
          <w:jc w:val="center"/>
        </w:trPr>
        <w:tc>
          <w:tcPr>
            <w:tcW w:w="907" w:type="dxa"/>
            <w:vAlign w:val="center"/>
          </w:tcPr>
          <w:p w14:paraId="74391C02" w14:textId="77777777" w:rsidR="00D76085" w:rsidRPr="002F0F93" w:rsidRDefault="002F0F93">
            <w:pPr>
              <w:spacing w:before="30" w:after="30"/>
              <w:ind w:firstLine="0"/>
              <w:jc w:val="left"/>
            </w:pPr>
            <w:r w:rsidRPr="002F0F93">
              <w:t>TC04</w:t>
            </w:r>
          </w:p>
        </w:tc>
        <w:tc>
          <w:tcPr>
            <w:tcW w:w="3969" w:type="dxa"/>
            <w:vAlign w:val="center"/>
          </w:tcPr>
          <w:p w14:paraId="4DF476D5" w14:textId="77777777" w:rsidR="00D76085" w:rsidRPr="002F0F93" w:rsidRDefault="002F0F93">
            <w:pPr>
              <w:spacing w:before="30" w:after="30"/>
              <w:ind w:firstLine="0"/>
              <w:jc w:val="left"/>
            </w:pPr>
            <w:r w:rsidRPr="002F0F93">
              <w:t>Ví dụ slide: S và H2O → H2SO4</w:t>
            </w:r>
          </w:p>
        </w:tc>
        <w:tc>
          <w:tcPr>
            <w:tcW w:w="4195" w:type="dxa"/>
            <w:vAlign w:val="center"/>
          </w:tcPr>
          <w:p w14:paraId="367F97D4" w14:textId="77777777" w:rsidR="00D76085" w:rsidRPr="002F0F93" w:rsidRDefault="002F0F93">
            <w:pPr>
              <w:spacing w:before="30" w:after="30"/>
              <w:ind w:firstLine="0"/>
              <w:jc w:val="left"/>
            </w:pPr>
            <w:r w:rsidRPr="002F0F93">
              <w:t>SOLVED; 4 bước; W=10; đạt</w:t>
            </w:r>
          </w:p>
        </w:tc>
      </w:tr>
      <w:tr w:rsidR="00D76085" w:rsidRPr="002F0F93" w14:paraId="38BB7612" w14:textId="77777777">
        <w:trPr>
          <w:cantSplit/>
          <w:jc w:val="center"/>
        </w:trPr>
        <w:tc>
          <w:tcPr>
            <w:tcW w:w="907" w:type="dxa"/>
            <w:vAlign w:val="center"/>
          </w:tcPr>
          <w:p w14:paraId="40852C76" w14:textId="77777777" w:rsidR="00D76085" w:rsidRPr="002F0F93" w:rsidRDefault="002F0F93">
            <w:pPr>
              <w:spacing w:before="30" w:after="30"/>
              <w:ind w:firstLine="0"/>
              <w:jc w:val="left"/>
            </w:pPr>
            <w:r w:rsidRPr="002F0F93">
              <w:t>TC05</w:t>
            </w:r>
          </w:p>
        </w:tc>
        <w:tc>
          <w:tcPr>
            <w:tcW w:w="3969" w:type="dxa"/>
            <w:vAlign w:val="center"/>
          </w:tcPr>
          <w:p w14:paraId="50078CDF" w14:textId="77777777" w:rsidR="00D76085" w:rsidRPr="002F0F93" w:rsidRDefault="002F0F93">
            <w:pPr>
              <w:spacing w:before="30" w:after="30"/>
              <w:ind w:firstLine="0"/>
              <w:jc w:val="left"/>
            </w:pPr>
            <w:r w:rsidRPr="002F0F93">
              <w:t>Điều chế clo trong phòng thí nghiệm</w:t>
            </w:r>
          </w:p>
        </w:tc>
        <w:tc>
          <w:tcPr>
            <w:tcW w:w="4195" w:type="dxa"/>
            <w:vAlign w:val="center"/>
          </w:tcPr>
          <w:p w14:paraId="4CB43754" w14:textId="77777777" w:rsidR="00D76085" w:rsidRPr="002F0F93" w:rsidRDefault="002F0F93">
            <w:pPr>
              <w:spacing w:before="30" w:after="30"/>
              <w:ind w:firstLine="0"/>
              <w:jc w:val="left"/>
            </w:pPr>
            <w:r w:rsidRPr="002F0F93">
              <w:t>SOLVED; 1 bước; W=3; đạt</w:t>
            </w:r>
          </w:p>
        </w:tc>
      </w:tr>
      <w:tr w:rsidR="00D76085" w:rsidRPr="002F0F93" w14:paraId="2E40DEC2" w14:textId="77777777">
        <w:trPr>
          <w:cantSplit/>
          <w:jc w:val="center"/>
        </w:trPr>
        <w:tc>
          <w:tcPr>
            <w:tcW w:w="907" w:type="dxa"/>
            <w:vAlign w:val="center"/>
          </w:tcPr>
          <w:p w14:paraId="0AAD613E" w14:textId="77777777" w:rsidR="00D76085" w:rsidRPr="002F0F93" w:rsidRDefault="002F0F93">
            <w:pPr>
              <w:spacing w:before="30" w:after="30"/>
              <w:ind w:firstLine="0"/>
              <w:jc w:val="left"/>
            </w:pPr>
            <w:r w:rsidRPr="002F0F93">
              <w:t>TC06</w:t>
            </w:r>
          </w:p>
        </w:tc>
        <w:tc>
          <w:tcPr>
            <w:tcW w:w="3969" w:type="dxa"/>
            <w:vAlign w:val="center"/>
          </w:tcPr>
          <w:p w14:paraId="38782CB0" w14:textId="77777777" w:rsidR="00D76085" w:rsidRPr="002F0F93" w:rsidRDefault="002F0F93">
            <w:pPr>
              <w:spacing w:before="30" w:after="30"/>
              <w:ind w:firstLine="0"/>
              <w:jc w:val="left"/>
            </w:pPr>
            <w:r w:rsidRPr="002F0F93">
              <w:t>Điều chế FeCl3 qua nhiều bước</w:t>
            </w:r>
          </w:p>
        </w:tc>
        <w:tc>
          <w:tcPr>
            <w:tcW w:w="4195" w:type="dxa"/>
            <w:vAlign w:val="center"/>
          </w:tcPr>
          <w:p w14:paraId="7557395F" w14:textId="77777777" w:rsidR="00D76085" w:rsidRPr="002F0F93" w:rsidRDefault="002F0F93">
            <w:pPr>
              <w:spacing w:before="30" w:after="30"/>
              <w:ind w:firstLine="0"/>
              <w:jc w:val="left"/>
            </w:pPr>
            <w:r w:rsidRPr="002F0F93">
              <w:t>SOLVED; 2 bước; W=5; đạt</w:t>
            </w:r>
          </w:p>
        </w:tc>
      </w:tr>
      <w:tr w:rsidR="00D76085" w:rsidRPr="002F0F93" w14:paraId="389E0E27" w14:textId="77777777">
        <w:trPr>
          <w:cantSplit/>
          <w:jc w:val="center"/>
        </w:trPr>
        <w:tc>
          <w:tcPr>
            <w:tcW w:w="907" w:type="dxa"/>
            <w:vAlign w:val="center"/>
          </w:tcPr>
          <w:p w14:paraId="09AE8C06" w14:textId="77777777" w:rsidR="00D76085" w:rsidRPr="002F0F93" w:rsidRDefault="002F0F93">
            <w:pPr>
              <w:spacing w:before="30" w:after="30"/>
              <w:ind w:firstLine="0"/>
              <w:jc w:val="left"/>
            </w:pPr>
            <w:r w:rsidRPr="002F0F93">
              <w:t>TC07</w:t>
            </w:r>
          </w:p>
        </w:tc>
        <w:tc>
          <w:tcPr>
            <w:tcW w:w="3969" w:type="dxa"/>
            <w:vAlign w:val="center"/>
          </w:tcPr>
          <w:p w14:paraId="083E89F7" w14:textId="77777777" w:rsidR="00D76085" w:rsidRPr="002F0F93" w:rsidRDefault="002F0F93">
            <w:pPr>
              <w:spacing w:before="30" w:after="30"/>
              <w:ind w:firstLine="0"/>
              <w:jc w:val="left"/>
            </w:pPr>
            <w:r w:rsidRPr="002F0F93">
              <w:t>Không giải được → bổ sung giả thiết</w:t>
            </w:r>
          </w:p>
        </w:tc>
        <w:tc>
          <w:tcPr>
            <w:tcW w:w="4195" w:type="dxa"/>
            <w:vAlign w:val="center"/>
          </w:tcPr>
          <w:p w14:paraId="623F7CA7" w14:textId="77777777" w:rsidR="00D76085" w:rsidRPr="002F0F93" w:rsidRDefault="002F0F93">
            <w:pPr>
              <w:spacing w:before="30" w:after="30"/>
              <w:ind w:firstLine="0"/>
              <w:jc w:val="left"/>
            </w:pPr>
            <w:r w:rsidRPr="002F0F93">
              <w:t>UNRESOLVED; thiếu Na; đạt</w:t>
            </w:r>
          </w:p>
        </w:tc>
      </w:tr>
      <w:tr w:rsidR="00D76085" w:rsidRPr="002F0F93" w14:paraId="04C46F83" w14:textId="77777777">
        <w:trPr>
          <w:cantSplit/>
          <w:jc w:val="center"/>
        </w:trPr>
        <w:tc>
          <w:tcPr>
            <w:tcW w:w="907" w:type="dxa"/>
            <w:vAlign w:val="center"/>
          </w:tcPr>
          <w:p w14:paraId="2291AED5" w14:textId="77777777" w:rsidR="00D76085" w:rsidRPr="002F0F93" w:rsidRDefault="002F0F93">
            <w:pPr>
              <w:spacing w:before="30" w:after="30"/>
              <w:ind w:firstLine="0"/>
              <w:jc w:val="left"/>
            </w:pPr>
            <w:r w:rsidRPr="002F0F93">
              <w:t>TC08</w:t>
            </w:r>
          </w:p>
        </w:tc>
        <w:tc>
          <w:tcPr>
            <w:tcW w:w="3969" w:type="dxa"/>
            <w:vAlign w:val="center"/>
          </w:tcPr>
          <w:p w14:paraId="49ECF1DA" w14:textId="77777777" w:rsidR="00D76085" w:rsidRPr="002F0F93" w:rsidRDefault="002F0F93">
            <w:pPr>
              <w:spacing w:before="30" w:after="30"/>
              <w:ind w:firstLine="0"/>
              <w:jc w:val="left"/>
            </w:pPr>
            <w:r w:rsidRPr="002F0F93">
              <w:t>Không cho phép điều kiện nào</w:t>
            </w:r>
          </w:p>
        </w:tc>
        <w:tc>
          <w:tcPr>
            <w:tcW w:w="4195" w:type="dxa"/>
            <w:vAlign w:val="center"/>
          </w:tcPr>
          <w:p w14:paraId="2207152F" w14:textId="77777777" w:rsidR="00D76085" w:rsidRPr="002F0F93" w:rsidRDefault="002F0F93">
            <w:pPr>
              <w:spacing w:before="30" w:after="30"/>
              <w:ind w:firstLine="0"/>
              <w:jc w:val="left"/>
            </w:pPr>
            <w:r w:rsidRPr="002F0F93">
              <w:t xml:space="preserve">UNRESOLVED; thiếu </w:t>
            </w:r>
            <w:r w:rsidRPr="002F0F93">
              <w:t>Na2SO4, H2SO4, HCl, Na; đạt</w:t>
            </w:r>
          </w:p>
        </w:tc>
      </w:tr>
      <w:tr w:rsidR="00D76085" w:rsidRPr="002F0F93" w14:paraId="7B10FD25" w14:textId="77777777">
        <w:trPr>
          <w:cantSplit/>
          <w:jc w:val="center"/>
        </w:trPr>
        <w:tc>
          <w:tcPr>
            <w:tcW w:w="907" w:type="dxa"/>
            <w:vAlign w:val="center"/>
          </w:tcPr>
          <w:p w14:paraId="7EF6BA58" w14:textId="77777777" w:rsidR="00D76085" w:rsidRPr="002F0F93" w:rsidRDefault="002F0F93">
            <w:pPr>
              <w:spacing w:before="30" w:after="30"/>
              <w:ind w:firstLine="0"/>
              <w:jc w:val="left"/>
            </w:pPr>
            <w:r w:rsidRPr="002F0F93">
              <w:t>TC09</w:t>
            </w:r>
          </w:p>
        </w:tc>
        <w:tc>
          <w:tcPr>
            <w:tcW w:w="3969" w:type="dxa"/>
            <w:vAlign w:val="center"/>
          </w:tcPr>
          <w:p w14:paraId="5A57C64A" w14:textId="77777777" w:rsidR="00D76085" w:rsidRPr="002F0F93" w:rsidRDefault="002F0F93">
            <w:pPr>
              <w:spacing w:before="30" w:after="30"/>
              <w:ind w:firstLine="0"/>
              <w:jc w:val="left"/>
            </w:pPr>
            <w:r w:rsidRPr="002F0F93">
              <w:t>Tắt điện phân nóng chảy</w:t>
            </w:r>
          </w:p>
        </w:tc>
        <w:tc>
          <w:tcPr>
            <w:tcW w:w="4195" w:type="dxa"/>
            <w:vAlign w:val="center"/>
          </w:tcPr>
          <w:p w14:paraId="745EFCB1" w14:textId="77777777" w:rsidR="00D76085" w:rsidRPr="002F0F93" w:rsidRDefault="002F0F93">
            <w:pPr>
              <w:spacing w:before="30" w:after="30"/>
              <w:ind w:firstLine="0"/>
              <w:jc w:val="left"/>
            </w:pPr>
            <w:r w:rsidRPr="002F0F93">
              <w:t>UNRESOLVED; thiếu Na; đạt</w:t>
            </w:r>
          </w:p>
        </w:tc>
      </w:tr>
      <w:tr w:rsidR="00D76085" w:rsidRPr="002F0F93" w14:paraId="34259726" w14:textId="77777777">
        <w:trPr>
          <w:cantSplit/>
          <w:jc w:val="center"/>
        </w:trPr>
        <w:tc>
          <w:tcPr>
            <w:tcW w:w="907" w:type="dxa"/>
            <w:vAlign w:val="center"/>
          </w:tcPr>
          <w:p w14:paraId="55CC758B" w14:textId="77777777" w:rsidR="00D76085" w:rsidRPr="002F0F93" w:rsidRDefault="002F0F93">
            <w:pPr>
              <w:spacing w:before="30" w:after="30"/>
              <w:ind w:firstLine="0"/>
              <w:jc w:val="left"/>
            </w:pPr>
            <w:r w:rsidRPr="002F0F93">
              <w:t>TC10</w:t>
            </w:r>
          </w:p>
        </w:tc>
        <w:tc>
          <w:tcPr>
            <w:tcW w:w="3969" w:type="dxa"/>
            <w:vAlign w:val="center"/>
          </w:tcPr>
          <w:p w14:paraId="1FC62E23" w14:textId="77777777" w:rsidR="00D76085" w:rsidRPr="002F0F93" w:rsidRDefault="002F0F93">
            <w:pPr>
              <w:spacing w:before="30" w:after="30"/>
              <w:ind w:firstLine="0"/>
              <w:jc w:val="left"/>
            </w:pPr>
            <w:r w:rsidRPr="002F0F93">
              <w:t>Tắt điện phân dung dịch → đổi đường đi</w:t>
            </w:r>
          </w:p>
        </w:tc>
        <w:tc>
          <w:tcPr>
            <w:tcW w:w="4195" w:type="dxa"/>
            <w:vAlign w:val="center"/>
          </w:tcPr>
          <w:p w14:paraId="10E4C9FD" w14:textId="77777777" w:rsidR="00D76085" w:rsidRPr="002F0F93" w:rsidRDefault="002F0F93">
            <w:pPr>
              <w:spacing w:before="30" w:after="30"/>
              <w:ind w:firstLine="0"/>
              <w:jc w:val="left"/>
            </w:pPr>
            <w:r w:rsidRPr="002F0F93">
              <w:t>SOLVED; 2 bước; W=6; đạt</w:t>
            </w:r>
          </w:p>
        </w:tc>
      </w:tr>
      <w:tr w:rsidR="00D76085" w:rsidRPr="002F0F93" w14:paraId="3B05852C" w14:textId="77777777">
        <w:trPr>
          <w:cantSplit/>
          <w:jc w:val="center"/>
        </w:trPr>
        <w:tc>
          <w:tcPr>
            <w:tcW w:w="907" w:type="dxa"/>
            <w:vAlign w:val="center"/>
          </w:tcPr>
          <w:p w14:paraId="2124550A" w14:textId="77777777" w:rsidR="00D76085" w:rsidRPr="002F0F93" w:rsidRDefault="002F0F93">
            <w:pPr>
              <w:spacing w:before="30" w:after="30"/>
              <w:ind w:firstLine="0"/>
              <w:jc w:val="left"/>
            </w:pPr>
            <w:r w:rsidRPr="002F0F93">
              <w:t>TC11</w:t>
            </w:r>
          </w:p>
        </w:tc>
        <w:tc>
          <w:tcPr>
            <w:tcW w:w="3969" w:type="dxa"/>
            <w:vAlign w:val="center"/>
          </w:tcPr>
          <w:p w14:paraId="09DF1802" w14:textId="77777777" w:rsidR="00D76085" w:rsidRPr="002F0F93" w:rsidRDefault="002F0F93">
            <w:pPr>
              <w:spacing w:before="30" w:after="30"/>
              <w:ind w:firstLine="0"/>
              <w:jc w:val="left"/>
            </w:pPr>
            <w:r w:rsidRPr="002F0F93">
              <w:t>Dữ kiện không hợp lệ</w:t>
            </w:r>
          </w:p>
        </w:tc>
        <w:tc>
          <w:tcPr>
            <w:tcW w:w="4195" w:type="dxa"/>
            <w:vAlign w:val="center"/>
          </w:tcPr>
          <w:p w14:paraId="4EA8C11E" w14:textId="77777777" w:rsidR="00D76085" w:rsidRPr="002F0F93" w:rsidRDefault="002F0F93">
            <w:pPr>
              <w:spacing w:before="30" w:after="30"/>
              <w:ind w:firstLine="0"/>
              <w:jc w:val="left"/>
            </w:pPr>
            <w:r w:rsidRPr="002F0F93">
              <w:t>lỗi nhập được phát hiện; đạt</w:t>
            </w:r>
          </w:p>
        </w:tc>
      </w:tr>
      <w:tr w:rsidR="00D76085" w:rsidRPr="002F0F93" w14:paraId="25B5C72A" w14:textId="77777777">
        <w:trPr>
          <w:cantSplit/>
          <w:jc w:val="center"/>
        </w:trPr>
        <w:tc>
          <w:tcPr>
            <w:tcW w:w="907" w:type="dxa"/>
            <w:vAlign w:val="center"/>
          </w:tcPr>
          <w:p w14:paraId="5DD2CAB0" w14:textId="77777777" w:rsidR="00D76085" w:rsidRPr="002F0F93" w:rsidRDefault="002F0F93">
            <w:pPr>
              <w:spacing w:before="30" w:after="30"/>
              <w:ind w:firstLine="0"/>
              <w:jc w:val="left"/>
            </w:pPr>
            <w:r w:rsidRPr="002F0F93">
              <w:t>TC12</w:t>
            </w:r>
          </w:p>
        </w:tc>
        <w:tc>
          <w:tcPr>
            <w:tcW w:w="3969" w:type="dxa"/>
            <w:vAlign w:val="center"/>
          </w:tcPr>
          <w:p w14:paraId="7AB6BCBE" w14:textId="77777777" w:rsidR="00D76085" w:rsidRPr="002F0F93" w:rsidRDefault="002F0F93">
            <w:pPr>
              <w:spacing w:before="30" w:after="30"/>
              <w:ind w:firstLine="0"/>
              <w:jc w:val="left"/>
            </w:pPr>
            <w:r w:rsidRPr="002F0F93">
              <w:t>Thiếu dữ kiện</w:t>
            </w:r>
          </w:p>
        </w:tc>
        <w:tc>
          <w:tcPr>
            <w:tcW w:w="4195" w:type="dxa"/>
            <w:vAlign w:val="center"/>
          </w:tcPr>
          <w:p w14:paraId="4F73BA10" w14:textId="77777777" w:rsidR="00D76085" w:rsidRPr="002F0F93" w:rsidRDefault="002F0F93">
            <w:pPr>
              <w:spacing w:before="30" w:after="30"/>
              <w:ind w:firstLine="0"/>
              <w:jc w:val="left"/>
            </w:pPr>
            <w:r w:rsidRPr="002F0F93">
              <w:t xml:space="preserve">lỗi nhập được phát </w:t>
            </w:r>
            <w:r w:rsidRPr="002F0F93">
              <w:t>hiện; đạt</w:t>
            </w:r>
          </w:p>
        </w:tc>
      </w:tr>
      <w:tr w:rsidR="00D76085" w:rsidRPr="002F0F93" w14:paraId="2188E161" w14:textId="77777777">
        <w:trPr>
          <w:cantSplit/>
          <w:jc w:val="center"/>
        </w:trPr>
        <w:tc>
          <w:tcPr>
            <w:tcW w:w="907" w:type="dxa"/>
            <w:vAlign w:val="center"/>
          </w:tcPr>
          <w:p w14:paraId="49A65772" w14:textId="77777777" w:rsidR="00D76085" w:rsidRPr="002F0F93" w:rsidRDefault="002F0F93">
            <w:pPr>
              <w:spacing w:before="30" w:after="30"/>
              <w:ind w:firstLine="0"/>
              <w:jc w:val="left"/>
            </w:pPr>
            <w:r w:rsidRPr="002F0F93">
              <w:lastRenderedPageBreak/>
              <w:t>TC13</w:t>
            </w:r>
          </w:p>
        </w:tc>
        <w:tc>
          <w:tcPr>
            <w:tcW w:w="3969" w:type="dxa"/>
            <w:vAlign w:val="center"/>
          </w:tcPr>
          <w:p w14:paraId="0D758B4E" w14:textId="77777777" w:rsidR="00D76085" w:rsidRPr="002F0F93" w:rsidRDefault="002F0F93">
            <w:pPr>
              <w:spacing w:before="30" w:after="30"/>
              <w:ind w:firstLine="0"/>
              <w:jc w:val="left"/>
            </w:pPr>
            <w:r w:rsidRPr="002F0F93">
              <w:t>Chất cần điều chế đã có sẵn</w:t>
            </w:r>
          </w:p>
        </w:tc>
        <w:tc>
          <w:tcPr>
            <w:tcW w:w="4195" w:type="dxa"/>
            <w:vAlign w:val="center"/>
          </w:tcPr>
          <w:p w14:paraId="716DEF79" w14:textId="77777777" w:rsidR="00D76085" w:rsidRPr="002F0F93" w:rsidRDefault="002F0F93">
            <w:pPr>
              <w:spacing w:before="30" w:after="30"/>
              <w:ind w:firstLine="0"/>
              <w:jc w:val="left"/>
            </w:pPr>
            <w:r w:rsidRPr="002F0F93">
              <w:t>SOLVED; 0 bước; W=0; đạt</w:t>
            </w:r>
          </w:p>
        </w:tc>
      </w:tr>
      <w:tr w:rsidR="00D76085" w:rsidRPr="002F0F93" w14:paraId="5AD62AF5" w14:textId="77777777">
        <w:trPr>
          <w:cantSplit/>
          <w:jc w:val="center"/>
        </w:trPr>
        <w:tc>
          <w:tcPr>
            <w:tcW w:w="907" w:type="dxa"/>
            <w:vAlign w:val="center"/>
          </w:tcPr>
          <w:p w14:paraId="1B3B19C9" w14:textId="77777777" w:rsidR="00D76085" w:rsidRPr="002F0F93" w:rsidRDefault="002F0F93">
            <w:pPr>
              <w:spacing w:before="30" w:after="30"/>
              <w:ind w:firstLine="0"/>
              <w:jc w:val="left"/>
            </w:pPr>
            <w:r w:rsidRPr="002F0F93">
              <w:t>TC14</w:t>
            </w:r>
          </w:p>
        </w:tc>
        <w:tc>
          <w:tcPr>
            <w:tcW w:w="3969" w:type="dxa"/>
            <w:vAlign w:val="center"/>
          </w:tcPr>
          <w:p w14:paraId="4558FBCD" w14:textId="77777777" w:rsidR="00D76085" w:rsidRPr="002F0F93" w:rsidRDefault="002F0F93">
            <w:pPr>
              <w:spacing w:before="30" w:after="30"/>
              <w:ind w:firstLine="0"/>
              <w:jc w:val="left"/>
            </w:pPr>
            <w:r w:rsidRPr="002F0F93">
              <w:t>Nhập bằng tên gọi tiếng Việt</w:t>
            </w:r>
          </w:p>
        </w:tc>
        <w:tc>
          <w:tcPr>
            <w:tcW w:w="4195" w:type="dxa"/>
            <w:vAlign w:val="center"/>
          </w:tcPr>
          <w:p w14:paraId="01C0C1C4" w14:textId="77777777" w:rsidR="00D76085" w:rsidRPr="002F0F93" w:rsidRDefault="002F0F93">
            <w:pPr>
              <w:spacing w:before="30" w:after="30"/>
              <w:ind w:firstLine="0"/>
              <w:jc w:val="left"/>
            </w:pPr>
            <w:r w:rsidRPr="002F0F93">
              <w:t>SOLVED; 5 bước; W=14; đạt</w:t>
            </w:r>
          </w:p>
        </w:tc>
      </w:tr>
      <w:tr w:rsidR="00D76085" w:rsidRPr="002F0F93" w14:paraId="2FFC39F1" w14:textId="77777777">
        <w:trPr>
          <w:cantSplit/>
          <w:jc w:val="center"/>
        </w:trPr>
        <w:tc>
          <w:tcPr>
            <w:tcW w:w="907" w:type="dxa"/>
            <w:vAlign w:val="center"/>
          </w:tcPr>
          <w:p w14:paraId="653AE008" w14:textId="77777777" w:rsidR="00D76085" w:rsidRPr="002F0F93" w:rsidRDefault="002F0F93">
            <w:pPr>
              <w:spacing w:before="30" w:after="30"/>
              <w:ind w:firstLine="0"/>
              <w:jc w:val="left"/>
            </w:pPr>
            <w:r w:rsidRPr="002F0F93">
              <w:t>TC15</w:t>
            </w:r>
          </w:p>
        </w:tc>
        <w:tc>
          <w:tcPr>
            <w:tcW w:w="3969" w:type="dxa"/>
            <w:vAlign w:val="center"/>
          </w:tcPr>
          <w:p w14:paraId="1EB17A62" w14:textId="77777777" w:rsidR="00D76085" w:rsidRPr="002F0F93" w:rsidRDefault="002F0F93">
            <w:pPr>
              <w:spacing w:before="30" w:after="30"/>
              <w:ind w:firstLine="0"/>
              <w:jc w:val="left"/>
            </w:pPr>
            <w:r w:rsidRPr="002F0F93">
              <w:t>Tắt điện phân dung dịch: thiếu O2</w:t>
            </w:r>
          </w:p>
        </w:tc>
        <w:tc>
          <w:tcPr>
            <w:tcW w:w="4195" w:type="dxa"/>
            <w:vAlign w:val="center"/>
          </w:tcPr>
          <w:p w14:paraId="19B0D586" w14:textId="77777777" w:rsidR="00D76085" w:rsidRPr="002F0F93" w:rsidRDefault="002F0F93">
            <w:pPr>
              <w:spacing w:before="30" w:after="30"/>
              <w:ind w:firstLine="0"/>
              <w:jc w:val="left"/>
            </w:pPr>
            <w:r w:rsidRPr="002F0F93">
              <w:t>UNRESOLVED; thiếu Na2SO4, H2SO4; đạt</w:t>
            </w:r>
          </w:p>
        </w:tc>
      </w:tr>
    </w:tbl>
    <w:p w14:paraId="7A47983B" w14:textId="77777777" w:rsidR="00D76085" w:rsidRPr="002F0F93" w:rsidRDefault="002F0F93">
      <w:r w:rsidRPr="002F0F93">
        <w:t xml:space="preserve">TC07 gợi ý [NaCl] và [Na]; đề xuất thứ hai </w:t>
      </w:r>
      <w:r w:rsidRPr="002F0F93">
        <w:t>cho phép bổ sung trực tiếp chất đích, phản ánh miền tìm kiếm đang dùng chứ không phải quy trình điều chế mới. TC11 phân biệt H2SO đúng cú pháp nhưng chưa có trong CSTT với XyZ chứa ký hiệu nguyên tố không hợp lệ. TC12 bị chặn ở lớp nhập liệu nên chưa tạo S</w:t>
      </w:r>
      <w:r w:rsidRPr="002F0F93">
        <w:t>olveResult. TC13 trả lời giải rỗng sau khi xác thực đầu vào và CSTT.</w:t>
      </w:r>
    </w:p>
    <w:p w14:paraId="27A80CCA" w14:textId="77777777" w:rsidR="00D76085" w:rsidRPr="002F0F93" w:rsidRDefault="002F0F93">
      <w:pPr>
        <w:pStyle w:val="Heading2"/>
      </w:pPr>
      <w:bookmarkStart w:id="23" w:name="_Toc243747629"/>
      <w:r w:rsidRPr="002F0F93">
        <w:t>5.3. So sánh bốn phương pháp trên bài toán chính</w:t>
      </w:r>
      <w:bookmarkEnd w:id="23"/>
    </w:p>
    <w:p w14:paraId="74FF76E0" w14:textId="77777777" w:rsidR="00D76085" w:rsidRPr="002F0F93" w:rsidRDefault="002F0F93">
      <w:r w:rsidRPr="002F0F93">
        <w:t>Thí nghiệm dùng H = {S, H2O, NaCl}, G = {Na2SO4, H2SO4, HCl, Na}, cho phép mọi nhãn điều kiện và giữ nguyên thứ tự luật trong JSON. Các ph</w:t>
      </w:r>
      <w:r w:rsidRPr="002F0F93">
        <w:t>ương pháp chạy trên cùng ảnh chụp CSTT gồm 82 chất/94 phản ứng. Bảng 5.2 được lấy từ lời giải thực tế; không lấy lại số trong ảnh minh họa cũ.</w:t>
      </w:r>
    </w:p>
    <w:p w14:paraId="078052E2" w14:textId="77777777" w:rsidR="00D76085" w:rsidRPr="002F0F93" w:rsidRDefault="002F0F93">
      <w:pPr>
        <w:pStyle w:val="Caption"/>
        <w:keepNext/>
      </w:pPr>
      <w:r w:rsidRPr="002F0F93">
        <w:t>Bảng 5.2. So sánh kết quả đã chạy lại</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84"/>
        <w:gridCol w:w="1020"/>
        <w:gridCol w:w="964"/>
        <w:gridCol w:w="5102"/>
      </w:tblGrid>
      <w:tr w:rsidR="00D76085" w:rsidRPr="002F0F93" w14:paraId="3ACDD7DB" w14:textId="77777777">
        <w:trPr>
          <w:cantSplit/>
          <w:tblHeader/>
          <w:jc w:val="center"/>
        </w:trPr>
        <w:tc>
          <w:tcPr>
            <w:tcW w:w="1984" w:type="dxa"/>
            <w:shd w:val="clear" w:color="auto" w:fill="D9D9D9"/>
            <w:vAlign w:val="center"/>
          </w:tcPr>
          <w:p w14:paraId="60F863F8" w14:textId="77777777" w:rsidR="00D76085" w:rsidRPr="002F0F93" w:rsidRDefault="002F0F93">
            <w:pPr>
              <w:keepNext/>
              <w:spacing w:before="30" w:after="30"/>
              <w:ind w:firstLine="0"/>
              <w:jc w:val="left"/>
            </w:pPr>
            <w:r w:rsidRPr="002F0F93">
              <w:rPr>
                <w:b/>
              </w:rPr>
              <w:t>Phương pháp</w:t>
            </w:r>
          </w:p>
        </w:tc>
        <w:tc>
          <w:tcPr>
            <w:tcW w:w="1020" w:type="dxa"/>
            <w:shd w:val="clear" w:color="auto" w:fill="D9D9D9"/>
            <w:vAlign w:val="center"/>
          </w:tcPr>
          <w:p w14:paraId="341FFFF4" w14:textId="77777777" w:rsidR="00D76085" w:rsidRPr="002F0F93" w:rsidRDefault="002F0F93">
            <w:pPr>
              <w:keepNext/>
              <w:spacing w:before="30" w:after="30"/>
              <w:ind w:firstLine="0"/>
              <w:jc w:val="left"/>
            </w:pPr>
            <w:r w:rsidRPr="002F0F93">
              <w:rPr>
                <w:b/>
              </w:rPr>
              <w:t>Số bước</w:t>
            </w:r>
          </w:p>
        </w:tc>
        <w:tc>
          <w:tcPr>
            <w:tcW w:w="964" w:type="dxa"/>
            <w:shd w:val="clear" w:color="auto" w:fill="D9D9D9"/>
            <w:vAlign w:val="center"/>
          </w:tcPr>
          <w:p w14:paraId="4AAB0BD5" w14:textId="77777777" w:rsidR="00D76085" w:rsidRPr="002F0F93" w:rsidRDefault="002F0F93">
            <w:pPr>
              <w:keepNext/>
              <w:spacing w:before="30" w:after="30"/>
              <w:ind w:firstLine="0"/>
              <w:jc w:val="left"/>
            </w:pPr>
            <w:r w:rsidRPr="002F0F93">
              <w:rPr>
                <w:b/>
              </w:rPr>
              <w:t>W(D)</w:t>
            </w:r>
          </w:p>
        </w:tc>
        <w:tc>
          <w:tcPr>
            <w:tcW w:w="5102" w:type="dxa"/>
            <w:shd w:val="clear" w:color="auto" w:fill="D9D9D9"/>
            <w:vAlign w:val="center"/>
          </w:tcPr>
          <w:p w14:paraId="1EF1BC34" w14:textId="77777777" w:rsidR="00D76085" w:rsidRPr="002F0F93" w:rsidRDefault="002F0F93">
            <w:pPr>
              <w:keepNext/>
              <w:spacing w:before="30" w:after="30"/>
              <w:ind w:firstLine="0"/>
              <w:jc w:val="left"/>
            </w:pPr>
            <w:r w:rsidRPr="002F0F93">
              <w:rPr>
                <w:b/>
              </w:rPr>
              <w:t>Chuỗi mã phản ứng</w:t>
            </w:r>
          </w:p>
        </w:tc>
      </w:tr>
      <w:tr w:rsidR="00D76085" w:rsidRPr="002F0F93" w14:paraId="40486130" w14:textId="77777777">
        <w:trPr>
          <w:cantSplit/>
          <w:jc w:val="center"/>
        </w:trPr>
        <w:tc>
          <w:tcPr>
            <w:tcW w:w="1984" w:type="dxa"/>
            <w:vAlign w:val="center"/>
          </w:tcPr>
          <w:p w14:paraId="05DEB28C" w14:textId="77777777" w:rsidR="00D76085" w:rsidRPr="002F0F93" w:rsidRDefault="002F0F93">
            <w:pPr>
              <w:keepNext/>
              <w:spacing w:before="30" w:after="30"/>
              <w:ind w:firstLine="0"/>
              <w:jc w:val="left"/>
            </w:pPr>
            <w:r w:rsidRPr="002F0F93">
              <w:t>Suy diễn tiến</w:t>
            </w:r>
          </w:p>
        </w:tc>
        <w:tc>
          <w:tcPr>
            <w:tcW w:w="1020" w:type="dxa"/>
            <w:vAlign w:val="center"/>
          </w:tcPr>
          <w:p w14:paraId="4B744AFF" w14:textId="77777777" w:rsidR="00D76085" w:rsidRPr="002F0F93" w:rsidRDefault="002F0F93">
            <w:pPr>
              <w:keepNext/>
              <w:spacing w:before="30" w:after="30"/>
              <w:ind w:firstLine="0"/>
              <w:jc w:val="left"/>
            </w:pPr>
            <w:r w:rsidRPr="002F0F93">
              <w:t>11</w:t>
            </w:r>
          </w:p>
        </w:tc>
        <w:tc>
          <w:tcPr>
            <w:tcW w:w="964" w:type="dxa"/>
            <w:vAlign w:val="center"/>
          </w:tcPr>
          <w:p w14:paraId="476E03EF" w14:textId="77777777" w:rsidR="00D76085" w:rsidRPr="002F0F93" w:rsidRDefault="002F0F93">
            <w:pPr>
              <w:keepNext/>
              <w:spacing w:before="30" w:after="30"/>
              <w:ind w:firstLine="0"/>
              <w:jc w:val="left"/>
            </w:pPr>
            <w:r w:rsidRPr="002F0F93">
              <w:t>27</w:t>
            </w:r>
          </w:p>
        </w:tc>
        <w:tc>
          <w:tcPr>
            <w:tcW w:w="5102" w:type="dxa"/>
            <w:vAlign w:val="center"/>
          </w:tcPr>
          <w:p w14:paraId="6299C5DC" w14:textId="77777777" w:rsidR="00D76085" w:rsidRPr="002F0F93" w:rsidRDefault="002F0F93">
            <w:pPr>
              <w:keepNext/>
              <w:spacing w:before="30" w:after="30"/>
              <w:ind w:firstLine="0"/>
              <w:jc w:val="left"/>
            </w:pPr>
            <w:r w:rsidRPr="002F0F93">
              <w:t xml:space="preserve">R07, </w:t>
            </w:r>
            <w:r w:rsidRPr="002F0F93">
              <w:t>R04, R16, R23, R50, R52, R67, R68, R69, R28, R29</w:t>
            </w:r>
          </w:p>
        </w:tc>
      </w:tr>
      <w:tr w:rsidR="00D76085" w:rsidRPr="002F0F93" w14:paraId="3C0D1A7F" w14:textId="77777777">
        <w:trPr>
          <w:cantSplit/>
          <w:jc w:val="center"/>
        </w:trPr>
        <w:tc>
          <w:tcPr>
            <w:tcW w:w="1984" w:type="dxa"/>
            <w:vAlign w:val="center"/>
          </w:tcPr>
          <w:p w14:paraId="33C5473B" w14:textId="77777777" w:rsidR="00D76085" w:rsidRPr="002F0F93" w:rsidRDefault="002F0F93">
            <w:pPr>
              <w:keepNext/>
              <w:spacing w:before="30" w:after="30"/>
              <w:ind w:firstLine="0"/>
              <w:jc w:val="left"/>
            </w:pPr>
            <w:r w:rsidRPr="002F0F93">
              <w:t>Lời giải tốt</w:t>
            </w:r>
          </w:p>
        </w:tc>
        <w:tc>
          <w:tcPr>
            <w:tcW w:w="1020" w:type="dxa"/>
            <w:vAlign w:val="center"/>
          </w:tcPr>
          <w:p w14:paraId="324A5F47" w14:textId="77777777" w:rsidR="00D76085" w:rsidRPr="002F0F93" w:rsidRDefault="002F0F93">
            <w:pPr>
              <w:keepNext/>
              <w:spacing w:before="30" w:after="30"/>
              <w:ind w:firstLine="0"/>
              <w:jc w:val="left"/>
            </w:pPr>
            <w:r w:rsidRPr="002F0F93">
              <w:t>6</w:t>
            </w:r>
          </w:p>
        </w:tc>
        <w:tc>
          <w:tcPr>
            <w:tcW w:w="964" w:type="dxa"/>
            <w:vAlign w:val="center"/>
          </w:tcPr>
          <w:p w14:paraId="6A35ED26" w14:textId="77777777" w:rsidR="00D76085" w:rsidRPr="002F0F93" w:rsidRDefault="002F0F93">
            <w:pPr>
              <w:keepNext/>
              <w:spacing w:before="30" w:after="30"/>
              <w:ind w:firstLine="0"/>
              <w:jc w:val="left"/>
            </w:pPr>
            <w:r w:rsidRPr="002F0F93">
              <w:t>18</w:t>
            </w:r>
          </w:p>
        </w:tc>
        <w:tc>
          <w:tcPr>
            <w:tcW w:w="5102" w:type="dxa"/>
            <w:vAlign w:val="center"/>
          </w:tcPr>
          <w:p w14:paraId="31D7BA26" w14:textId="77777777" w:rsidR="00D76085" w:rsidRPr="002F0F93" w:rsidRDefault="002F0F93">
            <w:pPr>
              <w:keepNext/>
              <w:spacing w:before="30" w:after="30"/>
              <w:ind w:firstLine="0"/>
              <w:jc w:val="left"/>
            </w:pPr>
            <w:r w:rsidRPr="002F0F93">
              <w:t>R23, R50, R67, R68, R69, R29</w:t>
            </w:r>
          </w:p>
        </w:tc>
      </w:tr>
      <w:tr w:rsidR="00D76085" w:rsidRPr="002F0F93" w14:paraId="41A498B0" w14:textId="77777777">
        <w:trPr>
          <w:cantSplit/>
          <w:jc w:val="center"/>
        </w:trPr>
        <w:tc>
          <w:tcPr>
            <w:tcW w:w="1984" w:type="dxa"/>
            <w:vAlign w:val="center"/>
          </w:tcPr>
          <w:p w14:paraId="5DBE5A0B" w14:textId="77777777" w:rsidR="00D76085" w:rsidRPr="002F0F93" w:rsidRDefault="002F0F93">
            <w:pPr>
              <w:keepNext/>
              <w:spacing w:before="30" w:after="30"/>
              <w:ind w:firstLine="0"/>
              <w:jc w:val="left"/>
            </w:pPr>
            <w:r w:rsidRPr="002F0F93">
              <w:t>A*</w:t>
            </w:r>
          </w:p>
        </w:tc>
        <w:tc>
          <w:tcPr>
            <w:tcW w:w="1020" w:type="dxa"/>
            <w:vAlign w:val="center"/>
          </w:tcPr>
          <w:p w14:paraId="6A914504" w14:textId="77777777" w:rsidR="00D76085" w:rsidRPr="002F0F93" w:rsidRDefault="002F0F93">
            <w:pPr>
              <w:keepNext/>
              <w:spacing w:before="30" w:after="30"/>
              <w:ind w:firstLine="0"/>
              <w:jc w:val="left"/>
            </w:pPr>
            <w:r w:rsidRPr="002F0F93">
              <w:t>6</w:t>
            </w:r>
          </w:p>
        </w:tc>
        <w:tc>
          <w:tcPr>
            <w:tcW w:w="964" w:type="dxa"/>
            <w:vAlign w:val="center"/>
          </w:tcPr>
          <w:p w14:paraId="62118F4E" w14:textId="77777777" w:rsidR="00D76085" w:rsidRPr="002F0F93" w:rsidRDefault="002F0F93">
            <w:pPr>
              <w:keepNext/>
              <w:spacing w:before="30" w:after="30"/>
              <w:ind w:firstLine="0"/>
              <w:jc w:val="left"/>
            </w:pPr>
            <w:r w:rsidRPr="002F0F93">
              <w:t>18</w:t>
            </w:r>
          </w:p>
        </w:tc>
        <w:tc>
          <w:tcPr>
            <w:tcW w:w="5102" w:type="dxa"/>
            <w:vAlign w:val="center"/>
          </w:tcPr>
          <w:p w14:paraId="56B38FE8" w14:textId="77777777" w:rsidR="00D76085" w:rsidRPr="002F0F93" w:rsidRDefault="002F0F93">
            <w:pPr>
              <w:keepNext/>
              <w:spacing w:before="30" w:after="30"/>
              <w:ind w:firstLine="0"/>
              <w:jc w:val="left"/>
            </w:pPr>
            <w:r w:rsidRPr="002F0F93">
              <w:t>R23, R50, R67, R68, R69, R29</w:t>
            </w:r>
          </w:p>
        </w:tc>
      </w:tr>
      <w:tr w:rsidR="00D76085" w:rsidRPr="002F0F93" w14:paraId="0FB37842" w14:textId="77777777">
        <w:trPr>
          <w:cantSplit/>
          <w:jc w:val="center"/>
        </w:trPr>
        <w:tc>
          <w:tcPr>
            <w:tcW w:w="1984" w:type="dxa"/>
            <w:vAlign w:val="center"/>
          </w:tcPr>
          <w:p w14:paraId="628276DF" w14:textId="77777777" w:rsidR="00D76085" w:rsidRPr="002F0F93" w:rsidRDefault="002F0F93">
            <w:pPr>
              <w:spacing w:before="30" w:after="30"/>
              <w:ind w:firstLine="0"/>
              <w:jc w:val="left"/>
            </w:pPr>
            <w:r w:rsidRPr="002F0F93">
              <w:t>Suy diễn lùi</w:t>
            </w:r>
          </w:p>
        </w:tc>
        <w:tc>
          <w:tcPr>
            <w:tcW w:w="1020" w:type="dxa"/>
            <w:vAlign w:val="center"/>
          </w:tcPr>
          <w:p w14:paraId="4217282C" w14:textId="77777777" w:rsidR="00D76085" w:rsidRPr="002F0F93" w:rsidRDefault="002F0F93">
            <w:pPr>
              <w:spacing w:before="30" w:after="30"/>
              <w:ind w:firstLine="0"/>
              <w:jc w:val="left"/>
            </w:pPr>
            <w:r w:rsidRPr="002F0F93">
              <w:t>8</w:t>
            </w:r>
          </w:p>
        </w:tc>
        <w:tc>
          <w:tcPr>
            <w:tcW w:w="964" w:type="dxa"/>
            <w:vAlign w:val="center"/>
          </w:tcPr>
          <w:p w14:paraId="0D6CEDB0" w14:textId="77777777" w:rsidR="00D76085" w:rsidRPr="002F0F93" w:rsidRDefault="002F0F93">
            <w:pPr>
              <w:spacing w:before="30" w:after="30"/>
              <w:ind w:firstLine="0"/>
              <w:jc w:val="left"/>
            </w:pPr>
            <w:r w:rsidRPr="002F0F93">
              <w:t>18</w:t>
            </w:r>
          </w:p>
        </w:tc>
        <w:tc>
          <w:tcPr>
            <w:tcW w:w="5102" w:type="dxa"/>
            <w:vAlign w:val="center"/>
          </w:tcPr>
          <w:p w14:paraId="26E73A47" w14:textId="77777777" w:rsidR="00D76085" w:rsidRPr="002F0F93" w:rsidRDefault="002F0F93">
            <w:pPr>
              <w:spacing w:before="30" w:after="30"/>
              <w:ind w:firstLine="0"/>
              <w:jc w:val="left"/>
            </w:pPr>
            <w:r w:rsidRPr="002F0F93">
              <w:t>R23, R58, R50, R67, R68, R69, R76, R04</w:t>
            </w:r>
          </w:p>
        </w:tc>
      </w:tr>
    </w:tbl>
    <w:p w14:paraId="731933DF" w14:textId="77777777" w:rsidR="00D76085" w:rsidRPr="002F0F93" w:rsidRDefault="002F0F93">
      <w:r w:rsidRPr="002F0F93">
        <w:t xml:space="preserve">Suy diễn tiến tìm 11 bước, chi phí 27 vì quét theo thứ tự </w:t>
      </w:r>
      <w:r w:rsidRPr="002F0F93">
        <w:t>luật có thể sinh chất không cần thiết. GOOD giữ sáu phản ứng trong chuỗi đầu với tổng chi phí 18; A* cũng tìm sáu phản ứng với chi phí 18. Suy diễn lùi dùng tám phản ứng nhưng cùng chi phí 18. Việc GOOD trùng chi phí A* ở ví dụ này không chứng minh GOOD tố</w:t>
      </w:r>
      <w:r w:rsidRPr="002F0F93">
        <w:t>i ưu với mọi bài toán.</w:t>
      </w:r>
    </w:p>
    <w:p w14:paraId="28E7DF2F" w14:textId="77777777" w:rsidR="00D76085" w:rsidRPr="002F0F93" w:rsidRDefault="002F0F93">
      <w:r w:rsidRPr="002F0F93">
        <w:t xml:space="preserve">Trong lần chạy được đối chiếu, A* mở rộng 151 đỉnh và sinh 211 trạng thái khác nhau. Các số này phản ánh đúng bộ dữ liệu và thứ tự luật đang dùng; báo cáo không suy rộng thành đặc tính của mọi CSTT. Thời gian tính toán không đưa vào </w:t>
      </w:r>
      <w:r w:rsidRPr="002F0F93">
        <w:t>bảng vì chưa có thí nghiệm lặp với kiểm soát phần cứng và nhiễu môi trường.</w:t>
      </w:r>
    </w:p>
    <w:p w14:paraId="6269DA93" w14:textId="77777777" w:rsidR="00D76085" w:rsidRPr="002F0F93" w:rsidRDefault="002F0F93">
      <w:pPr>
        <w:pStyle w:val="Caption"/>
        <w:keepNext/>
      </w:pPr>
      <w:r w:rsidRPr="002F0F93">
        <w:lastRenderedPageBreak/>
        <w:t>Bảng 5.3. Chuỗi sáu phản ứng của lời giải tốt/A*</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07"/>
        <w:gridCol w:w="4819"/>
        <w:gridCol w:w="3345"/>
      </w:tblGrid>
      <w:tr w:rsidR="00D76085" w:rsidRPr="002F0F93" w14:paraId="5B840B0E" w14:textId="77777777">
        <w:trPr>
          <w:cantSplit/>
          <w:tblHeader/>
          <w:jc w:val="center"/>
        </w:trPr>
        <w:tc>
          <w:tcPr>
            <w:tcW w:w="907" w:type="dxa"/>
            <w:shd w:val="clear" w:color="auto" w:fill="D9D9D9"/>
            <w:vAlign w:val="center"/>
          </w:tcPr>
          <w:p w14:paraId="11F324B4" w14:textId="77777777" w:rsidR="00D76085" w:rsidRPr="002F0F93" w:rsidRDefault="002F0F93">
            <w:pPr>
              <w:keepNext/>
              <w:spacing w:before="30" w:after="30"/>
              <w:ind w:firstLine="0"/>
              <w:jc w:val="left"/>
            </w:pPr>
            <w:r w:rsidRPr="002F0F93">
              <w:rPr>
                <w:b/>
              </w:rPr>
              <w:t>Mã</w:t>
            </w:r>
          </w:p>
        </w:tc>
        <w:tc>
          <w:tcPr>
            <w:tcW w:w="4819" w:type="dxa"/>
            <w:shd w:val="clear" w:color="auto" w:fill="D9D9D9"/>
            <w:vAlign w:val="center"/>
          </w:tcPr>
          <w:p w14:paraId="37D3C510" w14:textId="77777777" w:rsidR="00D76085" w:rsidRPr="002F0F93" w:rsidRDefault="002F0F93">
            <w:pPr>
              <w:keepNext/>
              <w:spacing w:before="30" w:after="30"/>
              <w:ind w:firstLine="0"/>
              <w:jc w:val="left"/>
            </w:pPr>
            <w:r w:rsidRPr="002F0F93">
              <w:rPr>
                <w:b/>
              </w:rPr>
              <w:t>Phương trình</w:t>
            </w:r>
          </w:p>
        </w:tc>
        <w:tc>
          <w:tcPr>
            <w:tcW w:w="3345" w:type="dxa"/>
            <w:shd w:val="clear" w:color="auto" w:fill="D9D9D9"/>
            <w:vAlign w:val="center"/>
          </w:tcPr>
          <w:p w14:paraId="523BCF14" w14:textId="77777777" w:rsidR="00D76085" w:rsidRPr="002F0F93" w:rsidRDefault="002F0F93">
            <w:pPr>
              <w:keepNext/>
              <w:spacing w:before="30" w:after="30"/>
              <w:ind w:firstLine="0"/>
              <w:jc w:val="left"/>
            </w:pPr>
            <w:r w:rsidRPr="002F0F93">
              <w:rPr>
                <w:b/>
              </w:rPr>
              <w:t>Điều kiện; chi phí</w:t>
            </w:r>
          </w:p>
        </w:tc>
      </w:tr>
      <w:tr w:rsidR="00D76085" w:rsidRPr="002F0F93" w14:paraId="34182672" w14:textId="77777777">
        <w:trPr>
          <w:cantSplit/>
          <w:jc w:val="center"/>
        </w:trPr>
        <w:tc>
          <w:tcPr>
            <w:tcW w:w="907" w:type="dxa"/>
            <w:vAlign w:val="center"/>
          </w:tcPr>
          <w:p w14:paraId="73A8FB4A" w14:textId="77777777" w:rsidR="00D76085" w:rsidRPr="002F0F93" w:rsidRDefault="002F0F93">
            <w:pPr>
              <w:keepNext/>
              <w:spacing w:before="30" w:after="30"/>
              <w:ind w:firstLine="0"/>
              <w:jc w:val="left"/>
            </w:pPr>
            <w:r w:rsidRPr="002F0F93">
              <w:t>R23</w:t>
            </w:r>
          </w:p>
        </w:tc>
        <w:tc>
          <w:tcPr>
            <w:tcW w:w="4819" w:type="dxa"/>
            <w:vAlign w:val="center"/>
          </w:tcPr>
          <w:p w14:paraId="34BD329B" w14:textId="77777777" w:rsidR="00D76085" w:rsidRPr="002F0F93" w:rsidRDefault="002F0F93">
            <w:pPr>
              <w:keepNext/>
              <w:spacing w:before="30" w:after="30"/>
              <w:ind w:firstLine="0"/>
              <w:jc w:val="left"/>
            </w:pPr>
            <w:r w:rsidRPr="002F0F93">
              <w:t>2NaCl → 2Na + Cl₂</w:t>
            </w:r>
          </w:p>
        </w:tc>
        <w:tc>
          <w:tcPr>
            <w:tcW w:w="3345" w:type="dxa"/>
            <w:vAlign w:val="center"/>
          </w:tcPr>
          <w:p w14:paraId="594B2D5D" w14:textId="77777777" w:rsidR="00D76085" w:rsidRPr="002F0F93" w:rsidRDefault="002F0F93">
            <w:pPr>
              <w:keepNext/>
              <w:spacing w:before="30" w:after="30"/>
              <w:ind w:firstLine="0"/>
              <w:jc w:val="left"/>
            </w:pPr>
            <w:r w:rsidRPr="002F0F93">
              <w:t>Điện phân nóng chảy; 5</w:t>
            </w:r>
          </w:p>
        </w:tc>
      </w:tr>
      <w:tr w:rsidR="00D76085" w:rsidRPr="002F0F93" w14:paraId="5401DB37" w14:textId="77777777">
        <w:trPr>
          <w:cantSplit/>
          <w:jc w:val="center"/>
        </w:trPr>
        <w:tc>
          <w:tcPr>
            <w:tcW w:w="907" w:type="dxa"/>
            <w:vAlign w:val="center"/>
          </w:tcPr>
          <w:p w14:paraId="1D87BF34" w14:textId="77777777" w:rsidR="00D76085" w:rsidRPr="002F0F93" w:rsidRDefault="002F0F93">
            <w:pPr>
              <w:keepNext/>
              <w:spacing w:before="30" w:after="30"/>
              <w:ind w:firstLine="0"/>
              <w:jc w:val="left"/>
            </w:pPr>
            <w:r w:rsidRPr="002F0F93">
              <w:t>R50</w:t>
            </w:r>
          </w:p>
        </w:tc>
        <w:tc>
          <w:tcPr>
            <w:tcW w:w="4819" w:type="dxa"/>
            <w:vAlign w:val="center"/>
          </w:tcPr>
          <w:p w14:paraId="7BBEF4EB" w14:textId="77777777" w:rsidR="00D76085" w:rsidRPr="002F0F93" w:rsidRDefault="002F0F93">
            <w:pPr>
              <w:keepNext/>
              <w:spacing w:before="30" w:after="30"/>
              <w:ind w:firstLine="0"/>
              <w:jc w:val="left"/>
            </w:pPr>
            <w:r w:rsidRPr="002F0F93">
              <w:t>2H₂O → 2H₂ + O₂</w:t>
            </w:r>
          </w:p>
        </w:tc>
        <w:tc>
          <w:tcPr>
            <w:tcW w:w="3345" w:type="dxa"/>
            <w:vAlign w:val="center"/>
          </w:tcPr>
          <w:p w14:paraId="67C6E310" w14:textId="77777777" w:rsidR="00D76085" w:rsidRPr="002F0F93" w:rsidRDefault="002F0F93">
            <w:pPr>
              <w:keepNext/>
              <w:spacing w:before="30" w:after="30"/>
              <w:ind w:firstLine="0"/>
              <w:jc w:val="left"/>
            </w:pPr>
            <w:r w:rsidRPr="002F0F93">
              <w:t>Điện phân nước; 4</w:t>
            </w:r>
          </w:p>
        </w:tc>
      </w:tr>
      <w:tr w:rsidR="00D76085" w:rsidRPr="002F0F93" w14:paraId="59322A1B" w14:textId="77777777">
        <w:trPr>
          <w:cantSplit/>
          <w:jc w:val="center"/>
        </w:trPr>
        <w:tc>
          <w:tcPr>
            <w:tcW w:w="907" w:type="dxa"/>
            <w:vAlign w:val="center"/>
          </w:tcPr>
          <w:p w14:paraId="6643B73A" w14:textId="77777777" w:rsidR="00D76085" w:rsidRPr="002F0F93" w:rsidRDefault="002F0F93">
            <w:pPr>
              <w:keepNext/>
              <w:spacing w:before="30" w:after="30"/>
              <w:ind w:firstLine="0"/>
              <w:jc w:val="left"/>
            </w:pPr>
            <w:r w:rsidRPr="002F0F93">
              <w:t>R67</w:t>
            </w:r>
          </w:p>
        </w:tc>
        <w:tc>
          <w:tcPr>
            <w:tcW w:w="4819" w:type="dxa"/>
            <w:vAlign w:val="center"/>
          </w:tcPr>
          <w:p w14:paraId="4ED91BA3" w14:textId="77777777" w:rsidR="00D76085" w:rsidRPr="002F0F93" w:rsidRDefault="002F0F93">
            <w:pPr>
              <w:keepNext/>
              <w:spacing w:before="30" w:after="30"/>
              <w:ind w:firstLine="0"/>
              <w:jc w:val="left"/>
            </w:pPr>
            <w:r w:rsidRPr="002F0F93">
              <w:t xml:space="preserve">S + </w:t>
            </w:r>
            <w:r w:rsidRPr="002F0F93">
              <w:t>O₂ → SO₂</w:t>
            </w:r>
          </w:p>
        </w:tc>
        <w:tc>
          <w:tcPr>
            <w:tcW w:w="3345" w:type="dxa"/>
            <w:vAlign w:val="center"/>
          </w:tcPr>
          <w:p w14:paraId="7A0627CF" w14:textId="77777777" w:rsidR="00D76085" w:rsidRPr="002F0F93" w:rsidRDefault="002F0F93">
            <w:pPr>
              <w:keepNext/>
              <w:spacing w:before="30" w:after="30"/>
              <w:ind w:firstLine="0"/>
              <w:jc w:val="left"/>
            </w:pPr>
            <w:r w:rsidRPr="002F0F93">
              <w:t>Đốt cháy; 2</w:t>
            </w:r>
          </w:p>
        </w:tc>
      </w:tr>
      <w:tr w:rsidR="00D76085" w:rsidRPr="002F0F93" w14:paraId="62B2A8BC" w14:textId="77777777">
        <w:trPr>
          <w:cantSplit/>
          <w:jc w:val="center"/>
        </w:trPr>
        <w:tc>
          <w:tcPr>
            <w:tcW w:w="907" w:type="dxa"/>
            <w:vAlign w:val="center"/>
          </w:tcPr>
          <w:p w14:paraId="74863C06" w14:textId="77777777" w:rsidR="00D76085" w:rsidRPr="002F0F93" w:rsidRDefault="002F0F93">
            <w:pPr>
              <w:keepNext/>
              <w:spacing w:before="30" w:after="30"/>
              <w:ind w:firstLine="0"/>
              <w:jc w:val="left"/>
            </w:pPr>
            <w:r w:rsidRPr="002F0F93">
              <w:t>R68</w:t>
            </w:r>
          </w:p>
        </w:tc>
        <w:tc>
          <w:tcPr>
            <w:tcW w:w="4819" w:type="dxa"/>
            <w:vAlign w:val="center"/>
          </w:tcPr>
          <w:p w14:paraId="5CB9B9CC" w14:textId="77777777" w:rsidR="00D76085" w:rsidRPr="002F0F93" w:rsidRDefault="002F0F93">
            <w:pPr>
              <w:keepNext/>
              <w:spacing w:before="30" w:after="30"/>
              <w:ind w:firstLine="0"/>
              <w:jc w:val="left"/>
            </w:pPr>
            <w:r w:rsidRPr="002F0F93">
              <w:t>2SO₂ + O₂ → 2SO₃</w:t>
            </w:r>
          </w:p>
        </w:tc>
        <w:tc>
          <w:tcPr>
            <w:tcW w:w="3345" w:type="dxa"/>
            <w:vAlign w:val="center"/>
          </w:tcPr>
          <w:p w14:paraId="5C19BE9E" w14:textId="77777777" w:rsidR="00D76085" w:rsidRPr="002F0F93" w:rsidRDefault="002F0F93">
            <w:pPr>
              <w:keepNext/>
              <w:spacing w:before="30" w:after="30"/>
              <w:ind w:firstLine="0"/>
              <w:jc w:val="left"/>
            </w:pPr>
            <w:r w:rsidRPr="002F0F93">
              <w:t>V₂O₅, 450°C; 3</w:t>
            </w:r>
          </w:p>
        </w:tc>
      </w:tr>
      <w:tr w:rsidR="00D76085" w:rsidRPr="002F0F93" w14:paraId="09A1E8EC" w14:textId="77777777">
        <w:trPr>
          <w:cantSplit/>
          <w:jc w:val="center"/>
        </w:trPr>
        <w:tc>
          <w:tcPr>
            <w:tcW w:w="907" w:type="dxa"/>
            <w:vAlign w:val="center"/>
          </w:tcPr>
          <w:p w14:paraId="7B001F5E" w14:textId="77777777" w:rsidR="00D76085" w:rsidRPr="002F0F93" w:rsidRDefault="002F0F93">
            <w:pPr>
              <w:keepNext/>
              <w:spacing w:before="30" w:after="30"/>
              <w:ind w:firstLine="0"/>
              <w:jc w:val="left"/>
            </w:pPr>
            <w:r w:rsidRPr="002F0F93">
              <w:t>R69</w:t>
            </w:r>
          </w:p>
        </w:tc>
        <w:tc>
          <w:tcPr>
            <w:tcW w:w="4819" w:type="dxa"/>
            <w:vAlign w:val="center"/>
          </w:tcPr>
          <w:p w14:paraId="4EC048A4" w14:textId="77777777" w:rsidR="00D76085" w:rsidRPr="002F0F93" w:rsidRDefault="002F0F93">
            <w:pPr>
              <w:keepNext/>
              <w:spacing w:before="30" w:after="30"/>
              <w:ind w:firstLine="0"/>
              <w:jc w:val="left"/>
            </w:pPr>
            <w:r w:rsidRPr="002F0F93">
              <w:t>SO₃ + H₂O → H₂SO₄</w:t>
            </w:r>
          </w:p>
        </w:tc>
        <w:tc>
          <w:tcPr>
            <w:tcW w:w="3345" w:type="dxa"/>
            <w:vAlign w:val="center"/>
          </w:tcPr>
          <w:p w14:paraId="41AFA035" w14:textId="77777777" w:rsidR="00D76085" w:rsidRPr="002F0F93" w:rsidRDefault="002F0F93">
            <w:pPr>
              <w:keepNext/>
              <w:spacing w:before="30" w:after="30"/>
              <w:ind w:firstLine="0"/>
              <w:jc w:val="left"/>
            </w:pPr>
            <w:r w:rsidRPr="002F0F93">
              <w:t>Nhiệt độ thường; 1</w:t>
            </w:r>
          </w:p>
        </w:tc>
      </w:tr>
      <w:tr w:rsidR="00D76085" w:rsidRPr="002F0F93" w14:paraId="11E37F98" w14:textId="77777777">
        <w:trPr>
          <w:cantSplit/>
          <w:jc w:val="center"/>
        </w:trPr>
        <w:tc>
          <w:tcPr>
            <w:tcW w:w="907" w:type="dxa"/>
            <w:vAlign w:val="center"/>
          </w:tcPr>
          <w:p w14:paraId="23716D25" w14:textId="77777777" w:rsidR="00D76085" w:rsidRPr="002F0F93" w:rsidRDefault="002F0F93">
            <w:pPr>
              <w:spacing w:before="30" w:after="30"/>
              <w:ind w:firstLine="0"/>
              <w:jc w:val="left"/>
            </w:pPr>
            <w:r w:rsidRPr="002F0F93">
              <w:t>R29</w:t>
            </w:r>
          </w:p>
        </w:tc>
        <w:tc>
          <w:tcPr>
            <w:tcW w:w="4819" w:type="dxa"/>
            <w:vAlign w:val="center"/>
          </w:tcPr>
          <w:p w14:paraId="5174DBE3" w14:textId="77777777" w:rsidR="00D76085" w:rsidRPr="002F0F93" w:rsidRDefault="002F0F93">
            <w:pPr>
              <w:spacing w:before="30" w:after="30"/>
              <w:ind w:firstLine="0"/>
              <w:jc w:val="left"/>
            </w:pPr>
            <w:r w:rsidRPr="002F0F93">
              <w:t>2NaCl + H₂SO₄ → Na₂SO₄ + 2HCl</w:t>
            </w:r>
          </w:p>
        </w:tc>
        <w:tc>
          <w:tcPr>
            <w:tcW w:w="3345" w:type="dxa"/>
            <w:vAlign w:val="center"/>
          </w:tcPr>
          <w:p w14:paraId="0B247D31" w14:textId="77777777" w:rsidR="00D76085" w:rsidRPr="002F0F93" w:rsidRDefault="002F0F93">
            <w:pPr>
              <w:spacing w:before="30" w:after="30"/>
              <w:ind w:firstLine="0"/>
              <w:jc w:val="left"/>
            </w:pPr>
            <w:r w:rsidRPr="002F0F93">
              <w:t>H₂SO₄ đặc, t° ≥ 400°C; 3</w:t>
            </w:r>
          </w:p>
        </w:tc>
      </w:tr>
    </w:tbl>
    <w:p w14:paraId="5FA2A5EF" w14:textId="77777777" w:rsidR="00D76085" w:rsidRPr="002F0F93" w:rsidRDefault="002F0F93">
      <w:pPr>
        <w:pStyle w:val="Heading2"/>
        <w:pageBreakBefore/>
      </w:pPr>
      <w:bookmarkStart w:id="24" w:name="_Toc243747630"/>
      <w:r w:rsidRPr="002F0F93">
        <w:lastRenderedPageBreak/>
        <w:t>5.4. Ảnh ứng dụng và đánh giá</w:t>
      </w:r>
      <w:bookmarkEnd w:id="24"/>
    </w:p>
    <w:p w14:paraId="7DC4B91B" w14:textId="77777777" w:rsidR="00D76085" w:rsidRPr="002F0F93" w:rsidRDefault="002F0F93">
      <w:pPr>
        <w:keepNext/>
        <w:ind w:firstLine="0"/>
        <w:jc w:val="center"/>
      </w:pPr>
      <w:r w:rsidRPr="002F0F93">
        <w:rPr>
          <w:noProof/>
        </w:rPr>
        <w:drawing>
          <wp:inline distT="0" distB="0" distL="0" distR="0" wp14:anchorId="198A8619" wp14:editId="72471EAF">
            <wp:extent cx="5760000" cy="432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ket_qua_hien_tai.png"/>
                    <pic:cNvPicPr/>
                  </pic:nvPicPr>
                  <pic:blipFill>
                    <a:blip r:embed="rId9"/>
                    <a:stretch>
                      <a:fillRect/>
                    </a:stretch>
                  </pic:blipFill>
                  <pic:spPr>
                    <a:xfrm>
                      <a:off x="0" y="0"/>
                      <a:ext cx="5760000" cy="4320000"/>
                    </a:xfrm>
                    <a:prstGeom prst="rect">
                      <a:avLst/>
                    </a:prstGeom>
                  </pic:spPr>
                </pic:pic>
              </a:graphicData>
            </a:graphic>
          </wp:inline>
        </w:drawing>
      </w:r>
    </w:p>
    <w:p w14:paraId="7EFE479A" w14:textId="77777777" w:rsidR="00D76085" w:rsidRPr="002F0F93" w:rsidRDefault="002F0F93">
      <w:pPr>
        <w:pStyle w:val="Caption"/>
      </w:pPr>
      <w:r w:rsidRPr="002F0F93">
        <w:t xml:space="preserve">Hình 5.1. Lời giải tốt cho bài toán chính trên </w:t>
      </w:r>
      <w:r w:rsidRPr="002F0F93">
        <w:t>Streamlit local ngày 24/10/2026</w:t>
      </w:r>
    </w:p>
    <w:p w14:paraId="7C0DD674" w14:textId="77777777" w:rsidR="00D76085" w:rsidRPr="002F0F93" w:rsidRDefault="002F0F93">
      <w:r w:rsidRPr="002F0F93">
        <w:t>Hình 5.1 được chụp bằng Playwright sau khi ứng dụng thật báo lời giải gồm sáu phản ứng. Các ảnh 01–18 trong docs/images/ là tư liệu đã có trong repository; chúng không được dùng làm bằng chứng chạy lại phiên bản hiện tại. Vi</w:t>
      </w:r>
      <w:r w:rsidRPr="002F0F93">
        <w:t>deo Demo_Bai2.mp4 được giữ nguyên. Các trường hợp tắt điều kiện ở TC08–TC10, TC15 cho thấy khả năng đạt đích phụ thuộc tập luật được phép; đây là kết luận trong mô hình định tính hiện tại.</w:t>
      </w:r>
    </w:p>
    <w:p w14:paraId="39E9158E" w14:textId="77777777" w:rsidR="00D76085" w:rsidRPr="002F0F93" w:rsidRDefault="002F0F93">
      <w:pPr>
        <w:pStyle w:val="Heading1"/>
      </w:pPr>
      <w:bookmarkStart w:id="25" w:name="_Toc243747631"/>
      <w:r w:rsidRPr="002F0F93">
        <w:lastRenderedPageBreak/>
        <w:t>CHƯƠNG 6. KẾT LUẬN VÀ HƯỚNG PHÁT TRIỂN</w:t>
      </w:r>
      <w:bookmarkEnd w:id="25"/>
    </w:p>
    <w:p w14:paraId="3DECB457" w14:textId="77777777" w:rsidR="00D76085" w:rsidRPr="002F0F93" w:rsidRDefault="002F0F93">
      <w:pPr>
        <w:pStyle w:val="Heading2"/>
      </w:pPr>
      <w:bookmarkStart w:id="26" w:name="_Toc243747632"/>
      <w:r w:rsidRPr="002F0F93">
        <w:t>6.1. Kết quả đạt được</w:t>
      </w:r>
      <w:bookmarkEnd w:id="26"/>
    </w:p>
    <w:p w14:paraId="3CCF3995" w14:textId="77777777" w:rsidR="00D76085" w:rsidRPr="002F0F93" w:rsidRDefault="002F0F93">
      <w:r w:rsidRPr="002F0F93">
        <w:t xml:space="preserve">Bài 2 </w:t>
      </w:r>
      <w:r w:rsidRPr="002F0F93">
        <w:t>đã xây dựng được CSTT Frame và luật phản ứng có điều kiện/trọng số, bốn cơ chế tìm lời giải, kiểm tra tính giải được bằng bao đóng, phân tích quá trình suy luận, gợi ý giả thiết và giao diện quản lý tri thức. Dữ liệu 82 chất/94 phản ứng được đọc và kiểm tr</w:t>
      </w:r>
      <w:r w:rsidRPr="002F0F93">
        <w:t>a trực tiếp; 76 phép kiểm thử đạt trong môi trường nêu ở Chương 5. Bài toán chính có lời giải sáu phản ứng với tổng trọng số 18 theo A*.</w:t>
      </w:r>
    </w:p>
    <w:p w14:paraId="74E0EA02" w14:textId="77777777" w:rsidR="00D76085" w:rsidRPr="002F0F93" w:rsidRDefault="002F0F93">
      <w:pPr>
        <w:pStyle w:val="Heading2"/>
      </w:pPr>
      <w:bookmarkStart w:id="27" w:name="_Toc243747633"/>
      <w:r w:rsidRPr="002F0F93">
        <w:t>6.2. Hạn chế</w:t>
      </w:r>
      <w:bookmarkEnd w:id="27"/>
    </w:p>
    <w:p w14:paraId="737E499B" w14:textId="77777777" w:rsidR="00D76085" w:rsidRPr="002F0F93" w:rsidRDefault="002F0F93">
      <w:r w:rsidRPr="002F0F93">
        <w:t>Mô hình không quản lý lượng chất tiêu thụ và không xác nhận điều kiện phản ứng theo định luật hóa lý đầy đ</w:t>
      </w:r>
      <w:r w:rsidRPr="002F0F93">
        <w:t>ủ. A* có không gian trạng thái lớn; suy diễn lùi có giới hạn độ sâu; gợi ý giả thiết có cắt ứng viên. Lưu trữ JSON phù hợp bài tập local, chưa cung cấp khóa ghi hay giao dịch nhiều người dùng. Kiểm tra cân bằng nguyên tố không đủ chứng minh một phản ứng kh</w:t>
      </w:r>
      <w:r w:rsidRPr="002F0F93">
        <w:t>ả thi trong mọi điều kiện thực tế.</w:t>
      </w:r>
    </w:p>
    <w:p w14:paraId="4EDABB50" w14:textId="77777777" w:rsidR="00D76085" w:rsidRPr="002F0F93" w:rsidRDefault="002F0F93">
      <w:pPr>
        <w:pStyle w:val="Heading2"/>
      </w:pPr>
      <w:bookmarkStart w:id="28" w:name="_Toc243747634"/>
      <w:r w:rsidRPr="002F0F93">
        <w:t>6.3. Hướng phát triển</w:t>
      </w:r>
      <w:bookmarkEnd w:id="28"/>
    </w:p>
    <w:p w14:paraId="3850DD94" w14:textId="77777777" w:rsidR="00D76085" w:rsidRPr="002F0F93" w:rsidRDefault="002F0F93">
      <w:r w:rsidRPr="002F0F93">
        <w:t>Có thể bổ sung ràng buộc tài nguyên/số mol, mô hình điều kiện định lượng, nguồn tham chiếu cho từng phản ứng và kiểm tra nhất quán theo phiên bản dữ liệu. Về suy luận, cần thí nghiệm có kiểm soát khi</w:t>
      </w:r>
      <w:r w:rsidRPr="002F0F93">
        <w:t xml:space="preserve"> mở rộng heuristic, chiến lược tìm kiếm và giới hạn; về lưu trữ, có thể dùng cơ chế giao dịch khi thực sự cần nhiều người cập nhật. Những mở rộng này phải giữ phân biệt giữa không đạt được mục tiêu và chưa tìm xong.</w:t>
      </w:r>
    </w:p>
    <w:p w14:paraId="115157BA" w14:textId="77777777" w:rsidR="00D76085" w:rsidRPr="002F0F93" w:rsidRDefault="002F0F93">
      <w:pPr>
        <w:pStyle w:val="Heading1"/>
      </w:pPr>
      <w:bookmarkStart w:id="29" w:name="_Toc243747635"/>
      <w:r w:rsidRPr="002F0F93">
        <w:lastRenderedPageBreak/>
        <w:t>TÀI LIỆU THAM KHẢO</w:t>
      </w:r>
      <w:bookmarkEnd w:id="29"/>
    </w:p>
    <w:p w14:paraId="789F2FB1" w14:textId="77777777" w:rsidR="00D76085" w:rsidRPr="002F0F93" w:rsidRDefault="002F0F93">
      <w:r w:rsidRPr="002F0F93">
        <w:t xml:space="preserve">[1] Nhóm CS217. </w:t>
      </w:r>
      <w:r w:rsidRPr="002F0F93">
        <w:t>Bai2/src/knowledge_base.py và data/chemicals.json, data/reactions.json. Repository CS217-BT2, commit 2ae25f2, đối chiếu 24/10/2026.</w:t>
      </w:r>
    </w:p>
    <w:p w14:paraId="0DF59130" w14:textId="77777777" w:rsidR="00D76085" w:rsidRPr="002F0F93" w:rsidRDefault="002F0F93">
      <w:r w:rsidRPr="002F0F93">
        <w:t>[2] Nhóm CS217. Bai2/src/inference.py: bao đóng, suy diễn tiến, lời giải tốt, A*, suy diễn lùi và bổ sung giả thiết. Cùng re</w:t>
      </w:r>
      <w:r w:rsidRPr="002F0F93">
        <w:t>pository và phiên bản với [1].</w:t>
      </w:r>
    </w:p>
    <w:p w14:paraId="20CFA9E4" w14:textId="77777777" w:rsidR="00D76085" w:rsidRPr="002F0F93" w:rsidRDefault="002F0F93">
      <w:r w:rsidRPr="002F0F93">
        <w:t>[3] Nhóm CS217. Bai2/src/formula.py, matcher.py, graph.py, app.py. Cùng repository và phiên bản với [1].</w:t>
      </w:r>
    </w:p>
    <w:p w14:paraId="59B5664B" w14:textId="77777777" w:rsidR="00D76085" w:rsidRPr="002F0F93" w:rsidRDefault="002F0F93">
      <w:r w:rsidRPr="002F0F93">
        <w:t>[4] Nhóm CS217. Bai2/data/test_cases.json, src/testing.py và tests/. Bộ tình huống và kiểm thử thực thi ngày 24/10/2026.</w:t>
      </w:r>
    </w:p>
    <w:p w14:paraId="1F223C9D" w14:textId="77777777" w:rsidR="00D76085" w:rsidRPr="002F0F93" w:rsidRDefault="002F0F93">
      <w:r w:rsidRPr="002F0F93">
        <w:t>[5] Nhóm CS217. Bai2/README.md, docs/HUONG_DAN_SU_DUNG.md và docs/DANH_SACH_TRI_THUC.md. Tài liệu sử dụng và danh mục tri thức được đối chiếu với mã nguồn ngày 24/10/2026.</w:t>
      </w:r>
    </w:p>
    <w:p w14:paraId="7F7C260D" w14:textId="77777777" w:rsidR="00D76085" w:rsidRPr="002F0F93" w:rsidRDefault="002F0F93">
      <w:pPr>
        <w:pStyle w:val="Heading1"/>
      </w:pPr>
      <w:bookmarkStart w:id="30" w:name="_Toc243747636"/>
      <w:r w:rsidRPr="002F0F93">
        <w:lastRenderedPageBreak/>
        <w:t>PHỤ LỤC A. DANH MỤC 94 PHẢN ỨNG</w:t>
      </w:r>
      <w:bookmarkEnd w:id="30"/>
    </w:p>
    <w:p w14:paraId="58CCCAD0" w14:textId="77777777" w:rsidR="00D76085" w:rsidRPr="002F0F93" w:rsidRDefault="002F0F93">
      <w:r w:rsidRPr="002F0F93">
        <w:t>Bảng A.1 được dựng từ data/reactions.json. Hệ số th</w:t>
      </w:r>
      <w:r w:rsidRPr="002F0F93">
        <w:t>eo đúng dữ liệu; mọi phản ứng trong danh mục đã qua kiểm thử cân bằng nguyên tố. Điều kiện chi tiết của từng luật được giữ trong JSON và docs/DANH_SACH_TRI_THUC.md. Các nhãn được giải thích ở Bảng 2.2; cột cuối ghi nhãn và chi phí đã lưu, không tự suy từ p</w:t>
      </w:r>
      <w:r w:rsidRPr="002F0F93">
        <w:t>hương trình.</w:t>
      </w:r>
    </w:p>
    <w:p w14:paraId="438D84C6" w14:textId="77777777" w:rsidR="00D76085" w:rsidRPr="002F0F93" w:rsidRDefault="002F0F93">
      <w:pPr>
        <w:pStyle w:val="Caption"/>
        <w:keepNext/>
      </w:pPr>
      <w:r w:rsidRPr="002F0F93">
        <w:t>Bảng A.1. Danh mục phản ứng R01–R94</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50"/>
        <w:gridCol w:w="5953"/>
        <w:gridCol w:w="2268"/>
      </w:tblGrid>
      <w:tr w:rsidR="00D76085" w:rsidRPr="002F0F93" w14:paraId="1A09F370" w14:textId="77777777">
        <w:trPr>
          <w:cantSplit/>
          <w:tblHeader/>
          <w:jc w:val="center"/>
        </w:trPr>
        <w:tc>
          <w:tcPr>
            <w:tcW w:w="850" w:type="dxa"/>
            <w:shd w:val="clear" w:color="auto" w:fill="D9D9D9"/>
            <w:vAlign w:val="center"/>
          </w:tcPr>
          <w:p w14:paraId="272B7965" w14:textId="77777777" w:rsidR="00D76085" w:rsidRPr="002F0F93" w:rsidRDefault="002F0F93">
            <w:pPr>
              <w:keepNext/>
              <w:spacing w:before="30" w:after="30"/>
              <w:ind w:firstLine="0"/>
              <w:jc w:val="left"/>
            </w:pPr>
            <w:r w:rsidRPr="002F0F93">
              <w:rPr>
                <w:b/>
              </w:rPr>
              <w:t>Mã</w:t>
            </w:r>
          </w:p>
        </w:tc>
        <w:tc>
          <w:tcPr>
            <w:tcW w:w="5953" w:type="dxa"/>
            <w:shd w:val="clear" w:color="auto" w:fill="D9D9D9"/>
            <w:vAlign w:val="center"/>
          </w:tcPr>
          <w:p w14:paraId="49DCECE2" w14:textId="77777777" w:rsidR="00D76085" w:rsidRPr="002F0F93" w:rsidRDefault="002F0F93">
            <w:pPr>
              <w:keepNext/>
              <w:spacing w:before="30" w:after="30"/>
              <w:ind w:firstLine="0"/>
              <w:jc w:val="left"/>
            </w:pPr>
            <w:r w:rsidRPr="002F0F93">
              <w:rPr>
                <w:b/>
              </w:rPr>
              <w:t>Phương trình</w:t>
            </w:r>
          </w:p>
        </w:tc>
        <w:tc>
          <w:tcPr>
            <w:tcW w:w="2268" w:type="dxa"/>
            <w:shd w:val="clear" w:color="auto" w:fill="D9D9D9"/>
            <w:vAlign w:val="center"/>
          </w:tcPr>
          <w:p w14:paraId="3B788819" w14:textId="77777777" w:rsidR="00D76085" w:rsidRPr="002F0F93" w:rsidRDefault="002F0F93">
            <w:pPr>
              <w:keepNext/>
              <w:spacing w:before="30" w:after="30"/>
              <w:ind w:firstLine="0"/>
              <w:jc w:val="left"/>
            </w:pPr>
            <w:r w:rsidRPr="002F0F93">
              <w:rPr>
                <w:b/>
              </w:rPr>
              <w:t>Nhãn; w(f)</w:t>
            </w:r>
          </w:p>
        </w:tc>
      </w:tr>
      <w:tr w:rsidR="00D76085" w:rsidRPr="002F0F93" w14:paraId="734694F3" w14:textId="77777777">
        <w:trPr>
          <w:cantSplit/>
          <w:jc w:val="center"/>
        </w:trPr>
        <w:tc>
          <w:tcPr>
            <w:tcW w:w="850" w:type="dxa"/>
            <w:vAlign w:val="center"/>
          </w:tcPr>
          <w:p w14:paraId="0ACCC6B0" w14:textId="77777777" w:rsidR="00D76085" w:rsidRPr="002F0F93" w:rsidRDefault="002F0F93">
            <w:pPr>
              <w:spacing w:before="30" w:after="30"/>
              <w:ind w:firstLine="0"/>
              <w:jc w:val="left"/>
            </w:pPr>
            <w:r w:rsidRPr="002F0F93">
              <w:t>R01</w:t>
            </w:r>
          </w:p>
        </w:tc>
        <w:tc>
          <w:tcPr>
            <w:tcW w:w="5953" w:type="dxa"/>
            <w:vAlign w:val="center"/>
          </w:tcPr>
          <w:p w14:paraId="6CEF0DD9" w14:textId="77777777" w:rsidR="00D76085" w:rsidRPr="002F0F93" w:rsidRDefault="002F0F93">
            <w:pPr>
              <w:spacing w:before="30" w:after="30"/>
              <w:ind w:firstLine="0"/>
              <w:jc w:val="left"/>
            </w:pPr>
            <w:r w:rsidRPr="002F0F93">
              <w:t>2Na + Cl₂ → 2NaCl</w:t>
            </w:r>
          </w:p>
        </w:tc>
        <w:tc>
          <w:tcPr>
            <w:tcW w:w="2268" w:type="dxa"/>
            <w:vAlign w:val="center"/>
          </w:tcPr>
          <w:p w14:paraId="29F33BB7" w14:textId="77777777" w:rsidR="00D76085" w:rsidRPr="002F0F93" w:rsidRDefault="002F0F93">
            <w:pPr>
              <w:spacing w:before="30" w:after="30"/>
              <w:ind w:firstLine="0"/>
              <w:jc w:val="left"/>
            </w:pPr>
            <w:r w:rsidRPr="002F0F93">
              <w:t>t; 2</w:t>
            </w:r>
          </w:p>
        </w:tc>
      </w:tr>
      <w:tr w:rsidR="00D76085" w:rsidRPr="002F0F93" w14:paraId="606698E3" w14:textId="77777777">
        <w:trPr>
          <w:cantSplit/>
          <w:jc w:val="center"/>
        </w:trPr>
        <w:tc>
          <w:tcPr>
            <w:tcW w:w="850" w:type="dxa"/>
            <w:vAlign w:val="center"/>
          </w:tcPr>
          <w:p w14:paraId="75CD1454" w14:textId="77777777" w:rsidR="00D76085" w:rsidRPr="002F0F93" w:rsidRDefault="002F0F93">
            <w:pPr>
              <w:spacing w:before="30" w:after="30"/>
              <w:ind w:firstLine="0"/>
              <w:jc w:val="left"/>
            </w:pPr>
            <w:r w:rsidRPr="002F0F93">
              <w:t>R02</w:t>
            </w:r>
          </w:p>
        </w:tc>
        <w:tc>
          <w:tcPr>
            <w:tcW w:w="5953" w:type="dxa"/>
            <w:vAlign w:val="center"/>
          </w:tcPr>
          <w:p w14:paraId="5791C3A4" w14:textId="77777777" w:rsidR="00D76085" w:rsidRPr="002F0F93" w:rsidRDefault="002F0F93">
            <w:pPr>
              <w:spacing w:before="30" w:after="30"/>
              <w:ind w:firstLine="0"/>
              <w:jc w:val="left"/>
            </w:pPr>
            <w:r w:rsidRPr="002F0F93">
              <w:t>2Fe + 3Cl₂ → 2FeCl₃</w:t>
            </w:r>
          </w:p>
        </w:tc>
        <w:tc>
          <w:tcPr>
            <w:tcW w:w="2268" w:type="dxa"/>
            <w:vAlign w:val="center"/>
          </w:tcPr>
          <w:p w14:paraId="0E0B3E6D" w14:textId="77777777" w:rsidR="00D76085" w:rsidRPr="002F0F93" w:rsidRDefault="002F0F93">
            <w:pPr>
              <w:spacing w:before="30" w:after="30"/>
              <w:ind w:firstLine="0"/>
              <w:jc w:val="left"/>
            </w:pPr>
            <w:r w:rsidRPr="002F0F93">
              <w:t>t; 2</w:t>
            </w:r>
          </w:p>
        </w:tc>
      </w:tr>
      <w:tr w:rsidR="00D76085" w:rsidRPr="002F0F93" w14:paraId="2FCDF78D" w14:textId="77777777">
        <w:trPr>
          <w:cantSplit/>
          <w:jc w:val="center"/>
        </w:trPr>
        <w:tc>
          <w:tcPr>
            <w:tcW w:w="850" w:type="dxa"/>
            <w:vAlign w:val="center"/>
          </w:tcPr>
          <w:p w14:paraId="5B042CA2" w14:textId="77777777" w:rsidR="00D76085" w:rsidRPr="002F0F93" w:rsidRDefault="002F0F93">
            <w:pPr>
              <w:spacing w:before="30" w:after="30"/>
              <w:ind w:firstLine="0"/>
              <w:jc w:val="left"/>
            </w:pPr>
            <w:r w:rsidRPr="002F0F93">
              <w:t>R03</w:t>
            </w:r>
          </w:p>
        </w:tc>
        <w:tc>
          <w:tcPr>
            <w:tcW w:w="5953" w:type="dxa"/>
            <w:vAlign w:val="center"/>
          </w:tcPr>
          <w:p w14:paraId="4A311978" w14:textId="77777777" w:rsidR="00D76085" w:rsidRPr="002F0F93" w:rsidRDefault="002F0F93">
            <w:pPr>
              <w:spacing w:before="30" w:after="30"/>
              <w:ind w:firstLine="0"/>
              <w:jc w:val="left"/>
            </w:pPr>
            <w:r w:rsidRPr="002F0F93">
              <w:t>Cu + Cl₂ → CuCl₂</w:t>
            </w:r>
          </w:p>
        </w:tc>
        <w:tc>
          <w:tcPr>
            <w:tcW w:w="2268" w:type="dxa"/>
            <w:vAlign w:val="center"/>
          </w:tcPr>
          <w:p w14:paraId="58AAE988" w14:textId="77777777" w:rsidR="00D76085" w:rsidRPr="002F0F93" w:rsidRDefault="002F0F93">
            <w:pPr>
              <w:spacing w:before="30" w:after="30"/>
              <w:ind w:firstLine="0"/>
              <w:jc w:val="left"/>
            </w:pPr>
            <w:r w:rsidRPr="002F0F93">
              <w:t>t; 2</w:t>
            </w:r>
          </w:p>
        </w:tc>
      </w:tr>
      <w:tr w:rsidR="00D76085" w:rsidRPr="002F0F93" w14:paraId="19675EE4" w14:textId="77777777">
        <w:trPr>
          <w:cantSplit/>
          <w:jc w:val="center"/>
        </w:trPr>
        <w:tc>
          <w:tcPr>
            <w:tcW w:w="850" w:type="dxa"/>
            <w:vAlign w:val="center"/>
          </w:tcPr>
          <w:p w14:paraId="0B9E9A57" w14:textId="77777777" w:rsidR="00D76085" w:rsidRPr="002F0F93" w:rsidRDefault="002F0F93">
            <w:pPr>
              <w:spacing w:before="30" w:after="30"/>
              <w:ind w:firstLine="0"/>
              <w:jc w:val="left"/>
            </w:pPr>
            <w:r w:rsidRPr="002F0F93">
              <w:t>R04</w:t>
            </w:r>
          </w:p>
        </w:tc>
        <w:tc>
          <w:tcPr>
            <w:tcW w:w="5953" w:type="dxa"/>
            <w:vAlign w:val="center"/>
          </w:tcPr>
          <w:p w14:paraId="5E93C555" w14:textId="77777777" w:rsidR="00D76085" w:rsidRPr="002F0F93" w:rsidRDefault="002F0F93">
            <w:pPr>
              <w:spacing w:before="30" w:after="30"/>
              <w:ind w:firstLine="0"/>
              <w:jc w:val="left"/>
            </w:pPr>
            <w:r w:rsidRPr="002F0F93">
              <w:t>Cl₂ + H₂O → HCl + HClO</w:t>
            </w:r>
          </w:p>
        </w:tc>
        <w:tc>
          <w:tcPr>
            <w:tcW w:w="2268" w:type="dxa"/>
            <w:vAlign w:val="center"/>
          </w:tcPr>
          <w:p w14:paraId="660643E4" w14:textId="77777777" w:rsidR="00D76085" w:rsidRPr="002F0F93" w:rsidRDefault="002F0F93">
            <w:pPr>
              <w:spacing w:before="30" w:after="30"/>
              <w:ind w:firstLine="0"/>
              <w:jc w:val="left"/>
            </w:pPr>
            <w:r w:rsidRPr="002F0F93">
              <w:t>Không nhãn; 1</w:t>
            </w:r>
          </w:p>
        </w:tc>
      </w:tr>
      <w:tr w:rsidR="00D76085" w:rsidRPr="002F0F93" w14:paraId="637C1F2B" w14:textId="77777777">
        <w:trPr>
          <w:cantSplit/>
          <w:jc w:val="center"/>
        </w:trPr>
        <w:tc>
          <w:tcPr>
            <w:tcW w:w="850" w:type="dxa"/>
            <w:vAlign w:val="center"/>
          </w:tcPr>
          <w:p w14:paraId="2DB01B3C" w14:textId="77777777" w:rsidR="00D76085" w:rsidRPr="002F0F93" w:rsidRDefault="002F0F93">
            <w:pPr>
              <w:spacing w:before="30" w:after="30"/>
              <w:ind w:firstLine="0"/>
              <w:jc w:val="left"/>
            </w:pPr>
            <w:r w:rsidRPr="002F0F93">
              <w:t>R05</w:t>
            </w:r>
          </w:p>
        </w:tc>
        <w:tc>
          <w:tcPr>
            <w:tcW w:w="5953" w:type="dxa"/>
            <w:vAlign w:val="center"/>
          </w:tcPr>
          <w:p w14:paraId="58118E6F" w14:textId="77777777" w:rsidR="00D76085" w:rsidRPr="002F0F93" w:rsidRDefault="002F0F93">
            <w:pPr>
              <w:spacing w:before="30" w:after="30"/>
              <w:ind w:firstLine="0"/>
              <w:jc w:val="left"/>
            </w:pPr>
            <w:r w:rsidRPr="002F0F93">
              <w:t>MnO₂ + 4HCl → MnCl₂ + Cl₂ + 2H₂O</w:t>
            </w:r>
          </w:p>
        </w:tc>
        <w:tc>
          <w:tcPr>
            <w:tcW w:w="2268" w:type="dxa"/>
            <w:vAlign w:val="center"/>
          </w:tcPr>
          <w:p w14:paraId="349216A9" w14:textId="77777777" w:rsidR="00D76085" w:rsidRPr="002F0F93" w:rsidRDefault="002F0F93">
            <w:pPr>
              <w:spacing w:before="30" w:after="30"/>
              <w:ind w:firstLine="0"/>
              <w:jc w:val="left"/>
            </w:pPr>
            <w:r w:rsidRPr="002F0F93">
              <w:t>t, dac; 3</w:t>
            </w:r>
          </w:p>
        </w:tc>
      </w:tr>
      <w:tr w:rsidR="00D76085" w:rsidRPr="002F0F93" w14:paraId="48714C46" w14:textId="77777777">
        <w:trPr>
          <w:cantSplit/>
          <w:jc w:val="center"/>
        </w:trPr>
        <w:tc>
          <w:tcPr>
            <w:tcW w:w="850" w:type="dxa"/>
            <w:vAlign w:val="center"/>
          </w:tcPr>
          <w:p w14:paraId="2BC4A34B" w14:textId="77777777" w:rsidR="00D76085" w:rsidRPr="002F0F93" w:rsidRDefault="002F0F93">
            <w:pPr>
              <w:spacing w:before="30" w:after="30"/>
              <w:ind w:firstLine="0"/>
              <w:jc w:val="left"/>
            </w:pPr>
            <w:r w:rsidRPr="002F0F93">
              <w:t>R06</w:t>
            </w:r>
          </w:p>
        </w:tc>
        <w:tc>
          <w:tcPr>
            <w:tcW w:w="5953" w:type="dxa"/>
            <w:vAlign w:val="center"/>
          </w:tcPr>
          <w:p w14:paraId="31B93296" w14:textId="77777777" w:rsidR="00D76085" w:rsidRPr="002F0F93" w:rsidRDefault="002F0F93">
            <w:pPr>
              <w:spacing w:before="30" w:after="30"/>
              <w:ind w:firstLine="0"/>
              <w:jc w:val="left"/>
            </w:pPr>
            <w:r w:rsidRPr="002F0F93">
              <w:t>2KMnO₄ + 16HCl → 2KCl + 2MnCl₂ + 5Cl₂ + 8H₂O</w:t>
            </w:r>
          </w:p>
        </w:tc>
        <w:tc>
          <w:tcPr>
            <w:tcW w:w="2268" w:type="dxa"/>
            <w:vAlign w:val="center"/>
          </w:tcPr>
          <w:p w14:paraId="28D68321" w14:textId="77777777" w:rsidR="00D76085" w:rsidRPr="002F0F93" w:rsidRDefault="002F0F93">
            <w:pPr>
              <w:spacing w:before="30" w:after="30"/>
              <w:ind w:firstLine="0"/>
              <w:jc w:val="left"/>
            </w:pPr>
            <w:r w:rsidRPr="002F0F93">
              <w:t>dac; 2</w:t>
            </w:r>
          </w:p>
        </w:tc>
      </w:tr>
      <w:tr w:rsidR="00D76085" w:rsidRPr="002F0F93" w14:paraId="3D0C0FB5" w14:textId="77777777">
        <w:trPr>
          <w:cantSplit/>
          <w:jc w:val="center"/>
        </w:trPr>
        <w:tc>
          <w:tcPr>
            <w:tcW w:w="850" w:type="dxa"/>
            <w:vAlign w:val="center"/>
          </w:tcPr>
          <w:p w14:paraId="3D87F79D" w14:textId="77777777" w:rsidR="00D76085" w:rsidRPr="002F0F93" w:rsidRDefault="002F0F93">
            <w:pPr>
              <w:spacing w:before="30" w:after="30"/>
              <w:ind w:firstLine="0"/>
              <w:jc w:val="left"/>
            </w:pPr>
            <w:r w:rsidRPr="002F0F93">
              <w:t>R07</w:t>
            </w:r>
          </w:p>
        </w:tc>
        <w:tc>
          <w:tcPr>
            <w:tcW w:w="5953" w:type="dxa"/>
            <w:vAlign w:val="center"/>
          </w:tcPr>
          <w:p w14:paraId="2433283D" w14:textId="77777777" w:rsidR="00D76085" w:rsidRPr="002F0F93" w:rsidRDefault="002F0F93">
            <w:pPr>
              <w:spacing w:before="30" w:after="30"/>
              <w:ind w:firstLine="0"/>
              <w:jc w:val="left"/>
            </w:pPr>
            <w:r w:rsidRPr="002F0F93">
              <w:t>2NaCl + 2H₂O → 2NaOH + H₂ + Cl₂</w:t>
            </w:r>
          </w:p>
        </w:tc>
        <w:tc>
          <w:tcPr>
            <w:tcW w:w="2268" w:type="dxa"/>
            <w:vAlign w:val="center"/>
          </w:tcPr>
          <w:p w14:paraId="599B7CB5" w14:textId="77777777" w:rsidR="00D76085" w:rsidRPr="002F0F93" w:rsidRDefault="002F0F93">
            <w:pPr>
              <w:spacing w:before="30" w:after="30"/>
              <w:ind w:firstLine="0"/>
              <w:jc w:val="left"/>
            </w:pPr>
            <w:r w:rsidRPr="002F0F93">
              <w:t>dpdd; 4</w:t>
            </w:r>
          </w:p>
        </w:tc>
      </w:tr>
      <w:tr w:rsidR="00D76085" w:rsidRPr="002F0F93" w14:paraId="0B369AAF" w14:textId="77777777">
        <w:trPr>
          <w:cantSplit/>
          <w:jc w:val="center"/>
        </w:trPr>
        <w:tc>
          <w:tcPr>
            <w:tcW w:w="850" w:type="dxa"/>
            <w:vAlign w:val="center"/>
          </w:tcPr>
          <w:p w14:paraId="12C3786F" w14:textId="77777777" w:rsidR="00D76085" w:rsidRPr="002F0F93" w:rsidRDefault="002F0F93">
            <w:pPr>
              <w:spacing w:before="30" w:after="30"/>
              <w:ind w:firstLine="0"/>
              <w:jc w:val="left"/>
            </w:pPr>
            <w:r w:rsidRPr="002F0F93">
              <w:t>R08</w:t>
            </w:r>
          </w:p>
        </w:tc>
        <w:tc>
          <w:tcPr>
            <w:tcW w:w="5953" w:type="dxa"/>
            <w:vAlign w:val="center"/>
          </w:tcPr>
          <w:p w14:paraId="6FF00074" w14:textId="77777777" w:rsidR="00D76085" w:rsidRPr="002F0F93" w:rsidRDefault="002F0F93">
            <w:pPr>
              <w:spacing w:before="30" w:after="30"/>
              <w:ind w:firstLine="0"/>
              <w:jc w:val="left"/>
            </w:pPr>
            <w:r w:rsidRPr="002F0F93">
              <w:t>2K + Cl₂ → 2KCl</w:t>
            </w:r>
          </w:p>
        </w:tc>
        <w:tc>
          <w:tcPr>
            <w:tcW w:w="2268" w:type="dxa"/>
            <w:vAlign w:val="center"/>
          </w:tcPr>
          <w:p w14:paraId="654E62F1" w14:textId="77777777" w:rsidR="00D76085" w:rsidRPr="002F0F93" w:rsidRDefault="002F0F93">
            <w:pPr>
              <w:spacing w:before="30" w:after="30"/>
              <w:ind w:firstLine="0"/>
              <w:jc w:val="left"/>
            </w:pPr>
            <w:r w:rsidRPr="002F0F93">
              <w:t>t; 2</w:t>
            </w:r>
          </w:p>
        </w:tc>
      </w:tr>
      <w:tr w:rsidR="00D76085" w:rsidRPr="002F0F93" w14:paraId="30C88F18" w14:textId="77777777">
        <w:trPr>
          <w:cantSplit/>
          <w:jc w:val="center"/>
        </w:trPr>
        <w:tc>
          <w:tcPr>
            <w:tcW w:w="850" w:type="dxa"/>
            <w:vAlign w:val="center"/>
          </w:tcPr>
          <w:p w14:paraId="48D8EAF7" w14:textId="77777777" w:rsidR="00D76085" w:rsidRPr="002F0F93" w:rsidRDefault="002F0F93">
            <w:pPr>
              <w:spacing w:before="30" w:after="30"/>
              <w:ind w:firstLine="0"/>
              <w:jc w:val="left"/>
            </w:pPr>
            <w:r w:rsidRPr="002F0F93">
              <w:t>R09</w:t>
            </w:r>
          </w:p>
        </w:tc>
        <w:tc>
          <w:tcPr>
            <w:tcW w:w="5953" w:type="dxa"/>
            <w:vAlign w:val="center"/>
          </w:tcPr>
          <w:p w14:paraId="44BAD2D5" w14:textId="77777777" w:rsidR="00D76085" w:rsidRPr="002F0F93" w:rsidRDefault="002F0F93">
            <w:pPr>
              <w:spacing w:before="30" w:after="30"/>
              <w:ind w:firstLine="0"/>
              <w:jc w:val="left"/>
            </w:pPr>
            <w:r w:rsidRPr="002F0F93">
              <w:t>2Al + 3Cl₂ → 2AlCl₃</w:t>
            </w:r>
          </w:p>
        </w:tc>
        <w:tc>
          <w:tcPr>
            <w:tcW w:w="2268" w:type="dxa"/>
            <w:vAlign w:val="center"/>
          </w:tcPr>
          <w:p w14:paraId="4E370BB2" w14:textId="77777777" w:rsidR="00D76085" w:rsidRPr="002F0F93" w:rsidRDefault="002F0F93">
            <w:pPr>
              <w:spacing w:before="30" w:after="30"/>
              <w:ind w:firstLine="0"/>
              <w:jc w:val="left"/>
            </w:pPr>
            <w:r w:rsidRPr="002F0F93">
              <w:t>t; 2</w:t>
            </w:r>
          </w:p>
        </w:tc>
      </w:tr>
      <w:tr w:rsidR="00D76085" w:rsidRPr="002F0F93" w14:paraId="7ACBE33E" w14:textId="77777777">
        <w:trPr>
          <w:cantSplit/>
          <w:jc w:val="center"/>
        </w:trPr>
        <w:tc>
          <w:tcPr>
            <w:tcW w:w="850" w:type="dxa"/>
            <w:vAlign w:val="center"/>
          </w:tcPr>
          <w:p w14:paraId="192666FC" w14:textId="77777777" w:rsidR="00D76085" w:rsidRPr="002F0F93" w:rsidRDefault="002F0F93">
            <w:pPr>
              <w:spacing w:before="30" w:after="30"/>
              <w:ind w:firstLine="0"/>
              <w:jc w:val="left"/>
            </w:pPr>
            <w:r w:rsidRPr="002F0F93">
              <w:t>R10</w:t>
            </w:r>
          </w:p>
        </w:tc>
        <w:tc>
          <w:tcPr>
            <w:tcW w:w="5953" w:type="dxa"/>
            <w:vAlign w:val="center"/>
          </w:tcPr>
          <w:p w14:paraId="71498E29" w14:textId="77777777" w:rsidR="00D76085" w:rsidRPr="002F0F93" w:rsidRDefault="002F0F93">
            <w:pPr>
              <w:spacing w:before="30" w:after="30"/>
              <w:ind w:firstLine="0"/>
              <w:jc w:val="left"/>
            </w:pPr>
            <w:r w:rsidRPr="002F0F93">
              <w:t>Ca + Cl₂ → CaCl₂</w:t>
            </w:r>
          </w:p>
        </w:tc>
        <w:tc>
          <w:tcPr>
            <w:tcW w:w="2268" w:type="dxa"/>
            <w:vAlign w:val="center"/>
          </w:tcPr>
          <w:p w14:paraId="2DDFB913" w14:textId="77777777" w:rsidR="00D76085" w:rsidRPr="002F0F93" w:rsidRDefault="002F0F93">
            <w:pPr>
              <w:spacing w:before="30" w:after="30"/>
              <w:ind w:firstLine="0"/>
              <w:jc w:val="left"/>
            </w:pPr>
            <w:r w:rsidRPr="002F0F93">
              <w:t>t; 2</w:t>
            </w:r>
          </w:p>
        </w:tc>
      </w:tr>
      <w:tr w:rsidR="00D76085" w:rsidRPr="002F0F93" w14:paraId="60A72C53" w14:textId="77777777">
        <w:trPr>
          <w:cantSplit/>
          <w:jc w:val="center"/>
        </w:trPr>
        <w:tc>
          <w:tcPr>
            <w:tcW w:w="850" w:type="dxa"/>
            <w:vAlign w:val="center"/>
          </w:tcPr>
          <w:p w14:paraId="7AD9BD74" w14:textId="77777777" w:rsidR="00D76085" w:rsidRPr="002F0F93" w:rsidRDefault="002F0F93">
            <w:pPr>
              <w:spacing w:before="30" w:after="30"/>
              <w:ind w:firstLine="0"/>
              <w:jc w:val="left"/>
            </w:pPr>
            <w:r w:rsidRPr="002F0F93">
              <w:t>R11</w:t>
            </w:r>
          </w:p>
        </w:tc>
        <w:tc>
          <w:tcPr>
            <w:tcW w:w="5953" w:type="dxa"/>
            <w:vAlign w:val="center"/>
          </w:tcPr>
          <w:p w14:paraId="0E45F5C4" w14:textId="77777777" w:rsidR="00D76085" w:rsidRPr="002F0F93" w:rsidRDefault="002F0F93">
            <w:pPr>
              <w:spacing w:before="30" w:after="30"/>
              <w:ind w:firstLine="0"/>
              <w:jc w:val="left"/>
            </w:pPr>
            <w:r w:rsidRPr="002F0F93">
              <w:t>Mg + Cl₂ → MgCl₂</w:t>
            </w:r>
          </w:p>
        </w:tc>
        <w:tc>
          <w:tcPr>
            <w:tcW w:w="2268" w:type="dxa"/>
            <w:vAlign w:val="center"/>
          </w:tcPr>
          <w:p w14:paraId="2CF225F6" w14:textId="77777777" w:rsidR="00D76085" w:rsidRPr="002F0F93" w:rsidRDefault="002F0F93">
            <w:pPr>
              <w:spacing w:before="30" w:after="30"/>
              <w:ind w:firstLine="0"/>
              <w:jc w:val="left"/>
            </w:pPr>
            <w:r w:rsidRPr="002F0F93">
              <w:t>t; 2</w:t>
            </w:r>
          </w:p>
        </w:tc>
      </w:tr>
      <w:tr w:rsidR="00D76085" w:rsidRPr="002F0F93" w14:paraId="4FA7BA43" w14:textId="77777777">
        <w:trPr>
          <w:cantSplit/>
          <w:jc w:val="center"/>
        </w:trPr>
        <w:tc>
          <w:tcPr>
            <w:tcW w:w="850" w:type="dxa"/>
            <w:vAlign w:val="center"/>
          </w:tcPr>
          <w:p w14:paraId="085C63D1" w14:textId="77777777" w:rsidR="00D76085" w:rsidRPr="002F0F93" w:rsidRDefault="002F0F93">
            <w:pPr>
              <w:spacing w:before="30" w:after="30"/>
              <w:ind w:firstLine="0"/>
              <w:jc w:val="left"/>
            </w:pPr>
            <w:r w:rsidRPr="002F0F93">
              <w:t>R12</w:t>
            </w:r>
          </w:p>
        </w:tc>
        <w:tc>
          <w:tcPr>
            <w:tcW w:w="5953" w:type="dxa"/>
            <w:vAlign w:val="center"/>
          </w:tcPr>
          <w:p w14:paraId="5B6DFF79" w14:textId="77777777" w:rsidR="00D76085" w:rsidRPr="002F0F93" w:rsidRDefault="002F0F93">
            <w:pPr>
              <w:spacing w:before="30" w:after="30"/>
              <w:ind w:firstLine="0"/>
              <w:jc w:val="left"/>
            </w:pPr>
            <w:r w:rsidRPr="002F0F93">
              <w:t>2FeCl₂ + Cl₂ → 2FeCl₃</w:t>
            </w:r>
          </w:p>
        </w:tc>
        <w:tc>
          <w:tcPr>
            <w:tcW w:w="2268" w:type="dxa"/>
            <w:vAlign w:val="center"/>
          </w:tcPr>
          <w:p w14:paraId="25EEA7CA" w14:textId="77777777" w:rsidR="00D76085" w:rsidRPr="002F0F93" w:rsidRDefault="002F0F93">
            <w:pPr>
              <w:spacing w:before="30" w:after="30"/>
              <w:ind w:firstLine="0"/>
              <w:jc w:val="left"/>
            </w:pPr>
            <w:r w:rsidRPr="002F0F93">
              <w:t>Không nhãn; 1</w:t>
            </w:r>
          </w:p>
        </w:tc>
      </w:tr>
      <w:tr w:rsidR="00D76085" w:rsidRPr="002F0F93" w14:paraId="627A24B6" w14:textId="77777777">
        <w:trPr>
          <w:cantSplit/>
          <w:jc w:val="center"/>
        </w:trPr>
        <w:tc>
          <w:tcPr>
            <w:tcW w:w="850" w:type="dxa"/>
            <w:vAlign w:val="center"/>
          </w:tcPr>
          <w:p w14:paraId="70A179EC" w14:textId="77777777" w:rsidR="00D76085" w:rsidRPr="002F0F93" w:rsidRDefault="002F0F93">
            <w:pPr>
              <w:spacing w:before="30" w:after="30"/>
              <w:ind w:firstLine="0"/>
              <w:jc w:val="left"/>
            </w:pPr>
            <w:r w:rsidRPr="002F0F93">
              <w:t>R13</w:t>
            </w:r>
          </w:p>
        </w:tc>
        <w:tc>
          <w:tcPr>
            <w:tcW w:w="5953" w:type="dxa"/>
            <w:vAlign w:val="center"/>
          </w:tcPr>
          <w:p w14:paraId="7DCF4DEA" w14:textId="77777777" w:rsidR="00D76085" w:rsidRPr="002F0F93" w:rsidRDefault="002F0F93">
            <w:pPr>
              <w:spacing w:before="30" w:after="30"/>
              <w:ind w:firstLine="0"/>
              <w:jc w:val="left"/>
            </w:pPr>
            <w:r w:rsidRPr="002F0F93">
              <w:t>Cl₂ + 2KBr → 2KCl + Br₂</w:t>
            </w:r>
          </w:p>
        </w:tc>
        <w:tc>
          <w:tcPr>
            <w:tcW w:w="2268" w:type="dxa"/>
            <w:vAlign w:val="center"/>
          </w:tcPr>
          <w:p w14:paraId="14ECFB87" w14:textId="77777777" w:rsidR="00D76085" w:rsidRPr="002F0F93" w:rsidRDefault="002F0F93">
            <w:pPr>
              <w:spacing w:before="30" w:after="30"/>
              <w:ind w:firstLine="0"/>
              <w:jc w:val="left"/>
            </w:pPr>
            <w:r w:rsidRPr="002F0F93">
              <w:t>Không nhãn; 1</w:t>
            </w:r>
          </w:p>
        </w:tc>
      </w:tr>
      <w:tr w:rsidR="00D76085" w:rsidRPr="002F0F93" w14:paraId="0F57C5B6" w14:textId="77777777">
        <w:trPr>
          <w:cantSplit/>
          <w:jc w:val="center"/>
        </w:trPr>
        <w:tc>
          <w:tcPr>
            <w:tcW w:w="850" w:type="dxa"/>
            <w:vAlign w:val="center"/>
          </w:tcPr>
          <w:p w14:paraId="02DF3C94" w14:textId="77777777" w:rsidR="00D76085" w:rsidRPr="002F0F93" w:rsidRDefault="002F0F93">
            <w:pPr>
              <w:spacing w:before="30" w:after="30"/>
              <w:ind w:firstLine="0"/>
              <w:jc w:val="left"/>
            </w:pPr>
            <w:r w:rsidRPr="002F0F93">
              <w:t>R14</w:t>
            </w:r>
          </w:p>
        </w:tc>
        <w:tc>
          <w:tcPr>
            <w:tcW w:w="5953" w:type="dxa"/>
            <w:vAlign w:val="center"/>
          </w:tcPr>
          <w:p w14:paraId="4923A0CE" w14:textId="77777777" w:rsidR="00D76085" w:rsidRPr="002F0F93" w:rsidRDefault="002F0F93">
            <w:pPr>
              <w:spacing w:before="30" w:after="30"/>
              <w:ind w:firstLine="0"/>
              <w:jc w:val="left"/>
            </w:pPr>
            <w:r w:rsidRPr="002F0F93">
              <w:t>Cl₂ + 2NaBr → 2NaCl + Br₂</w:t>
            </w:r>
          </w:p>
        </w:tc>
        <w:tc>
          <w:tcPr>
            <w:tcW w:w="2268" w:type="dxa"/>
            <w:vAlign w:val="center"/>
          </w:tcPr>
          <w:p w14:paraId="76DCCAAA" w14:textId="77777777" w:rsidR="00D76085" w:rsidRPr="002F0F93" w:rsidRDefault="002F0F93">
            <w:pPr>
              <w:spacing w:before="30" w:after="30"/>
              <w:ind w:firstLine="0"/>
              <w:jc w:val="left"/>
            </w:pPr>
            <w:r w:rsidRPr="002F0F93">
              <w:t>Không nhãn; 1</w:t>
            </w:r>
          </w:p>
        </w:tc>
      </w:tr>
      <w:tr w:rsidR="00D76085" w:rsidRPr="002F0F93" w14:paraId="604DA059" w14:textId="77777777">
        <w:trPr>
          <w:cantSplit/>
          <w:jc w:val="center"/>
        </w:trPr>
        <w:tc>
          <w:tcPr>
            <w:tcW w:w="850" w:type="dxa"/>
            <w:vAlign w:val="center"/>
          </w:tcPr>
          <w:p w14:paraId="3548849A" w14:textId="77777777" w:rsidR="00D76085" w:rsidRPr="002F0F93" w:rsidRDefault="002F0F93">
            <w:pPr>
              <w:spacing w:before="30" w:after="30"/>
              <w:ind w:firstLine="0"/>
              <w:jc w:val="left"/>
            </w:pPr>
            <w:r w:rsidRPr="002F0F93">
              <w:t>R15</w:t>
            </w:r>
          </w:p>
        </w:tc>
        <w:tc>
          <w:tcPr>
            <w:tcW w:w="5953" w:type="dxa"/>
            <w:vAlign w:val="center"/>
          </w:tcPr>
          <w:p w14:paraId="3A13C53D" w14:textId="77777777" w:rsidR="00D76085" w:rsidRPr="002F0F93" w:rsidRDefault="002F0F93">
            <w:pPr>
              <w:spacing w:before="30" w:after="30"/>
              <w:ind w:firstLine="0"/>
              <w:jc w:val="left"/>
            </w:pPr>
            <w:r w:rsidRPr="002F0F93">
              <w:t>H₂ + Cl₂ → 2HCl</w:t>
            </w:r>
          </w:p>
        </w:tc>
        <w:tc>
          <w:tcPr>
            <w:tcW w:w="2268" w:type="dxa"/>
            <w:vAlign w:val="center"/>
          </w:tcPr>
          <w:p w14:paraId="23827EF7" w14:textId="77777777" w:rsidR="00D76085" w:rsidRPr="002F0F93" w:rsidRDefault="002F0F93">
            <w:pPr>
              <w:spacing w:before="30" w:after="30"/>
              <w:ind w:firstLine="0"/>
              <w:jc w:val="left"/>
            </w:pPr>
            <w:r w:rsidRPr="002F0F93">
              <w:t>as; 2</w:t>
            </w:r>
          </w:p>
        </w:tc>
      </w:tr>
      <w:tr w:rsidR="00D76085" w:rsidRPr="002F0F93" w14:paraId="4AC26A07" w14:textId="77777777">
        <w:trPr>
          <w:cantSplit/>
          <w:jc w:val="center"/>
        </w:trPr>
        <w:tc>
          <w:tcPr>
            <w:tcW w:w="850" w:type="dxa"/>
            <w:vAlign w:val="center"/>
          </w:tcPr>
          <w:p w14:paraId="1D0D4F46" w14:textId="77777777" w:rsidR="00D76085" w:rsidRPr="002F0F93" w:rsidRDefault="002F0F93">
            <w:pPr>
              <w:spacing w:before="30" w:after="30"/>
              <w:ind w:firstLine="0"/>
              <w:jc w:val="left"/>
            </w:pPr>
            <w:r w:rsidRPr="002F0F93">
              <w:t>R16</w:t>
            </w:r>
          </w:p>
        </w:tc>
        <w:tc>
          <w:tcPr>
            <w:tcW w:w="5953" w:type="dxa"/>
            <w:vAlign w:val="center"/>
          </w:tcPr>
          <w:p w14:paraId="22A6FB36" w14:textId="77777777" w:rsidR="00D76085" w:rsidRPr="002F0F93" w:rsidRDefault="002F0F93">
            <w:pPr>
              <w:spacing w:before="30" w:after="30"/>
              <w:ind w:firstLine="0"/>
              <w:jc w:val="left"/>
            </w:pPr>
            <w:r w:rsidRPr="002F0F93">
              <w:t>Cl₂ + 2NaOH → NaCl + NaClO + H₂O</w:t>
            </w:r>
          </w:p>
        </w:tc>
        <w:tc>
          <w:tcPr>
            <w:tcW w:w="2268" w:type="dxa"/>
            <w:vAlign w:val="center"/>
          </w:tcPr>
          <w:p w14:paraId="7B0004BB" w14:textId="77777777" w:rsidR="00D76085" w:rsidRPr="002F0F93" w:rsidRDefault="002F0F93">
            <w:pPr>
              <w:spacing w:before="30" w:after="30"/>
              <w:ind w:firstLine="0"/>
              <w:jc w:val="left"/>
            </w:pPr>
            <w:r w:rsidRPr="002F0F93">
              <w:t>Không nhãn; 1</w:t>
            </w:r>
          </w:p>
        </w:tc>
      </w:tr>
      <w:tr w:rsidR="00D76085" w:rsidRPr="002F0F93" w14:paraId="750939EF" w14:textId="77777777">
        <w:trPr>
          <w:cantSplit/>
          <w:jc w:val="center"/>
        </w:trPr>
        <w:tc>
          <w:tcPr>
            <w:tcW w:w="850" w:type="dxa"/>
            <w:vAlign w:val="center"/>
          </w:tcPr>
          <w:p w14:paraId="1F6A5E32" w14:textId="77777777" w:rsidR="00D76085" w:rsidRPr="002F0F93" w:rsidRDefault="002F0F93">
            <w:pPr>
              <w:spacing w:before="30" w:after="30"/>
              <w:ind w:firstLine="0"/>
              <w:jc w:val="left"/>
            </w:pPr>
            <w:r w:rsidRPr="002F0F93">
              <w:t>R17</w:t>
            </w:r>
          </w:p>
        </w:tc>
        <w:tc>
          <w:tcPr>
            <w:tcW w:w="5953" w:type="dxa"/>
            <w:vAlign w:val="center"/>
          </w:tcPr>
          <w:p w14:paraId="4EAC5ADC" w14:textId="77777777" w:rsidR="00D76085" w:rsidRPr="002F0F93" w:rsidRDefault="002F0F93">
            <w:pPr>
              <w:spacing w:before="30" w:after="30"/>
              <w:ind w:firstLine="0"/>
              <w:jc w:val="left"/>
            </w:pPr>
            <w:r w:rsidRPr="002F0F93">
              <w:t>Cl₂ + 2KOH → KCl + KClO + H₂O</w:t>
            </w:r>
          </w:p>
        </w:tc>
        <w:tc>
          <w:tcPr>
            <w:tcW w:w="2268" w:type="dxa"/>
            <w:vAlign w:val="center"/>
          </w:tcPr>
          <w:p w14:paraId="45269AB0" w14:textId="77777777" w:rsidR="00D76085" w:rsidRPr="002F0F93" w:rsidRDefault="002F0F93">
            <w:pPr>
              <w:spacing w:before="30" w:after="30"/>
              <w:ind w:firstLine="0"/>
              <w:jc w:val="left"/>
            </w:pPr>
            <w:r w:rsidRPr="002F0F93">
              <w:t>Không nhãn; 1</w:t>
            </w:r>
          </w:p>
        </w:tc>
      </w:tr>
      <w:tr w:rsidR="00D76085" w:rsidRPr="002F0F93" w14:paraId="34D667BD" w14:textId="77777777">
        <w:trPr>
          <w:cantSplit/>
          <w:jc w:val="center"/>
        </w:trPr>
        <w:tc>
          <w:tcPr>
            <w:tcW w:w="850" w:type="dxa"/>
            <w:vAlign w:val="center"/>
          </w:tcPr>
          <w:p w14:paraId="7E008A85" w14:textId="77777777" w:rsidR="00D76085" w:rsidRPr="002F0F93" w:rsidRDefault="002F0F93">
            <w:pPr>
              <w:spacing w:before="30" w:after="30"/>
              <w:ind w:firstLine="0"/>
              <w:jc w:val="left"/>
            </w:pPr>
            <w:r w:rsidRPr="002F0F93">
              <w:t>R18</w:t>
            </w:r>
          </w:p>
        </w:tc>
        <w:tc>
          <w:tcPr>
            <w:tcW w:w="5953" w:type="dxa"/>
            <w:vAlign w:val="center"/>
          </w:tcPr>
          <w:p w14:paraId="75CF0487" w14:textId="77777777" w:rsidR="00D76085" w:rsidRPr="002F0F93" w:rsidRDefault="002F0F93">
            <w:pPr>
              <w:spacing w:before="30" w:after="30"/>
              <w:ind w:firstLine="0"/>
              <w:jc w:val="left"/>
            </w:pPr>
            <w:r w:rsidRPr="002F0F93">
              <w:t xml:space="preserve">3Cl₂ + 6KOH → 5KCl + KClO₃ + </w:t>
            </w:r>
            <w:r w:rsidRPr="002F0F93">
              <w:t>3H₂O</w:t>
            </w:r>
          </w:p>
        </w:tc>
        <w:tc>
          <w:tcPr>
            <w:tcW w:w="2268" w:type="dxa"/>
            <w:vAlign w:val="center"/>
          </w:tcPr>
          <w:p w14:paraId="21EDA4C2" w14:textId="77777777" w:rsidR="00D76085" w:rsidRPr="002F0F93" w:rsidRDefault="002F0F93">
            <w:pPr>
              <w:spacing w:before="30" w:after="30"/>
              <w:ind w:firstLine="0"/>
              <w:jc w:val="left"/>
            </w:pPr>
            <w:r w:rsidRPr="002F0F93">
              <w:t>t; 2</w:t>
            </w:r>
          </w:p>
        </w:tc>
      </w:tr>
      <w:tr w:rsidR="00D76085" w:rsidRPr="002F0F93" w14:paraId="5D9FB6CB" w14:textId="77777777">
        <w:trPr>
          <w:cantSplit/>
          <w:jc w:val="center"/>
        </w:trPr>
        <w:tc>
          <w:tcPr>
            <w:tcW w:w="850" w:type="dxa"/>
            <w:vAlign w:val="center"/>
          </w:tcPr>
          <w:p w14:paraId="20569F85" w14:textId="77777777" w:rsidR="00D76085" w:rsidRPr="002F0F93" w:rsidRDefault="002F0F93">
            <w:pPr>
              <w:spacing w:before="30" w:after="30"/>
              <w:ind w:firstLine="0"/>
              <w:jc w:val="left"/>
            </w:pPr>
            <w:r w:rsidRPr="002F0F93">
              <w:t>R19</w:t>
            </w:r>
          </w:p>
        </w:tc>
        <w:tc>
          <w:tcPr>
            <w:tcW w:w="5953" w:type="dxa"/>
            <w:vAlign w:val="center"/>
          </w:tcPr>
          <w:p w14:paraId="36326D56" w14:textId="77777777" w:rsidR="00D76085" w:rsidRPr="002F0F93" w:rsidRDefault="002F0F93">
            <w:pPr>
              <w:spacing w:before="30" w:after="30"/>
              <w:ind w:firstLine="0"/>
              <w:jc w:val="left"/>
            </w:pPr>
            <w:r w:rsidRPr="002F0F93">
              <w:t>Cl₂ + Ca(OH)₂ → CaOCl₂ + H₂O</w:t>
            </w:r>
          </w:p>
        </w:tc>
        <w:tc>
          <w:tcPr>
            <w:tcW w:w="2268" w:type="dxa"/>
            <w:vAlign w:val="center"/>
          </w:tcPr>
          <w:p w14:paraId="479942AD" w14:textId="77777777" w:rsidR="00D76085" w:rsidRPr="002F0F93" w:rsidRDefault="002F0F93">
            <w:pPr>
              <w:spacing w:before="30" w:after="30"/>
              <w:ind w:firstLine="0"/>
              <w:jc w:val="left"/>
            </w:pPr>
            <w:r w:rsidRPr="002F0F93">
              <w:t>Không nhãn; 1</w:t>
            </w:r>
          </w:p>
        </w:tc>
      </w:tr>
      <w:tr w:rsidR="00D76085" w:rsidRPr="002F0F93" w14:paraId="595861AD" w14:textId="77777777">
        <w:trPr>
          <w:cantSplit/>
          <w:jc w:val="center"/>
        </w:trPr>
        <w:tc>
          <w:tcPr>
            <w:tcW w:w="850" w:type="dxa"/>
            <w:vAlign w:val="center"/>
          </w:tcPr>
          <w:p w14:paraId="533482AE" w14:textId="77777777" w:rsidR="00D76085" w:rsidRPr="002F0F93" w:rsidRDefault="002F0F93">
            <w:pPr>
              <w:spacing w:before="30" w:after="30"/>
              <w:ind w:firstLine="0"/>
              <w:jc w:val="left"/>
            </w:pPr>
            <w:r w:rsidRPr="002F0F93">
              <w:t>R20</w:t>
            </w:r>
          </w:p>
        </w:tc>
        <w:tc>
          <w:tcPr>
            <w:tcW w:w="5953" w:type="dxa"/>
            <w:vAlign w:val="center"/>
          </w:tcPr>
          <w:p w14:paraId="20862D7F" w14:textId="77777777" w:rsidR="00D76085" w:rsidRPr="002F0F93" w:rsidRDefault="002F0F93">
            <w:pPr>
              <w:spacing w:before="30" w:after="30"/>
              <w:ind w:firstLine="0"/>
              <w:jc w:val="left"/>
            </w:pPr>
            <w:r w:rsidRPr="002F0F93">
              <w:t>2KClO₃ → 2KCl + 3O₂</w:t>
            </w:r>
          </w:p>
        </w:tc>
        <w:tc>
          <w:tcPr>
            <w:tcW w:w="2268" w:type="dxa"/>
            <w:vAlign w:val="center"/>
          </w:tcPr>
          <w:p w14:paraId="568C2445" w14:textId="77777777" w:rsidR="00D76085" w:rsidRPr="002F0F93" w:rsidRDefault="002F0F93">
            <w:pPr>
              <w:spacing w:before="30" w:after="30"/>
              <w:ind w:firstLine="0"/>
              <w:jc w:val="left"/>
            </w:pPr>
            <w:r w:rsidRPr="002F0F93">
              <w:t>t, xt; 3</w:t>
            </w:r>
          </w:p>
        </w:tc>
      </w:tr>
      <w:tr w:rsidR="00D76085" w:rsidRPr="002F0F93" w14:paraId="5760F5CD" w14:textId="77777777">
        <w:trPr>
          <w:cantSplit/>
          <w:jc w:val="center"/>
        </w:trPr>
        <w:tc>
          <w:tcPr>
            <w:tcW w:w="850" w:type="dxa"/>
            <w:vAlign w:val="center"/>
          </w:tcPr>
          <w:p w14:paraId="2EA8184B" w14:textId="77777777" w:rsidR="00D76085" w:rsidRPr="002F0F93" w:rsidRDefault="002F0F93">
            <w:pPr>
              <w:spacing w:before="30" w:after="30"/>
              <w:ind w:firstLine="0"/>
              <w:jc w:val="left"/>
            </w:pPr>
            <w:r w:rsidRPr="002F0F93">
              <w:t>R21</w:t>
            </w:r>
          </w:p>
        </w:tc>
        <w:tc>
          <w:tcPr>
            <w:tcW w:w="5953" w:type="dxa"/>
            <w:vAlign w:val="center"/>
          </w:tcPr>
          <w:p w14:paraId="01B8C50D" w14:textId="77777777" w:rsidR="00D76085" w:rsidRPr="002F0F93" w:rsidRDefault="002F0F93">
            <w:pPr>
              <w:spacing w:before="30" w:after="30"/>
              <w:ind w:firstLine="0"/>
              <w:jc w:val="left"/>
            </w:pPr>
            <w:r w:rsidRPr="002F0F93">
              <w:t>4KClO₃ → 3KClO₄ + KCl</w:t>
            </w:r>
          </w:p>
        </w:tc>
        <w:tc>
          <w:tcPr>
            <w:tcW w:w="2268" w:type="dxa"/>
            <w:vAlign w:val="center"/>
          </w:tcPr>
          <w:p w14:paraId="286C21FF" w14:textId="77777777" w:rsidR="00D76085" w:rsidRPr="002F0F93" w:rsidRDefault="002F0F93">
            <w:pPr>
              <w:spacing w:before="30" w:after="30"/>
              <w:ind w:firstLine="0"/>
              <w:jc w:val="left"/>
            </w:pPr>
            <w:r w:rsidRPr="002F0F93">
              <w:t>t; 2</w:t>
            </w:r>
          </w:p>
        </w:tc>
      </w:tr>
      <w:tr w:rsidR="00D76085" w:rsidRPr="002F0F93" w14:paraId="2536BB06" w14:textId="77777777">
        <w:trPr>
          <w:cantSplit/>
          <w:jc w:val="center"/>
        </w:trPr>
        <w:tc>
          <w:tcPr>
            <w:tcW w:w="850" w:type="dxa"/>
            <w:vAlign w:val="center"/>
          </w:tcPr>
          <w:p w14:paraId="3DC292DD" w14:textId="77777777" w:rsidR="00D76085" w:rsidRPr="002F0F93" w:rsidRDefault="002F0F93">
            <w:pPr>
              <w:spacing w:before="30" w:after="30"/>
              <w:ind w:firstLine="0"/>
              <w:jc w:val="left"/>
            </w:pPr>
            <w:r w:rsidRPr="002F0F93">
              <w:t>R22</w:t>
            </w:r>
          </w:p>
        </w:tc>
        <w:tc>
          <w:tcPr>
            <w:tcW w:w="5953" w:type="dxa"/>
            <w:vAlign w:val="center"/>
          </w:tcPr>
          <w:p w14:paraId="6C88F682" w14:textId="77777777" w:rsidR="00D76085" w:rsidRPr="002F0F93" w:rsidRDefault="002F0F93">
            <w:pPr>
              <w:spacing w:before="30" w:after="30"/>
              <w:ind w:firstLine="0"/>
              <w:jc w:val="left"/>
            </w:pPr>
            <w:r w:rsidRPr="002F0F93">
              <w:t>2AgCl → 2Ag + Cl₂</w:t>
            </w:r>
          </w:p>
        </w:tc>
        <w:tc>
          <w:tcPr>
            <w:tcW w:w="2268" w:type="dxa"/>
            <w:vAlign w:val="center"/>
          </w:tcPr>
          <w:p w14:paraId="5D65CB57" w14:textId="77777777" w:rsidR="00D76085" w:rsidRPr="002F0F93" w:rsidRDefault="002F0F93">
            <w:pPr>
              <w:spacing w:before="30" w:after="30"/>
              <w:ind w:firstLine="0"/>
              <w:jc w:val="left"/>
            </w:pPr>
            <w:r w:rsidRPr="002F0F93">
              <w:t>as; 2</w:t>
            </w:r>
          </w:p>
        </w:tc>
      </w:tr>
      <w:tr w:rsidR="00D76085" w:rsidRPr="002F0F93" w14:paraId="329EBCCD" w14:textId="77777777">
        <w:trPr>
          <w:cantSplit/>
          <w:jc w:val="center"/>
        </w:trPr>
        <w:tc>
          <w:tcPr>
            <w:tcW w:w="850" w:type="dxa"/>
            <w:vAlign w:val="center"/>
          </w:tcPr>
          <w:p w14:paraId="3FB196AB" w14:textId="77777777" w:rsidR="00D76085" w:rsidRPr="002F0F93" w:rsidRDefault="002F0F93">
            <w:pPr>
              <w:spacing w:before="30" w:after="30"/>
              <w:ind w:firstLine="0"/>
              <w:jc w:val="left"/>
            </w:pPr>
            <w:r w:rsidRPr="002F0F93">
              <w:lastRenderedPageBreak/>
              <w:t>R23</w:t>
            </w:r>
          </w:p>
        </w:tc>
        <w:tc>
          <w:tcPr>
            <w:tcW w:w="5953" w:type="dxa"/>
            <w:vAlign w:val="center"/>
          </w:tcPr>
          <w:p w14:paraId="1AEDEE86" w14:textId="77777777" w:rsidR="00D76085" w:rsidRPr="002F0F93" w:rsidRDefault="002F0F93">
            <w:pPr>
              <w:spacing w:before="30" w:after="30"/>
              <w:ind w:firstLine="0"/>
              <w:jc w:val="left"/>
            </w:pPr>
            <w:r w:rsidRPr="002F0F93">
              <w:t>2NaCl → 2Na + Cl₂</w:t>
            </w:r>
          </w:p>
        </w:tc>
        <w:tc>
          <w:tcPr>
            <w:tcW w:w="2268" w:type="dxa"/>
            <w:vAlign w:val="center"/>
          </w:tcPr>
          <w:p w14:paraId="34E43A56" w14:textId="77777777" w:rsidR="00D76085" w:rsidRPr="002F0F93" w:rsidRDefault="002F0F93">
            <w:pPr>
              <w:spacing w:before="30" w:after="30"/>
              <w:ind w:firstLine="0"/>
              <w:jc w:val="left"/>
            </w:pPr>
            <w:r w:rsidRPr="002F0F93">
              <w:t>dpnc; 5</w:t>
            </w:r>
          </w:p>
        </w:tc>
      </w:tr>
      <w:tr w:rsidR="00D76085" w:rsidRPr="002F0F93" w14:paraId="6D1F8BCE" w14:textId="77777777">
        <w:trPr>
          <w:cantSplit/>
          <w:jc w:val="center"/>
        </w:trPr>
        <w:tc>
          <w:tcPr>
            <w:tcW w:w="850" w:type="dxa"/>
            <w:vAlign w:val="center"/>
          </w:tcPr>
          <w:p w14:paraId="0EBDC9DC" w14:textId="77777777" w:rsidR="00D76085" w:rsidRPr="002F0F93" w:rsidRDefault="002F0F93">
            <w:pPr>
              <w:spacing w:before="30" w:after="30"/>
              <w:ind w:firstLine="0"/>
              <w:jc w:val="left"/>
            </w:pPr>
            <w:r w:rsidRPr="002F0F93">
              <w:t>R24</w:t>
            </w:r>
          </w:p>
        </w:tc>
        <w:tc>
          <w:tcPr>
            <w:tcW w:w="5953" w:type="dxa"/>
            <w:vAlign w:val="center"/>
          </w:tcPr>
          <w:p w14:paraId="21F5B80B" w14:textId="77777777" w:rsidR="00D76085" w:rsidRPr="002F0F93" w:rsidRDefault="002F0F93">
            <w:pPr>
              <w:spacing w:before="30" w:after="30"/>
              <w:ind w:firstLine="0"/>
              <w:jc w:val="left"/>
            </w:pPr>
            <w:r w:rsidRPr="002F0F93">
              <w:t>2KCl → 2K + Cl₂</w:t>
            </w:r>
          </w:p>
        </w:tc>
        <w:tc>
          <w:tcPr>
            <w:tcW w:w="2268" w:type="dxa"/>
            <w:vAlign w:val="center"/>
          </w:tcPr>
          <w:p w14:paraId="6AA23D88" w14:textId="77777777" w:rsidR="00D76085" w:rsidRPr="002F0F93" w:rsidRDefault="002F0F93">
            <w:pPr>
              <w:spacing w:before="30" w:after="30"/>
              <w:ind w:firstLine="0"/>
              <w:jc w:val="left"/>
            </w:pPr>
            <w:r w:rsidRPr="002F0F93">
              <w:t>dpnc; 5</w:t>
            </w:r>
          </w:p>
        </w:tc>
      </w:tr>
      <w:tr w:rsidR="00D76085" w:rsidRPr="002F0F93" w14:paraId="6FF6659C" w14:textId="77777777">
        <w:trPr>
          <w:cantSplit/>
          <w:jc w:val="center"/>
        </w:trPr>
        <w:tc>
          <w:tcPr>
            <w:tcW w:w="850" w:type="dxa"/>
            <w:vAlign w:val="center"/>
          </w:tcPr>
          <w:p w14:paraId="6E435246" w14:textId="77777777" w:rsidR="00D76085" w:rsidRPr="002F0F93" w:rsidRDefault="002F0F93">
            <w:pPr>
              <w:spacing w:before="30" w:after="30"/>
              <w:ind w:firstLine="0"/>
              <w:jc w:val="left"/>
            </w:pPr>
            <w:r w:rsidRPr="002F0F93">
              <w:t>R25</w:t>
            </w:r>
          </w:p>
        </w:tc>
        <w:tc>
          <w:tcPr>
            <w:tcW w:w="5953" w:type="dxa"/>
            <w:vAlign w:val="center"/>
          </w:tcPr>
          <w:p w14:paraId="27B82BC3" w14:textId="77777777" w:rsidR="00D76085" w:rsidRPr="002F0F93" w:rsidRDefault="002F0F93">
            <w:pPr>
              <w:spacing w:before="30" w:after="30"/>
              <w:ind w:firstLine="0"/>
              <w:jc w:val="left"/>
            </w:pPr>
            <w:r w:rsidRPr="002F0F93">
              <w:t>MgCl₂ → Mg + Cl₂</w:t>
            </w:r>
          </w:p>
        </w:tc>
        <w:tc>
          <w:tcPr>
            <w:tcW w:w="2268" w:type="dxa"/>
            <w:vAlign w:val="center"/>
          </w:tcPr>
          <w:p w14:paraId="5F7393B5" w14:textId="77777777" w:rsidR="00D76085" w:rsidRPr="002F0F93" w:rsidRDefault="002F0F93">
            <w:pPr>
              <w:spacing w:before="30" w:after="30"/>
              <w:ind w:firstLine="0"/>
              <w:jc w:val="left"/>
            </w:pPr>
            <w:r w:rsidRPr="002F0F93">
              <w:t>dpnc; 5</w:t>
            </w:r>
          </w:p>
        </w:tc>
      </w:tr>
      <w:tr w:rsidR="00D76085" w:rsidRPr="002F0F93" w14:paraId="72B51A67" w14:textId="77777777">
        <w:trPr>
          <w:cantSplit/>
          <w:jc w:val="center"/>
        </w:trPr>
        <w:tc>
          <w:tcPr>
            <w:tcW w:w="850" w:type="dxa"/>
            <w:vAlign w:val="center"/>
          </w:tcPr>
          <w:p w14:paraId="5AA51039" w14:textId="77777777" w:rsidR="00D76085" w:rsidRPr="002F0F93" w:rsidRDefault="002F0F93">
            <w:pPr>
              <w:spacing w:before="30" w:after="30"/>
              <w:ind w:firstLine="0"/>
              <w:jc w:val="left"/>
            </w:pPr>
            <w:r w:rsidRPr="002F0F93">
              <w:t>R26</w:t>
            </w:r>
          </w:p>
        </w:tc>
        <w:tc>
          <w:tcPr>
            <w:tcW w:w="5953" w:type="dxa"/>
            <w:vAlign w:val="center"/>
          </w:tcPr>
          <w:p w14:paraId="096C52F8" w14:textId="77777777" w:rsidR="00D76085" w:rsidRPr="002F0F93" w:rsidRDefault="002F0F93">
            <w:pPr>
              <w:spacing w:before="30" w:after="30"/>
              <w:ind w:firstLine="0"/>
              <w:jc w:val="left"/>
            </w:pPr>
            <w:r w:rsidRPr="002F0F93">
              <w:t>CaCl₂ → Ca + Cl₂</w:t>
            </w:r>
          </w:p>
        </w:tc>
        <w:tc>
          <w:tcPr>
            <w:tcW w:w="2268" w:type="dxa"/>
            <w:vAlign w:val="center"/>
          </w:tcPr>
          <w:p w14:paraId="1BB7BC07" w14:textId="77777777" w:rsidR="00D76085" w:rsidRPr="002F0F93" w:rsidRDefault="002F0F93">
            <w:pPr>
              <w:spacing w:before="30" w:after="30"/>
              <w:ind w:firstLine="0"/>
              <w:jc w:val="left"/>
            </w:pPr>
            <w:r w:rsidRPr="002F0F93">
              <w:t>dpnc; 5</w:t>
            </w:r>
          </w:p>
        </w:tc>
      </w:tr>
      <w:tr w:rsidR="00D76085" w:rsidRPr="002F0F93" w14:paraId="6E477C68" w14:textId="77777777">
        <w:trPr>
          <w:cantSplit/>
          <w:jc w:val="center"/>
        </w:trPr>
        <w:tc>
          <w:tcPr>
            <w:tcW w:w="850" w:type="dxa"/>
            <w:vAlign w:val="center"/>
          </w:tcPr>
          <w:p w14:paraId="28C2D4A9" w14:textId="77777777" w:rsidR="00D76085" w:rsidRPr="002F0F93" w:rsidRDefault="002F0F93">
            <w:pPr>
              <w:spacing w:before="30" w:after="30"/>
              <w:ind w:firstLine="0"/>
              <w:jc w:val="left"/>
            </w:pPr>
            <w:r w:rsidRPr="002F0F93">
              <w:t>R27</w:t>
            </w:r>
          </w:p>
        </w:tc>
        <w:tc>
          <w:tcPr>
            <w:tcW w:w="5953" w:type="dxa"/>
            <w:vAlign w:val="center"/>
          </w:tcPr>
          <w:p w14:paraId="556518F5" w14:textId="77777777" w:rsidR="00D76085" w:rsidRPr="002F0F93" w:rsidRDefault="002F0F93">
            <w:pPr>
              <w:spacing w:before="30" w:after="30"/>
              <w:ind w:firstLine="0"/>
              <w:jc w:val="left"/>
            </w:pPr>
            <w:r w:rsidRPr="002F0F93">
              <w:t>2KCl + 2H₂O → 2KOH + H₂ + Cl₂</w:t>
            </w:r>
          </w:p>
        </w:tc>
        <w:tc>
          <w:tcPr>
            <w:tcW w:w="2268" w:type="dxa"/>
            <w:vAlign w:val="center"/>
          </w:tcPr>
          <w:p w14:paraId="227B465F" w14:textId="77777777" w:rsidR="00D76085" w:rsidRPr="002F0F93" w:rsidRDefault="002F0F93">
            <w:pPr>
              <w:spacing w:before="30" w:after="30"/>
              <w:ind w:firstLine="0"/>
              <w:jc w:val="left"/>
            </w:pPr>
            <w:r w:rsidRPr="002F0F93">
              <w:t>dpdd; 4</w:t>
            </w:r>
          </w:p>
        </w:tc>
      </w:tr>
      <w:tr w:rsidR="00D76085" w:rsidRPr="002F0F93" w14:paraId="589E650F" w14:textId="77777777">
        <w:trPr>
          <w:cantSplit/>
          <w:jc w:val="center"/>
        </w:trPr>
        <w:tc>
          <w:tcPr>
            <w:tcW w:w="850" w:type="dxa"/>
            <w:vAlign w:val="center"/>
          </w:tcPr>
          <w:p w14:paraId="477C9013" w14:textId="77777777" w:rsidR="00D76085" w:rsidRPr="002F0F93" w:rsidRDefault="002F0F93">
            <w:pPr>
              <w:spacing w:before="30" w:after="30"/>
              <w:ind w:firstLine="0"/>
              <w:jc w:val="left"/>
            </w:pPr>
            <w:r w:rsidRPr="002F0F93">
              <w:t>R28</w:t>
            </w:r>
          </w:p>
        </w:tc>
        <w:tc>
          <w:tcPr>
            <w:tcW w:w="5953" w:type="dxa"/>
            <w:vAlign w:val="center"/>
          </w:tcPr>
          <w:p w14:paraId="10B01121" w14:textId="77777777" w:rsidR="00D76085" w:rsidRPr="002F0F93" w:rsidRDefault="002F0F93">
            <w:pPr>
              <w:spacing w:before="30" w:after="30"/>
              <w:ind w:firstLine="0"/>
              <w:jc w:val="left"/>
            </w:pPr>
            <w:r w:rsidRPr="002F0F93">
              <w:t>NaCl + H₂SO₄ → NaHSO₄ + HCl</w:t>
            </w:r>
          </w:p>
        </w:tc>
        <w:tc>
          <w:tcPr>
            <w:tcW w:w="2268" w:type="dxa"/>
            <w:vAlign w:val="center"/>
          </w:tcPr>
          <w:p w14:paraId="4D8DEBDD" w14:textId="77777777" w:rsidR="00D76085" w:rsidRPr="002F0F93" w:rsidRDefault="002F0F93">
            <w:pPr>
              <w:spacing w:before="30" w:after="30"/>
              <w:ind w:firstLine="0"/>
              <w:jc w:val="left"/>
            </w:pPr>
            <w:r w:rsidRPr="002F0F93">
              <w:t>dac; 2</w:t>
            </w:r>
          </w:p>
        </w:tc>
      </w:tr>
      <w:tr w:rsidR="00D76085" w:rsidRPr="002F0F93" w14:paraId="7383CA74" w14:textId="77777777">
        <w:trPr>
          <w:cantSplit/>
          <w:jc w:val="center"/>
        </w:trPr>
        <w:tc>
          <w:tcPr>
            <w:tcW w:w="850" w:type="dxa"/>
            <w:vAlign w:val="center"/>
          </w:tcPr>
          <w:p w14:paraId="4F97E03E" w14:textId="77777777" w:rsidR="00D76085" w:rsidRPr="002F0F93" w:rsidRDefault="002F0F93">
            <w:pPr>
              <w:spacing w:before="30" w:after="30"/>
              <w:ind w:firstLine="0"/>
              <w:jc w:val="left"/>
            </w:pPr>
            <w:r w:rsidRPr="002F0F93">
              <w:t>R29</w:t>
            </w:r>
          </w:p>
        </w:tc>
        <w:tc>
          <w:tcPr>
            <w:tcW w:w="5953" w:type="dxa"/>
            <w:vAlign w:val="center"/>
          </w:tcPr>
          <w:p w14:paraId="108284AA" w14:textId="77777777" w:rsidR="00D76085" w:rsidRPr="002F0F93" w:rsidRDefault="002F0F93">
            <w:pPr>
              <w:spacing w:before="30" w:after="30"/>
              <w:ind w:firstLine="0"/>
              <w:jc w:val="left"/>
            </w:pPr>
            <w:r w:rsidRPr="002F0F93">
              <w:t>2NaCl + H₂SO₄ → Na₂SO₄ + 2HCl</w:t>
            </w:r>
          </w:p>
        </w:tc>
        <w:tc>
          <w:tcPr>
            <w:tcW w:w="2268" w:type="dxa"/>
            <w:vAlign w:val="center"/>
          </w:tcPr>
          <w:p w14:paraId="7A2834F0" w14:textId="77777777" w:rsidR="00D76085" w:rsidRPr="002F0F93" w:rsidRDefault="002F0F93">
            <w:pPr>
              <w:spacing w:before="30" w:after="30"/>
              <w:ind w:firstLine="0"/>
              <w:jc w:val="left"/>
            </w:pPr>
            <w:r w:rsidRPr="002F0F93">
              <w:t>dac, t; 3</w:t>
            </w:r>
          </w:p>
        </w:tc>
      </w:tr>
      <w:tr w:rsidR="00D76085" w:rsidRPr="002F0F93" w14:paraId="1254400B" w14:textId="77777777">
        <w:trPr>
          <w:cantSplit/>
          <w:jc w:val="center"/>
        </w:trPr>
        <w:tc>
          <w:tcPr>
            <w:tcW w:w="850" w:type="dxa"/>
            <w:vAlign w:val="center"/>
          </w:tcPr>
          <w:p w14:paraId="21FABA4E" w14:textId="77777777" w:rsidR="00D76085" w:rsidRPr="002F0F93" w:rsidRDefault="002F0F93">
            <w:pPr>
              <w:spacing w:before="30" w:after="30"/>
              <w:ind w:firstLine="0"/>
              <w:jc w:val="left"/>
            </w:pPr>
            <w:r w:rsidRPr="002F0F93">
              <w:t>R30</w:t>
            </w:r>
          </w:p>
        </w:tc>
        <w:tc>
          <w:tcPr>
            <w:tcW w:w="5953" w:type="dxa"/>
            <w:vAlign w:val="center"/>
          </w:tcPr>
          <w:p w14:paraId="2ACA070C" w14:textId="77777777" w:rsidR="00D76085" w:rsidRPr="002F0F93" w:rsidRDefault="002F0F93">
            <w:pPr>
              <w:spacing w:before="30" w:after="30"/>
              <w:ind w:firstLine="0"/>
              <w:jc w:val="left"/>
            </w:pPr>
            <w:r w:rsidRPr="002F0F93">
              <w:t>KCl + H₂SO₄ → KHSO₄ + HCl</w:t>
            </w:r>
          </w:p>
        </w:tc>
        <w:tc>
          <w:tcPr>
            <w:tcW w:w="2268" w:type="dxa"/>
            <w:vAlign w:val="center"/>
          </w:tcPr>
          <w:p w14:paraId="237D207E" w14:textId="77777777" w:rsidR="00D76085" w:rsidRPr="002F0F93" w:rsidRDefault="002F0F93">
            <w:pPr>
              <w:spacing w:before="30" w:after="30"/>
              <w:ind w:firstLine="0"/>
              <w:jc w:val="left"/>
            </w:pPr>
            <w:r w:rsidRPr="002F0F93">
              <w:t>dac; 2</w:t>
            </w:r>
          </w:p>
        </w:tc>
      </w:tr>
      <w:tr w:rsidR="00D76085" w:rsidRPr="002F0F93" w14:paraId="7AF9AD14" w14:textId="77777777">
        <w:trPr>
          <w:cantSplit/>
          <w:jc w:val="center"/>
        </w:trPr>
        <w:tc>
          <w:tcPr>
            <w:tcW w:w="850" w:type="dxa"/>
            <w:vAlign w:val="center"/>
          </w:tcPr>
          <w:p w14:paraId="4529974D" w14:textId="77777777" w:rsidR="00D76085" w:rsidRPr="002F0F93" w:rsidRDefault="002F0F93">
            <w:pPr>
              <w:spacing w:before="30" w:after="30"/>
              <w:ind w:firstLine="0"/>
              <w:jc w:val="left"/>
            </w:pPr>
            <w:r w:rsidRPr="002F0F93">
              <w:t>R31</w:t>
            </w:r>
          </w:p>
        </w:tc>
        <w:tc>
          <w:tcPr>
            <w:tcW w:w="5953" w:type="dxa"/>
            <w:vAlign w:val="center"/>
          </w:tcPr>
          <w:p w14:paraId="679E2C61" w14:textId="77777777" w:rsidR="00D76085" w:rsidRPr="002F0F93" w:rsidRDefault="002F0F93">
            <w:pPr>
              <w:spacing w:before="30" w:after="30"/>
              <w:ind w:firstLine="0"/>
              <w:jc w:val="left"/>
            </w:pPr>
            <w:r w:rsidRPr="002F0F93">
              <w:t>2KCl + H₂SO₄ → K₂SO₄ + 2HCl</w:t>
            </w:r>
          </w:p>
        </w:tc>
        <w:tc>
          <w:tcPr>
            <w:tcW w:w="2268" w:type="dxa"/>
            <w:vAlign w:val="center"/>
          </w:tcPr>
          <w:p w14:paraId="3A19630D" w14:textId="77777777" w:rsidR="00D76085" w:rsidRPr="002F0F93" w:rsidRDefault="002F0F93">
            <w:pPr>
              <w:spacing w:before="30" w:after="30"/>
              <w:ind w:firstLine="0"/>
              <w:jc w:val="left"/>
            </w:pPr>
            <w:r w:rsidRPr="002F0F93">
              <w:t>dac, t; 3</w:t>
            </w:r>
          </w:p>
        </w:tc>
      </w:tr>
      <w:tr w:rsidR="00D76085" w:rsidRPr="002F0F93" w14:paraId="55FC5858" w14:textId="77777777">
        <w:trPr>
          <w:cantSplit/>
          <w:jc w:val="center"/>
        </w:trPr>
        <w:tc>
          <w:tcPr>
            <w:tcW w:w="850" w:type="dxa"/>
            <w:vAlign w:val="center"/>
          </w:tcPr>
          <w:p w14:paraId="5771E3C8" w14:textId="77777777" w:rsidR="00D76085" w:rsidRPr="002F0F93" w:rsidRDefault="002F0F93">
            <w:pPr>
              <w:spacing w:before="30" w:after="30"/>
              <w:ind w:firstLine="0"/>
              <w:jc w:val="left"/>
            </w:pPr>
            <w:r w:rsidRPr="002F0F93">
              <w:t>R32</w:t>
            </w:r>
          </w:p>
        </w:tc>
        <w:tc>
          <w:tcPr>
            <w:tcW w:w="5953" w:type="dxa"/>
            <w:vAlign w:val="center"/>
          </w:tcPr>
          <w:p w14:paraId="473C51E3" w14:textId="77777777" w:rsidR="00D76085" w:rsidRPr="002F0F93" w:rsidRDefault="002F0F93">
            <w:pPr>
              <w:spacing w:before="30" w:after="30"/>
              <w:ind w:firstLine="0"/>
              <w:jc w:val="left"/>
            </w:pPr>
            <w:r w:rsidRPr="002F0F93">
              <w:t xml:space="preserve">Zn + 2HCl → </w:t>
            </w:r>
            <w:r w:rsidRPr="002F0F93">
              <w:t>ZnCl₂ + H₂</w:t>
            </w:r>
          </w:p>
        </w:tc>
        <w:tc>
          <w:tcPr>
            <w:tcW w:w="2268" w:type="dxa"/>
            <w:vAlign w:val="center"/>
          </w:tcPr>
          <w:p w14:paraId="701E5052" w14:textId="77777777" w:rsidR="00D76085" w:rsidRPr="002F0F93" w:rsidRDefault="002F0F93">
            <w:pPr>
              <w:spacing w:before="30" w:after="30"/>
              <w:ind w:firstLine="0"/>
              <w:jc w:val="left"/>
            </w:pPr>
            <w:r w:rsidRPr="002F0F93">
              <w:t>Không nhãn; 1</w:t>
            </w:r>
          </w:p>
        </w:tc>
      </w:tr>
      <w:tr w:rsidR="00D76085" w:rsidRPr="002F0F93" w14:paraId="5BC8C726" w14:textId="77777777">
        <w:trPr>
          <w:cantSplit/>
          <w:jc w:val="center"/>
        </w:trPr>
        <w:tc>
          <w:tcPr>
            <w:tcW w:w="850" w:type="dxa"/>
            <w:vAlign w:val="center"/>
          </w:tcPr>
          <w:p w14:paraId="4CD5F9DD" w14:textId="77777777" w:rsidR="00D76085" w:rsidRPr="002F0F93" w:rsidRDefault="002F0F93">
            <w:pPr>
              <w:spacing w:before="30" w:after="30"/>
              <w:ind w:firstLine="0"/>
              <w:jc w:val="left"/>
            </w:pPr>
            <w:r w:rsidRPr="002F0F93">
              <w:t>R33</w:t>
            </w:r>
          </w:p>
        </w:tc>
        <w:tc>
          <w:tcPr>
            <w:tcW w:w="5953" w:type="dxa"/>
            <w:vAlign w:val="center"/>
          </w:tcPr>
          <w:p w14:paraId="47DF8194" w14:textId="77777777" w:rsidR="00D76085" w:rsidRPr="002F0F93" w:rsidRDefault="002F0F93">
            <w:pPr>
              <w:spacing w:before="30" w:after="30"/>
              <w:ind w:firstLine="0"/>
              <w:jc w:val="left"/>
            </w:pPr>
            <w:r w:rsidRPr="002F0F93">
              <w:t>Fe + 2HCl → FeCl₂ + H₂</w:t>
            </w:r>
          </w:p>
        </w:tc>
        <w:tc>
          <w:tcPr>
            <w:tcW w:w="2268" w:type="dxa"/>
            <w:vAlign w:val="center"/>
          </w:tcPr>
          <w:p w14:paraId="647AF2FD" w14:textId="77777777" w:rsidR="00D76085" w:rsidRPr="002F0F93" w:rsidRDefault="002F0F93">
            <w:pPr>
              <w:spacing w:before="30" w:after="30"/>
              <w:ind w:firstLine="0"/>
              <w:jc w:val="left"/>
            </w:pPr>
            <w:r w:rsidRPr="002F0F93">
              <w:t>Không nhãn; 1</w:t>
            </w:r>
          </w:p>
        </w:tc>
      </w:tr>
      <w:tr w:rsidR="00D76085" w:rsidRPr="002F0F93" w14:paraId="2C0F9A9D" w14:textId="77777777">
        <w:trPr>
          <w:cantSplit/>
          <w:jc w:val="center"/>
        </w:trPr>
        <w:tc>
          <w:tcPr>
            <w:tcW w:w="850" w:type="dxa"/>
            <w:vAlign w:val="center"/>
          </w:tcPr>
          <w:p w14:paraId="408CE495" w14:textId="77777777" w:rsidR="00D76085" w:rsidRPr="002F0F93" w:rsidRDefault="002F0F93">
            <w:pPr>
              <w:spacing w:before="30" w:after="30"/>
              <w:ind w:firstLine="0"/>
              <w:jc w:val="left"/>
            </w:pPr>
            <w:r w:rsidRPr="002F0F93">
              <w:t>R34</w:t>
            </w:r>
          </w:p>
        </w:tc>
        <w:tc>
          <w:tcPr>
            <w:tcW w:w="5953" w:type="dxa"/>
            <w:vAlign w:val="center"/>
          </w:tcPr>
          <w:p w14:paraId="7829F18E" w14:textId="77777777" w:rsidR="00D76085" w:rsidRPr="002F0F93" w:rsidRDefault="002F0F93">
            <w:pPr>
              <w:spacing w:before="30" w:after="30"/>
              <w:ind w:firstLine="0"/>
              <w:jc w:val="left"/>
            </w:pPr>
            <w:r w:rsidRPr="002F0F93">
              <w:t>2Al + 6HCl → 2AlCl₃ + 3H₂</w:t>
            </w:r>
          </w:p>
        </w:tc>
        <w:tc>
          <w:tcPr>
            <w:tcW w:w="2268" w:type="dxa"/>
            <w:vAlign w:val="center"/>
          </w:tcPr>
          <w:p w14:paraId="7C24D516" w14:textId="77777777" w:rsidR="00D76085" w:rsidRPr="002F0F93" w:rsidRDefault="002F0F93">
            <w:pPr>
              <w:spacing w:before="30" w:after="30"/>
              <w:ind w:firstLine="0"/>
              <w:jc w:val="left"/>
            </w:pPr>
            <w:r w:rsidRPr="002F0F93">
              <w:t>Không nhãn; 1</w:t>
            </w:r>
          </w:p>
        </w:tc>
      </w:tr>
      <w:tr w:rsidR="00D76085" w:rsidRPr="002F0F93" w14:paraId="6E913EF3" w14:textId="77777777">
        <w:trPr>
          <w:cantSplit/>
          <w:jc w:val="center"/>
        </w:trPr>
        <w:tc>
          <w:tcPr>
            <w:tcW w:w="850" w:type="dxa"/>
            <w:vAlign w:val="center"/>
          </w:tcPr>
          <w:p w14:paraId="6DAB48FB" w14:textId="77777777" w:rsidR="00D76085" w:rsidRPr="002F0F93" w:rsidRDefault="002F0F93">
            <w:pPr>
              <w:spacing w:before="30" w:after="30"/>
              <w:ind w:firstLine="0"/>
              <w:jc w:val="left"/>
            </w:pPr>
            <w:r w:rsidRPr="002F0F93">
              <w:t>R35</w:t>
            </w:r>
          </w:p>
        </w:tc>
        <w:tc>
          <w:tcPr>
            <w:tcW w:w="5953" w:type="dxa"/>
            <w:vAlign w:val="center"/>
          </w:tcPr>
          <w:p w14:paraId="5F1BBE1E" w14:textId="77777777" w:rsidR="00D76085" w:rsidRPr="002F0F93" w:rsidRDefault="002F0F93">
            <w:pPr>
              <w:spacing w:before="30" w:after="30"/>
              <w:ind w:firstLine="0"/>
              <w:jc w:val="left"/>
            </w:pPr>
            <w:r w:rsidRPr="002F0F93">
              <w:t>Mg + 2HCl → MgCl₂ + H₂</w:t>
            </w:r>
          </w:p>
        </w:tc>
        <w:tc>
          <w:tcPr>
            <w:tcW w:w="2268" w:type="dxa"/>
            <w:vAlign w:val="center"/>
          </w:tcPr>
          <w:p w14:paraId="46596555" w14:textId="77777777" w:rsidR="00D76085" w:rsidRPr="002F0F93" w:rsidRDefault="002F0F93">
            <w:pPr>
              <w:spacing w:before="30" w:after="30"/>
              <w:ind w:firstLine="0"/>
              <w:jc w:val="left"/>
            </w:pPr>
            <w:r w:rsidRPr="002F0F93">
              <w:t>Không nhãn; 1</w:t>
            </w:r>
          </w:p>
        </w:tc>
      </w:tr>
      <w:tr w:rsidR="00D76085" w:rsidRPr="002F0F93" w14:paraId="528EDFA2" w14:textId="77777777">
        <w:trPr>
          <w:cantSplit/>
          <w:jc w:val="center"/>
        </w:trPr>
        <w:tc>
          <w:tcPr>
            <w:tcW w:w="850" w:type="dxa"/>
            <w:vAlign w:val="center"/>
          </w:tcPr>
          <w:p w14:paraId="5528DEA5" w14:textId="77777777" w:rsidR="00D76085" w:rsidRPr="002F0F93" w:rsidRDefault="002F0F93">
            <w:pPr>
              <w:spacing w:before="30" w:after="30"/>
              <w:ind w:firstLine="0"/>
              <w:jc w:val="left"/>
            </w:pPr>
            <w:r w:rsidRPr="002F0F93">
              <w:t>R36</w:t>
            </w:r>
          </w:p>
        </w:tc>
        <w:tc>
          <w:tcPr>
            <w:tcW w:w="5953" w:type="dxa"/>
            <w:vAlign w:val="center"/>
          </w:tcPr>
          <w:p w14:paraId="1BF24F36" w14:textId="77777777" w:rsidR="00D76085" w:rsidRPr="002F0F93" w:rsidRDefault="002F0F93">
            <w:pPr>
              <w:spacing w:before="30" w:after="30"/>
              <w:ind w:firstLine="0"/>
              <w:jc w:val="left"/>
            </w:pPr>
            <w:r w:rsidRPr="002F0F93">
              <w:t>2Na + 2HCl → 2NaCl + H₂</w:t>
            </w:r>
          </w:p>
        </w:tc>
        <w:tc>
          <w:tcPr>
            <w:tcW w:w="2268" w:type="dxa"/>
            <w:vAlign w:val="center"/>
          </w:tcPr>
          <w:p w14:paraId="39D59A57" w14:textId="77777777" w:rsidR="00D76085" w:rsidRPr="002F0F93" w:rsidRDefault="002F0F93">
            <w:pPr>
              <w:spacing w:before="30" w:after="30"/>
              <w:ind w:firstLine="0"/>
              <w:jc w:val="left"/>
            </w:pPr>
            <w:r w:rsidRPr="002F0F93">
              <w:t>Không nhãn; 1</w:t>
            </w:r>
          </w:p>
        </w:tc>
      </w:tr>
      <w:tr w:rsidR="00D76085" w:rsidRPr="002F0F93" w14:paraId="1B83D8F4" w14:textId="77777777">
        <w:trPr>
          <w:cantSplit/>
          <w:jc w:val="center"/>
        </w:trPr>
        <w:tc>
          <w:tcPr>
            <w:tcW w:w="850" w:type="dxa"/>
            <w:vAlign w:val="center"/>
          </w:tcPr>
          <w:p w14:paraId="4E26367F" w14:textId="77777777" w:rsidR="00D76085" w:rsidRPr="002F0F93" w:rsidRDefault="002F0F93">
            <w:pPr>
              <w:spacing w:before="30" w:after="30"/>
              <w:ind w:firstLine="0"/>
              <w:jc w:val="left"/>
            </w:pPr>
            <w:r w:rsidRPr="002F0F93">
              <w:t>R37</w:t>
            </w:r>
          </w:p>
        </w:tc>
        <w:tc>
          <w:tcPr>
            <w:tcW w:w="5953" w:type="dxa"/>
            <w:vAlign w:val="center"/>
          </w:tcPr>
          <w:p w14:paraId="2B058E83" w14:textId="77777777" w:rsidR="00D76085" w:rsidRPr="002F0F93" w:rsidRDefault="002F0F93">
            <w:pPr>
              <w:spacing w:before="30" w:after="30"/>
              <w:ind w:firstLine="0"/>
              <w:jc w:val="left"/>
            </w:pPr>
            <w:r w:rsidRPr="002F0F93">
              <w:t>CuO + 2HCl → CuCl₂ + H₂O</w:t>
            </w:r>
          </w:p>
        </w:tc>
        <w:tc>
          <w:tcPr>
            <w:tcW w:w="2268" w:type="dxa"/>
            <w:vAlign w:val="center"/>
          </w:tcPr>
          <w:p w14:paraId="0F391268" w14:textId="77777777" w:rsidR="00D76085" w:rsidRPr="002F0F93" w:rsidRDefault="002F0F93">
            <w:pPr>
              <w:spacing w:before="30" w:after="30"/>
              <w:ind w:firstLine="0"/>
              <w:jc w:val="left"/>
            </w:pPr>
            <w:r w:rsidRPr="002F0F93">
              <w:t>Không nhãn; 1</w:t>
            </w:r>
          </w:p>
        </w:tc>
      </w:tr>
      <w:tr w:rsidR="00D76085" w:rsidRPr="002F0F93" w14:paraId="51F345A0" w14:textId="77777777">
        <w:trPr>
          <w:cantSplit/>
          <w:jc w:val="center"/>
        </w:trPr>
        <w:tc>
          <w:tcPr>
            <w:tcW w:w="850" w:type="dxa"/>
            <w:vAlign w:val="center"/>
          </w:tcPr>
          <w:p w14:paraId="2C26D2D2" w14:textId="77777777" w:rsidR="00D76085" w:rsidRPr="002F0F93" w:rsidRDefault="002F0F93">
            <w:pPr>
              <w:spacing w:before="30" w:after="30"/>
              <w:ind w:firstLine="0"/>
              <w:jc w:val="left"/>
            </w:pPr>
            <w:r w:rsidRPr="002F0F93">
              <w:t>R38</w:t>
            </w:r>
          </w:p>
        </w:tc>
        <w:tc>
          <w:tcPr>
            <w:tcW w:w="5953" w:type="dxa"/>
            <w:vAlign w:val="center"/>
          </w:tcPr>
          <w:p w14:paraId="68729562" w14:textId="77777777" w:rsidR="00D76085" w:rsidRPr="002F0F93" w:rsidRDefault="002F0F93">
            <w:pPr>
              <w:spacing w:before="30" w:after="30"/>
              <w:ind w:firstLine="0"/>
              <w:jc w:val="left"/>
            </w:pPr>
            <w:r w:rsidRPr="002F0F93">
              <w:t xml:space="preserve">ZnO + </w:t>
            </w:r>
            <w:r w:rsidRPr="002F0F93">
              <w:t>2HCl → ZnCl₂ + H₂O</w:t>
            </w:r>
          </w:p>
        </w:tc>
        <w:tc>
          <w:tcPr>
            <w:tcW w:w="2268" w:type="dxa"/>
            <w:vAlign w:val="center"/>
          </w:tcPr>
          <w:p w14:paraId="0ED9BB4E" w14:textId="77777777" w:rsidR="00D76085" w:rsidRPr="002F0F93" w:rsidRDefault="002F0F93">
            <w:pPr>
              <w:spacing w:before="30" w:after="30"/>
              <w:ind w:firstLine="0"/>
              <w:jc w:val="left"/>
            </w:pPr>
            <w:r w:rsidRPr="002F0F93">
              <w:t>Không nhãn; 1</w:t>
            </w:r>
          </w:p>
        </w:tc>
      </w:tr>
      <w:tr w:rsidR="00D76085" w:rsidRPr="002F0F93" w14:paraId="21BB6971" w14:textId="77777777">
        <w:trPr>
          <w:cantSplit/>
          <w:jc w:val="center"/>
        </w:trPr>
        <w:tc>
          <w:tcPr>
            <w:tcW w:w="850" w:type="dxa"/>
            <w:vAlign w:val="center"/>
          </w:tcPr>
          <w:p w14:paraId="7CC2DDFE" w14:textId="77777777" w:rsidR="00D76085" w:rsidRPr="002F0F93" w:rsidRDefault="002F0F93">
            <w:pPr>
              <w:spacing w:before="30" w:after="30"/>
              <w:ind w:firstLine="0"/>
              <w:jc w:val="left"/>
            </w:pPr>
            <w:r w:rsidRPr="002F0F93">
              <w:t>R39</w:t>
            </w:r>
          </w:p>
        </w:tc>
        <w:tc>
          <w:tcPr>
            <w:tcW w:w="5953" w:type="dxa"/>
            <w:vAlign w:val="center"/>
          </w:tcPr>
          <w:p w14:paraId="5ACB556E" w14:textId="77777777" w:rsidR="00D76085" w:rsidRPr="002F0F93" w:rsidRDefault="002F0F93">
            <w:pPr>
              <w:spacing w:before="30" w:after="30"/>
              <w:ind w:firstLine="0"/>
              <w:jc w:val="left"/>
            </w:pPr>
            <w:r w:rsidRPr="002F0F93">
              <w:t>Al₂O₃ + 6HCl → 2AlCl₃ + 3H₂O</w:t>
            </w:r>
          </w:p>
        </w:tc>
        <w:tc>
          <w:tcPr>
            <w:tcW w:w="2268" w:type="dxa"/>
            <w:vAlign w:val="center"/>
          </w:tcPr>
          <w:p w14:paraId="4599360D" w14:textId="77777777" w:rsidR="00D76085" w:rsidRPr="002F0F93" w:rsidRDefault="002F0F93">
            <w:pPr>
              <w:spacing w:before="30" w:after="30"/>
              <w:ind w:firstLine="0"/>
              <w:jc w:val="left"/>
            </w:pPr>
            <w:r w:rsidRPr="002F0F93">
              <w:t>Không nhãn; 1</w:t>
            </w:r>
          </w:p>
        </w:tc>
      </w:tr>
      <w:tr w:rsidR="00D76085" w:rsidRPr="002F0F93" w14:paraId="48C99FBA" w14:textId="77777777">
        <w:trPr>
          <w:cantSplit/>
          <w:jc w:val="center"/>
        </w:trPr>
        <w:tc>
          <w:tcPr>
            <w:tcW w:w="850" w:type="dxa"/>
            <w:vAlign w:val="center"/>
          </w:tcPr>
          <w:p w14:paraId="2DC8C9ED" w14:textId="77777777" w:rsidR="00D76085" w:rsidRPr="002F0F93" w:rsidRDefault="002F0F93">
            <w:pPr>
              <w:spacing w:before="30" w:after="30"/>
              <w:ind w:firstLine="0"/>
              <w:jc w:val="left"/>
            </w:pPr>
            <w:r w:rsidRPr="002F0F93">
              <w:t>R40</w:t>
            </w:r>
          </w:p>
        </w:tc>
        <w:tc>
          <w:tcPr>
            <w:tcW w:w="5953" w:type="dxa"/>
            <w:vAlign w:val="center"/>
          </w:tcPr>
          <w:p w14:paraId="0AF75394" w14:textId="77777777" w:rsidR="00D76085" w:rsidRPr="002F0F93" w:rsidRDefault="002F0F93">
            <w:pPr>
              <w:spacing w:before="30" w:after="30"/>
              <w:ind w:firstLine="0"/>
              <w:jc w:val="left"/>
            </w:pPr>
            <w:r w:rsidRPr="002F0F93">
              <w:t>Fe₂O₃ + 6HCl → 2FeCl₃ + 3H₂O</w:t>
            </w:r>
          </w:p>
        </w:tc>
        <w:tc>
          <w:tcPr>
            <w:tcW w:w="2268" w:type="dxa"/>
            <w:vAlign w:val="center"/>
          </w:tcPr>
          <w:p w14:paraId="4D4E1D5F" w14:textId="77777777" w:rsidR="00D76085" w:rsidRPr="002F0F93" w:rsidRDefault="002F0F93">
            <w:pPr>
              <w:spacing w:before="30" w:after="30"/>
              <w:ind w:firstLine="0"/>
              <w:jc w:val="left"/>
            </w:pPr>
            <w:r w:rsidRPr="002F0F93">
              <w:t>Không nhãn; 1</w:t>
            </w:r>
          </w:p>
        </w:tc>
      </w:tr>
      <w:tr w:rsidR="00D76085" w:rsidRPr="002F0F93" w14:paraId="557691C2" w14:textId="77777777">
        <w:trPr>
          <w:cantSplit/>
          <w:jc w:val="center"/>
        </w:trPr>
        <w:tc>
          <w:tcPr>
            <w:tcW w:w="850" w:type="dxa"/>
            <w:vAlign w:val="center"/>
          </w:tcPr>
          <w:p w14:paraId="7A0170B8" w14:textId="77777777" w:rsidR="00D76085" w:rsidRPr="002F0F93" w:rsidRDefault="002F0F93">
            <w:pPr>
              <w:spacing w:before="30" w:after="30"/>
              <w:ind w:firstLine="0"/>
              <w:jc w:val="left"/>
            </w:pPr>
            <w:r w:rsidRPr="002F0F93">
              <w:t>R41</w:t>
            </w:r>
          </w:p>
        </w:tc>
        <w:tc>
          <w:tcPr>
            <w:tcW w:w="5953" w:type="dxa"/>
            <w:vAlign w:val="center"/>
          </w:tcPr>
          <w:p w14:paraId="244E2DFE" w14:textId="77777777" w:rsidR="00D76085" w:rsidRPr="002F0F93" w:rsidRDefault="002F0F93">
            <w:pPr>
              <w:spacing w:before="30" w:after="30"/>
              <w:ind w:firstLine="0"/>
              <w:jc w:val="left"/>
            </w:pPr>
            <w:r w:rsidRPr="002F0F93">
              <w:t>Al(OH)₃ + 3HCl → AlCl₃ + 3H₂O</w:t>
            </w:r>
          </w:p>
        </w:tc>
        <w:tc>
          <w:tcPr>
            <w:tcW w:w="2268" w:type="dxa"/>
            <w:vAlign w:val="center"/>
          </w:tcPr>
          <w:p w14:paraId="66473985" w14:textId="77777777" w:rsidR="00D76085" w:rsidRPr="002F0F93" w:rsidRDefault="002F0F93">
            <w:pPr>
              <w:spacing w:before="30" w:after="30"/>
              <w:ind w:firstLine="0"/>
              <w:jc w:val="left"/>
            </w:pPr>
            <w:r w:rsidRPr="002F0F93">
              <w:t>Không nhãn; 1</w:t>
            </w:r>
          </w:p>
        </w:tc>
      </w:tr>
      <w:tr w:rsidR="00D76085" w:rsidRPr="002F0F93" w14:paraId="2A32EED4" w14:textId="77777777">
        <w:trPr>
          <w:cantSplit/>
          <w:jc w:val="center"/>
        </w:trPr>
        <w:tc>
          <w:tcPr>
            <w:tcW w:w="850" w:type="dxa"/>
            <w:vAlign w:val="center"/>
          </w:tcPr>
          <w:p w14:paraId="40C2B5A4" w14:textId="77777777" w:rsidR="00D76085" w:rsidRPr="002F0F93" w:rsidRDefault="002F0F93">
            <w:pPr>
              <w:spacing w:before="30" w:after="30"/>
              <w:ind w:firstLine="0"/>
              <w:jc w:val="left"/>
            </w:pPr>
            <w:r w:rsidRPr="002F0F93">
              <w:t>R42</w:t>
            </w:r>
          </w:p>
        </w:tc>
        <w:tc>
          <w:tcPr>
            <w:tcW w:w="5953" w:type="dxa"/>
            <w:vAlign w:val="center"/>
          </w:tcPr>
          <w:p w14:paraId="08BF1937" w14:textId="77777777" w:rsidR="00D76085" w:rsidRPr="002F0F93" w:rsidRDefault="002F0F93">
            <w:pPr>
              <w:spacing w:before="30" w:after="30"/>
              <w:ind w:firstLine="0"/>
              <w:jc w:val="left"/>
            </w:pPr>
            <w:r w:rsidRPr="002F0F93">
              <w:t>NaOH + HCl → NaCl + H₂O</w:t>
            </w:r>
          </w:p>
        </w:tc>
        <w:tc>
          <w:tcPr>
            <w:tcW w:w="2268" w:type="dxa"/>
            <w:vAlign w:val="center"/>
          </w:tcPr>
          <w:p w14:paraId="26371525" w14:textId="77777777" w:rsidR="00D76085" w:rsidRPr="002F0F93" w:rsidRDefault="002F0F93">
            <w:pPr>
              <w:spacing w:before="30" w:after="30"/>
              <w:ind w:firstLine="0"/>
              <w:jc w:val="left"/>
            </w:pPr>
            <w:r w:rsidRPr="002F0F93">
              <w:t>Không nhãn; 1</w:t>
            </w:r>
          </w:p>
        </w:tc>
      </w:tr>
      <w:tr w:rsidR="00D76085" w:rsidRPr="002F0F93" w14:paraId="2DDC14FC" w14:textId="77777777">
        <w:trPr>
          <w:cantSplit/>
          <w:jc w:val="center"/>
        </w:trPr>
        <w:tc>
          <w:tcPr>
            <w:tcW w:w="850" w:type="dxa"/>
            <w:vAlign w:val="center"/>
          </w:tcPr>
          <w:p w14:paraId="7F01124E" w14:textId="77777777" w:rsidR="00D76085" w:rsidRPr="002F0F93" w:rsidRDefault="002F0F93">
            <w:pPr>
              <w:spacing w:before="30" w:after="30"/>
              <w:ind w:firstLine="0"/>
              <w:jc w:val="left"/>
            </w:pPr>
            <w:r w:rsidRPr="002F0F93">
              <w:t>R43</w:t>
            </w:r>
          </w:p>
        </w:tc>
        <w:tc>
          <w:tcPr>
            <w:tcW w:w="5953" w:type="dxa"/>
            <w:vAlign w:val="center"/>
          </w:tcPr>
          <w:p w14:paraId="67282BA0" w14:textId="77777777" w:rsidR="00D76085" w:rsidRPr="002F0F93" w:rsidRDefault="002F0F93">
            <w:pPr>
              <w:spacing w:before="30" w:after="30"/>
              <w:ind w:firstLine="0"/>
              <w:jc w:val="left"/>
            </w:pPr>
            <w:r w:rsidRPr="002F0F93">
              <w:t>KOH + HCl → KCl + H₂O</w:t>
            </w:r>
          </w:p>
        </w:tc>
        <w:tc>
          <w:tcPr>
            <w:tcW w:w="2268" w:type="dxa"/>
            <w:vAlign w:val="center"/>
          </w:tcPr>
          <w:p w14:paraId="0B1E8B8B" w14:textId="77777777" w:rsidR="00D76085" w:rsidRPr="002F0F93" w:rsidRDefault="002F0F93">
            <w:pPr>
              <w:spacing w:before="30" w:after="30"/>
              <w:ind w:firstLine="0"/>
              <w:jc w:val="left"/>
            </w:pPr>
            <w:r w:rsidRPr="002F0F93">
              <w:t>Không nhãn; 1</w:t>
            </w:r>
          </w:p>
        </w:tc>
      </w:tr>
      <w:tr w:rsidR="00D76085" w:rsidRPr="002F0F93" w14:paraId="22E180FD" w14:textId="77777777">
        <w:trPr>
          <w:cantSplit/>
          <w:jc w:val="center"/>
        </w:trPr>
        <w:tc>
          <w:tcPr>
            <w:tcW w:w="850" w:type="dxa"/>
            <w:vAlign w:val="center"/>
          </w:tcPr>
          <w:p w14:paraId="6F1DD7F1" w14:textId="77777777" w:rsidR="00D76085" w:rsidRPr="002F0F93" w:rsidRDefault="002F0F93">
            <w:pPr>
              <w:spacing w:before="30" w:after="30"/>
              <w:ind w:firstLine="0"/>
              <w:jc w:val="left"/>
            </w:pPr>
            <w:r w:rsidRPr="002F0F93">
              <w:t>R44</w:t>
            </w:r>
          </w:p>
        </w:tc>
        <w:tc>
          <w:tcPr>
            <w:tcW w:w="5953" w:type="dxa"/>
            <w:vAlign w:val="center"/>
          </w:tcPr>
          <w:p w14:paraId="66F234EE" w14:textId="77777777" w:rsidR="00D76085" w:rsidRPr="002F0F93" w:rsidRDefault="002F0F93">
            <w:pPr>
              <w:spacing w:before="30" w:after="30"/>
              <w:ind w:firstLine="0"/>
              <w:jc w:val="left"/>
            </w:pPr>
            <w:r w:rsidRPr="002F0F93">
              <w:t>Cu(OH)₂ + 2HCl → CuCl₂ + 2H₂O</w:t>
            </w:r>
          </w:p>
        </w:tc>
        <w:tc>
          <w:tcPr>
            <w:tcW w:w="2268" w:type="dxa"/>
            <w:vAlign w:val="center"/>
          </w:tcPr>
          <w:p w14:paraId="74E57C61" w14:textId="77777777" w:rsidR="00D76085" w:rsidRPr="002F0F93" w:rsidRDefault="002F0F93">
            <w:pPr>
              <w:spacing w:before="30" w:after="30"/>
              <w:ind w:firstLine="0"/>
              <w:jc w:val="left"/>
            </w:pPr>
            <w:r w:rsidRPr="002F0F93">
              <w:t>Không nhãn; 1</w:t>
            </w:r>
          </w:p>
        </w:tc>
      </w:tr>
      <w:tr w:rsidR="00D76085" w:rsidRPr="002F0F93" w14:paraId="5152BB9F" w14:textId="77777777">
        <w:trPr>
          <w:cantSplit/>
          <w:jc w:val="center"/>
        </w:trPr>
        <w:tc>
          <w:tcPr>
            <w:tcW w:w="850" w:type="dxa"/>
            <w:vAlign w:val="center"/>
          </w:tcPr>
          <w:p w14:paraId="401E252E" w14:textId="77777777" w:rsidR="00D76085" w:rsidRPr="002F0F93" w:rsidRDefault="002F0F93">
            <w:pPr>
              <w:spacing w:before="30" w:after="30"/>
              <w:ind w:firstLine="0"/>
              <w:jc w:val="left"/>
            </w:pPr>
            <w:r w:rsidRPr="002F0F93">
              <w:t>R45</w:t>
            </w:r>
          </w:p>
        </w:tc>
        <w:tc>
          <w:tcPr>
            <w:tcW w:w="5953" w:type="dxa"/>
            <w:vAlign w:val="center"/>
          </w:tcPr>
          <w:p w14:paraId="5F85232F" w14:textId="77777777" w:rsidR="00D76085" w:rsidRPr="002F0F93" w:rsidRDefault="002F0F93">
            <w:pPr>
              <w:spacing w:before="30" w:after="30"/>
              <w:ind w:firstLine="0"/>
              <w:jc w:val="left"/>
            </w:pPr>
            <w:r w:rsidRPr="002F0F93">
              <w:t>Ba(OH)₂ + 2HCl → BaCl₂ + 2H₂O</w:t>
            </w:r>
          </w:p>
        </w:tc>
        <w:tc>
          <w:tcPr>
            <w:tcW w:w="2268" w:type="dxa"/>
            <w:vAlign w:val="center"/>
          </w:tcPr>
          <w:p w14:paraId="11A3BB3D" w14:textId="77777777" w:rsidR="00D76085" w:rsidRPr="002F0F93" w:rsidRDefault="002F0F93">
            <w:pPr>
              <w:spacing w:before="30" w:after="30"/>
              <w:ind w:firstLine="0"/>
              <w:jc w:val="left"/>
            </w:pPr>
            <w:r w:rsidRPr="002F0F93">
              <w:t>Không nhãn; 1</w:t>
            </w:r>
          </w:p>
        </w:tc>
      </w:tr>
      <w:tr w:rsidR="00D76085" w:rsidRPr="002F0F93" w14:paraId="725E2345" w14:textId="77777777">
        <w:trPr>
          <w:cantSplit/>
          <w:jc w:val="center"/>
        </w:trPr>
        <w:tc>
          <w:tcPr>
            <w:tcW w:w="850" w:type="dxa"/>
            <w:vAlign w:val="center"/>
          </w:tcPr>
          <w:p w14:paraId="6DF49FE5" w14:textId="77777777" w:rsidR="00D76085" w:rsidRPr="002F0F93" w:rsidRDefault="002F0F93">
            <w:pPr>
              <w:spacing w:before="30" w:after="30"/>
              <w:ind w:firstLine="0"/>
              <w:jc w:val="left"/>
            </w:pPr>
            <w:r w:rsidRPr="002F0F93">
              <w:t>R46</w:t>
            </w:r>
          </w:p>
        </w:tc>
        <w:tc>
          <w:tcPr>
            <w:tcW w:w="5953" w:type="dxa"/>
            <w:vAlign w:val="center"/>
          </w:tcPr>
          <w:p w14:paraId="5CA70BED" w14:textId="77777777" w:rsidR="00D76085" w:rsidRPr="002F0F93" w:rsidRDefault="002F0F93">
            <w:pPr>
              <w:spacing w:before="30" w:after="30"/>
              <w:ind w:firstLine="0"/>
              <w:jc w:val="left"/>
            </w:pPr>
            <w:r w:rsidRPr="002F0F93">
              <w:t>AgNO₃ + HCl → AgCl + HNO₃</w:t>
            </w:r>
          </w:p>
        </w:tc>
        <w:tc>
          <w:tcPr>
            <w:tcW w:w="2268" w:type="dxa"/>
            <w:vAlign w:val="center"/>
          </w:tcPr>
          <w:p w14:paraId="0F816721" w14:textId="77777777" w:rsidR="00D76085" w:rsidRPr="002F0F93" w:rsidRDefault="002F0F93">
            <w:pPr>
              <w:spacing w:before="30" w:after="30"/>
              <w:ind w:firstLine="0"/>
              <w:jc w:val="left"/>
            </w:pPr>
            <w:r w:rsidRPr="002F0F93">
              <w:t>Không nhãn; 1</w:t>
            </w:r>
          </w:p>
        </w:tc>
      </w:tr>
      <w:tr w:rsidR="00D76085" w:rsidRPr="002F0F93" w14:paraId="3819345C" w14:textId="77777777">
        <w:trPr>
          <w:cantSplit/>
          <w:jc w:val="center"/>
        </w:trPr>
        <w:tc>
          <w:tcPr>
            <w:tcW w:w="850" w:type="dxa"/>
            <w:vAlign w:val="center"/>
          </w:tcPr>
          <w:p w14:paraId="207BF672" w14:textId="77777777" w:rsidR="00D76085" w:rsidRPr="002F0F93" w:rsidRDefault="002F0F93">
            <w:pPr>
              <w:spacing w:before="30" w:after="30"/>
              <w:ind w:firstLine="0"/>
              <w:jc w:val="left"/>
            </w:pPr>
            <w:r w:rsidRPr="002F0F93">
              <w:t>R47</w:t>
            </w:r>
          </w:p>
        </w:tc>
        <w:tc>
          <w:tcPr>
            <w:tcW w:w="5953" w:type="dxa"/>
            <w:vAlign w:val="center"/>
          </w:tcPr>
          <w:p w14:paraId="4EAA27F0" w14:textId="77777777" w:rsidR="00D76085" w:rsidRPr="002F0F93" w:rsidRDefault="002F0F93">
            <w:pPr>
              <w:spacing w:before="30" w:after="30"/>
              <w:ind w:firstLine="0"/>
              <w:jc w:val="left"/>
            </w:pPr>
            <w:r w:rsidRPr="002F0F93">
              <w:t>CaCO₃ + 2HCl → CaCl₂ + H₂O + CO₂</w:t>
            </w:r>
          </w:p>
        </w:tc>
        <w:tc>
          <w:tcPr>
            <w:tcW w:w="2268" w:type="dxa"/>
            <w:vAlign w:val="center"/>
          </w:tcPr>
          <w:p w14:paraId="70CB08B0" w14:textId="77777777" w:rsidR="00D76085" w:rsidRPr="002F0F93" w:rsidRDefault="002F0F93">
            <w:pPr>
              <w:spacing w:before="30" w:after="30"/>
              <w:ind w:firstLine="0"/>
              <w:jc w:val="left"/>
            </w:pPr>
            <w:r w:rsidRPr="002F0F93">
              <w:t>Không nhãn; 1</w:t>
            </w:r>
          </w:p>
        </w:tc>
      </w:tr>
      <w:tr w:rsidR="00D76085" w:rsidRPr="002F0F93" w14:paraId="3CECE6E0" w14:textId="77777777">
        <w:trPr>
          <w:cantSplit/>
          <w:jc w:val="center"/>
        </w:trPr>
        <w:tc>
          <w:tcPr>
            <w:tcW w:w="850" w:type="dxa"/>
            <w:vAlign w:val="center"/>
          </w:tcPr>
          <w:p w14:paraId="39FA80F8" w14:textId="77777777" w:rsidR="00D76085" w:rsidRPr="002F0F93" w:rsidRDefault="002F0F93">
            <w:pPr>
              <w:spacing w:before="30" w:after="30"/>
              <w:ind w:firstLine="0"/>
              <w:jc w:val="left"/>
            </w:pPr>
            <w:r w:rsidRPr="002F0F93">
              <w:t>R48</w:t>
            </w:r>
          </w:p>
        </w:tc>
        <w:tc>
          <w:tcPr>
            <w:tcW w:w="5953" w:type="dxa"/>
            <w:vAlign w:val="center"/>
          </w:tcPr>
          <w:p w14:paraId="5A3271E0" w14:textId="77777777" w:rsidR="00D76085" w:rsidRPr="002F0F93" w:rsidRDefault="002F0F93">
            <w:pPr>
              <w:spacing w:before="30" w:after="30"/>
              <w:ind w:firstLine="0"/>
              <w:jc w:val="left"/>
            </w:pPr>
            <w:r w:rsidRPr="002F0F93">
              <w:t>AgNO₃ + NaCl → AgCl + NaNO₃</w:t>
            </w:r>
          </w:p>
        </w:tc>
        <w:tc>
          <w:tcPr>
            <w:tcW w:w="2268" w:type="dxa"/>
            <w:vAlign w:val="center"/>
          </w:tcPr>
          <w:p w14:paraId="5C4778AA" w14:textId="77777777" w:rsidR="00D76085" w:rsidRPr="002F0F93" w:rsidRDefault="002F0F93">
            <w:pPr>
              <w:spacing w:before="30" w:after="30"/>
              <w:ind w:firstLine="0"/>
              <w:jc w:val="left"/>
            </w:pPr>
            <w:r w:rsidRPr="002F0F93">
              <w:t xml:space="preserve">Không </w:t>
            </w:r>
            <w:r w:rsidRPr="002F0F93">
              <w:t>nhãn; 1</w:t>
            </w:r>
          </w:p>
        </w:tc>
      </w:tr>
      <w:tr w:rsidR="00D76085" w:rsidRPr="002F0F93" w14:paraId="2696355D" w14:textId="77777777">
        <w:trPr>
          <w:cantSplit/>
          <w:jc w:val="center"/>
        </w:trPr>
        <w:tc>
          <w:tcPr>
            <w:tcW w:w="850" w:type="dxa"/>
            <w:vAlign w:val="center"/>
          </w:tcPr>
          <w:p w14:paraId="67620666" w14:textId="77777777" w:rsidR="00D76085" w:rsidRPr="002F0F93" w:rsidRDefault="002F0F93">
            <w:pPr>
              <w:spacing w:before="30" w:after="30"/>
              <w:ind w:firstLine="0"/>
              <w:jc w:val="left"/>
            </w:pPr>
            <w:r w:rsidRPr="002F0F93">
              <w:t>R49</w:t>
            </w:r>
          </w:p>
        </w:tc>
        <w:tc>
          <w:tcPr>
            <w:tcW w:w="5953" w:type="dxa"/>
            <w:vAlign w:val="center"/>
          </w:tcPr>
          <w:p w14:paraId="369C6DE4" w14:textId="77777777" w:rsidR="00D76085" w:rsidRPr="002F0F93" w:rsidRDefault="002F0F93">
            <w:pPr>
              <w:spacing w:before="30" w:after="30"/>
              <w:ind w:firstLine="0"/>
              <w:jc w:val="left"/>
            </w:pPr>
            <w:r w:rsidRPr="002F0F93">
              <w:t>FeS + 2HCl → FeCl₂ + H₂S</w:t>
            </w:r>
          </w:p>
        </w:tc>
        <w:tc>
          <w:tcPr>
            <w:tcW w:w="2268" w:type="dxa"/>
            <w:vAlign w:val="center"/>
          </w:tcPr>
          <w:p w14:paraId="2A30A0D1" w14:textId="77777777" w:rsidR="00D76085" w:rsidRPr="002F0F93" w:rsidRDefault="002F0F93">
            <w:pPr>
              <w:spacing w:before="30" w:after="30"/>
              <w:ind w:firstLine="0"/>
              <w:jc w:val="left"/>
            </w:pPr>
            <w:r w:rsidRPr="002F0F93">
              <w:t>Không nhãn; 1</w:t>
            </w:r>
          </w:p>
        </w:tc>
      </w:tr>
      <w:tr w:rsidR="00D76085" w:rsidRPr="002F0F93" w14:paraId="162E3A21" w14:textId="77777777">
        <w:trPr>
          <w:cantSplit/>
          <w:jc w:val="center"/>
        </w:trPr>
        <w:tc>
          <w:tcPr>
            <w:tcW w:w="850" w:type="dxa"/>
            <w:vAlign w:val="center"/>
          </w:tcPr>
          <w:p w14:paraId="6B89F68B" w14:textId="77777777" w:rsidR="00D76085" w:rsidRPr="002F0F93" w:rsidRDefault="002F0F93">
            <w:pPr>
              <w:spacing w:before="30" w:after="30"/>
              <w:ind w:firstLine="0"/>
              <w:jc w:val="left"/>
            </w:pPr>
            <w:r w:rsidRPr="002F0F93">
              <w:t>R50</w:t>
            </w:r>
          </w:p>
        </w:tc>
        <w:tc>
          <w:tcPr>
            <w:tcW w:w="5953" w:type="dxa"/>
            <w:vAlign w:val="center"/>
          </w:tcPr>
          <w:p w14:paraId="26C41075" w14:textId="77777777" w:rsidR="00D76085" w:rsidRPr="002F0F93" w:rsidRDefault="002F0F93">
            <w:pPr>
              <w:spacing w:before="30" w:after="30"/>
              <w:ind w:firstLine="0"/>
              <w:jc w:val="left"/>
            </w:pPr>
            <w:r w:rsidRPr="002F0F93">
              <w:t>2H₂O → 2H₂ + O₂</w:t>
            </w:r>
          </w:p>
        </w:tc>
        <w:tc>
          <w:tcPr>
            <w:tcW w:w="2268" w:type="dxa"/>
            <w:vAlign w:val="center"/>
          </w:tcPr>
          <w:p w14:paraId="4AB829F3" w14:textId="77777777" w:rsidR="00D76085" w:rsidRPr="002F0F93" w:rsidRDefault="002F0F93">
            <w:pPr>
              <w:spacing w:before="30" w:after="30"/>
              <w:ind w:firstLine="0"/>
              <w:jc w:val="left"/>
            </w:pPr>
            <w:r w:rsidRPr="002F0F93">
              <w:t>dpdd; 4</w:t>
            </w:r>
          </w:p>
        </w:tc>
      </w:tr>
      <w:tr w:rsidR="00D76085" w:rsidRPr="002F0F93" w14:paraId="31EDEAF4" w14:textId="77777777">
        <w:trPr>
          <w:cantSplit/>
          <w:jc w:val="center"/>
        </w:trPr>
        <w:tc>
          <w:tcPr>
            <w:tcW w:w="850" w:type="dxa"/>
            <w:vAlign w:val="center"/>
          </w:tcPr>
          <w:p w14:paraId="0678B838" w14:textId="77777777" w:rsidR="00D76085" w:rsidRPr="002F0F93" w:rsidRDefault="002F0F93">
            <w:pPr>
              <w:spacing w:before="30" w:after="30"/>
              <w:ind w:firstLine="0"/>
              <w:jc w:val="left"/>
            </w:pPr>
            <w:r w:rsidRPr="002F0F93">
              <w:t>R51</w:t>
            </w:r>
          </w:p>
        </w:tc>
        <w:tc>
          <w:tcPr>
            <w:tcW w:w="5953" w:type="dxa"/>
            <w:vAlign w:val="center"/>
          </w:tcPr>
          <w:p w14:paraId="603FE09B" w14:textId="77777777" w:rsidR="00D76085" w:rsidRPr="002F0F93" w:rsidRDefault="002F0F93">
            <w:pPr>
              <w:spacing w:before="30" w:after="30"/>
              <w:ind w:firstLine="0"/>
              <w:jc w:val="left"/>
            </w:pPr>
            <w:r w:rsidRPr="002F0F93">
              <w:t>2H₂ + O₂ → 2H₂O</w:t>
            </w:r>
          </w:p>
        </w:tc>
        <w:tc>
          <w:tcPr>
            <w:tcW w:w="2268" w:type="dxa"/>
            <w:vAlign w:val="center"/>
          </w:tcPr>
          <w:p w14:paraId="0D989738" w14:textId="77777777" w:rsidR="00D76085" w:rsidRPr="002F0F93" w:rsidRDefault="002F0F93">
            <w:pPr>
              <w:spacing w:before="30" w:after="30"/>
              <w:ind w:firstLine="0"/>
              <w:jc w:val="left"/>
            </w:pPr>
            <w:r w:rsidRPr="002F0F93">
              <w:t>t; 2</w:t>
            </w:r>
          </w:p>
        </w:tc>
      </w:tr>
      <w:tr w:rsidR="00D76085" w:rsidRPr="002F0F93" w14:paraId="5B91B466" w14:textId="77777777">
        <w:trPr>
          <w:cantSplit/>
          <w:jc w:val="center"/>
        </w:trPr>
        <w:tc>
          <w:tcPr>
            <w:tcW w:w="850" w:type="dxa"/>
            <w:vAlign w:val="center"/>
          </w:tcPr>
          <w:p w14:paraId="0F5B618B" w14:textId="77777777" w:rsidR="00D76085" w:rsidRPr="002F0F93" w:rsidRDefault="002F0F93">
            <w:pPr>
              <w:spacing w:before="30" w:after="30"/>
              <w:ind w:firstLine="0"/>
              <w:jc w:val="left"/>
            </w:pPr>
            <w:r w:rsidRPr="002F0F93">
              <w:lastRenderedPageBreak/>
              <w:t>R52</w:t>
            </w:r>
          </w:p>
        </w:tc>
        <w:tc>
          <w:tcPr>
            <w:tcW w:w="5953" w:type="dxa"/>
            <w:vAlign w:val="center"/>
          </w:tcPr>
          <w:p w14:paraId="3FB9CF3D" w14:textId="77777777" w:rsidR="00D76085" w:rsidRPr="002F0F93" w:rsidRDefault="002F0F93">
            <w:pPr>
              <w:spacing w:before="30" w:after="30"/>
              <w:ind w:firstLine="0"/>
              <w:jc w:val="left"/>
            </w:pPr>
            <w:r w:rsidRPr="002F0F93">
              <w:t>4Na + O₂ → 2Na₂O</w:t>
            </w:r>
          </w:p>
        </w:tc>
        <w:tc>
          <w:tcPr>
            <w:tcW w:w="2268" w:type="dxa"/>
            <w:vAlign w:val="center"/>
          </w:tcPr>
          <w:p w14:paraId="56502469" w14:textId="77777777" w:rsidR="00D76085" w:rsidRPr="002F0F93" w:rsidRDefault="002F0F93">
            <w:pPr>
              <w:spacing w:before="30" w:after="30"/>
              <w:ind w:firstLine="0"/>
              <w:jc w:val="left"/>
            </w:pPr>
            <w:r w:rsidRPr="002F0F93">
              <w:t>Không nhãn; 1</w:t>
            </w:r>
          </w:p>
        </w:tc>
      </w:tr>
      <w:tr w:rsidR="00D76085" w:rsidRPr="002F0F93" w14:paraId="747969B8" w14:textId="77777777">
        <w:trPr>
          <w:cantSplit/>
          <w:jc w:val="center"/>
        </w:trPr>
        <w:tc>
          <w:tcPr>
            <w:tcW w:w="850" w:type="dxa"/>
            <w:vAlign w:val="center"/>
          </w:tcPr>
          <w:p w14:paraId="7FC2883D" w14:textId="77777777" w:rsidR="00D76085" w:rsidRPr="002F0F93" w:rsidRDefault="002F0F93">
            <w:pPr>
              <w:spacing w:before="30" w:after="30"/>
              <w:ind w:firstLine="0"/>
              <w:jc w:val="left"/>
            </w:pPr>
            <w:r w:rsidRPr="002F0F93">
              <w:t>R53</w:t>
            </w:r>
          </w:p>
        </w:tc>
        <w:tc>
          <w:tcPr>
            <w:tcW w:w="5953" w:type="dxa"/>
            <w:vAlign w:val="center"/>
          </w:tcPr>
          <w:p w14:paraId="64F18E89" w14:textId="77777777" w:rsidR="00D76085" w:rsidRPr="002F0F93" w:rsidRDefault="002F0F93">
            <w:pPr>
              <w:spacing w:before="30" w:after="30"/>
              <w:ind w:firstLine="0"/>
              <w:jc w:val="left"/>
            </w:pPr>
            <w:r w:rsidRPr="002F0F93">
              <w:t>2Mg + O₂ → 2MgO</w:t>
            </w:r>
          </w:p>
        </w:tc>
        <w:tc>
          <w:tcPr>
            <w:tcW w:w="2268" w:type="dxa"/>
            <w:vAlign w:val="center"/>
          </w:tcPr>
          <w:p w14:paraId="21F5F9B5" w14:textId="77777777" w:rsidR="00D76085" w:rsidRPr="002F0F93" w:rsidRDefault="002F0F93">
            <w:pPr>
              <w:spacing w:before="30" w:after="30"/>
              <w:ind w:firstLine="0"/>
              <w:jc w:val="left"/>
            </w:pPr>
            <w:r w:rsidRPr="002F0F93">
              <w:t>t; 2</w:t>
            </w:r>
          </w:p>
        </w:tc>
      </w:tr>
      <w:tr w:rsidR="00D76085" w:rsidRPr="002F0F93" w14:paraId="31695BA5" w14:textId="77777777">
        <w:trPr>
          <w:cantSplit/>
          <w:jc w:val="center"/>
        </w:trPr>
        <w:tc>
          <w:tcPr>
            <w:tcW w:w="850" w:type="dxa"/>
            <w:vAlign w:val="center"/>
          </w:tcPr>
          <w:p w14:paraId="70D9B74B" w14:textId="77777777" w:rsidR="00D76085" w:rsidRPr="002F0F93" w:rsidRDefault="002F0F93">
            <w:pPr>
              <w:spacing w:before="30" w:after="30"/>
              <w:ind w:firstLine="0"/>
              <w:jc w:val="left"/>
            </w:pPr>
            <w:r w:rsidRPr="002F0F93">
              <w:t>R54</w:t>
            </w:r>
          </w:p>
        </w:tc>
        <w:tc>
          <w:tcPr>
            <w:tcW w:w="5953" w:type="dxa"/>
            <w:vAlign w:val="center"/>
          </w:tcPr>
          <w:p w14:paraId="6B59B766" w14:textId="77777777" w:rsidR="00D76085" w:rsidRPr="002F0F93" w:rsidRDefault="002F0F93">
            <w:pPr>
              <w:spacing w:before="30" w:after="30"/>
              <w:ind w:firstLine="0"/>
              <w:jc w:val="left"/>
            </w:pPr>
            <w:r w:rsidRPr="002F0F93">
              <w:t>4Al + 3O₂ → 2Al₂O₃</w:t>
            </w:r>
          </w:p>
        </w:tc>
        <w:tc>
          <w:tcPr>
            <w:tcW w:w="2268" w:type="dxa"/>
            <w:vAlign w:val="center"/>
          </w:tcPr>
          <w:p w14:paraId="6BDDA755" w14:textId="77777777" w:rsidR="00D76085" w:rsidRPr="002F0F93" w:rsidRDefault="002F0F93">
            <w:pPr>
              <w:spacing w:before="30" w:after="30"/>
              <w:ind w:firstLine="0"/>
              <w:jc w:val="left"/>
            </w:pPr>
            <w:r w:rsidRPr="002F0F93">
              <w:t>t; 2</w:t>
            </w:r>
          </w:p>
        </w:tc>
      </w:tr>
      <w:tr w:rsidR="00D76085" w:rsidRPr="002F0F93" w14:paraId="1C6363CC" w14:textId="77777777">
        <w:trPr>
          <w:cantSplit/>
          <w:jc w:val="center"/>
        </w:trPr>
        <w:tc>
          <w:tcPr>
            <w:tcW w:w="850" w:type="dxa"/>
            <w:vAlign w:val="center"/>
          </w:tcPr>
          <w:p w14:paraId="31ED94D8" w14:textId="77777777" w:rsidR="00D76085" w:rsidRPr="002F0F93" w:rsidRDefault="002F0F93">
            <w:pPr>
              <w:spacing w:before="30" w:after="30"/>
              <w:ind w:firstLine="0"/>
              <w:jc w:val="left"/>
            </w:pPr>
            <w:r w:rsidRPr="002F0F93">
              <w:t>R55</w:t>
            </w:r>
          </w:p>
        </w:tc>
        <w:tc>
          <w:tcPr>
            <w:tcW w:w="5953" w:type="dxa"/>
            <w:vAlign w:val="center"/>
          </w:tcPr>
          <w:p w14:paraId="0273FC63" w14:textId="77777777" w:rsidR="00D76085" w:rsidRPr="002F0F93" w:rsidRDefault="002F0F93">
            <w:pPr>
              <w:spacing w:before="30" w:after="30"/>
              <w:ind w:firstLine="0"/>
              <w:jc w:val="left"/>
            </w:pPr>
            <w:r w:rsidRPr="002F0F93">
              <w:t>3Fe + 2O₂ → Fe₃O₄</w:t>
            </w:r>
          </w:p>
        </w:tc>
        <w:tc>
          <w:tcPr>
            <w:tcW w:w="2268" w:type="dxa"/>
            <w:vAlign w:val="center"/>
          </w:tcPr>
          <w:p w14:paraId="36A6143E" w14:textId="77777777" w:rsidR="00D76085" w:rsidRPr="002F0F93" w:rsidRDefault="002F0F93">
            <w:pPr>
              <w:spacing w:before="30" w:after="30"/>
              <w:ind w:firstLine="0"/>
              <w:jc w:val="left"/>
            </w:pPr>
            <w:r w:rsidRPr="002F0F93">
              <w:t>t; 2</w:t>
            </w:r>
          </w:p>
        </w:tc>
      </w:tr>
      <w:tr w:rsidR="00D76085" w:rsidRPr="002F0F93" w14:paraId="1ECACA84" w14:textId="77777777">
        <w:trPr>
          <w:cantSplit/>
          <w:jc w:val="center"/>
        </w:trPr>
        <w:tc>
          <w:tcPr>
            <w:tcW w:w="850" w:type="dxa"/>
            <w:vAlign w:val="center"/>
          </w:tcPr>
          <w:p w14:paraId="2BF8485A" w14:textId="77777777" w:rsidR="00D76085" w:rsidRPr="002F0F93" w:rsidRDefault="002F0F93">
            <w:pPr>
              <w:spacing w:before="30" w:after="30"/>
              <w:ind w:firstLine="0"/>
              <w:jc w:val="left"/>
            </w:pPr>
            <w:r w:rsidRPr="002F0F93">
              <w:t>R56</w:t>
            </w:r>
          </w:p>
        </w:tc>
        <w:tc>
          <w:tcPr>
            <w:tcW w:w="5953" w:type="dxa"/>
            <w:vAlign w:val="center"/>
          </w:tcPr>
          <w:p w14:paraId="6EFC63DB" w14:textId="77777777" w:rsidR="00D76085" w:rsidRPr="002F0F93" w:rsidRDefault="002F0F93">
            <w:pPr>
              <w:spacing w:before="30" w:after="30"/>
              <w:ind w:firstLine="0"/>
              <w:jc w:val="left"/>
            </w:pPr>
            <w:r w:rsidRPr="002F0F93">
              <w:t>2Cu + O₂ → 2CuO</w:t>
            </w:r>
          </w:p>
        </w:tc>
        <w:tc>
          <w:tcPr>
            <w:tcW w:w="2268" w:type="dxa"/>
            <w:vAlign w:val="center"/>
          </w:tcPr>
          <w:p w14:paraId="638FCD7B" w14:textId="77777777" w:rsidR="00D76085" w:rsidRPr="002F0F93" w:rsidRDefault="002F0F93">
            <w:pPr>
              <w:spacing w:before="30" w:after="30"/>
              <w:ind w:firstLine="0"/>
              <w:jc w:val="left"/>
            </w:pPr>
            <w:r w:rsidRPr="002F0F93">
              <w:t>t; 2</w:t>
            </w:r>
          </w:p>
        </w:tc>
      </w:tr>
      <w:tr w:rsidR="00D76085" w:rsidRPr="002F0F93" w14:paraId="76DE2B5F" w14:textId="77777777">
        <w:trPr>
          <w:cantSplit/>
          <w:jc w:val="center"/>
        </w:trPr>
        <w:tc>
          <w:tcPr>
            <w:tcW w:w="850" w:type="dxa"/>
            <w:vAlign w:val="center"/>
          </w:tcPr>
          <w:p w14:paraId="64C7F3D5" w14:textId="77777777" w:rsidR="00D76085" w:rsidRPr="002F0F93" w:rsidRDefault="002F0F93">
            <w:pPr>
              <w:spacing w:before="30" w:after="30"/>
              <w:ind w:firstLine="0"/>
              <w:jc w:val="left"/>
            </w:pPr>
            <w:r w:rsidRPr="002F0F93">
              <w:t>R57</w:t>
            </w:r>
          </w:p>
        </w:tc>
        <w:tc>
          <w:tcPr>
            <w:tcW w:w="5953" w:type="dxa"/>
            <w:vAlign w:val="center"/>
          </w:tcPr>
          <w:p w14:paraId="65E20FF6" w14:textId="77777777" w:rsidR="00D76085" w:rsidRPr="002F0F93" w:rsidRDefault="002F0F93">
            <w:pPr>
              <w:spacing w:before="30" w:after="30"/>
              <w:ind w:firstLine="0"/>
              <w:jc w:val="left"/>
            </w:pPr>
            <w:r w:rsidRPr="002F0F93">
              <w:t>2Zn + O₂ → 2ZnO</w:t>
            </w:r>
          </w:p>
        </w:tc>
        <w:tc>
          <w:tcPr>
            <w:tcW w:w="2268" w:type="dxa"/>
            <w:vAlign w:val="center"/>
          </w:tcPr>
          <w:p w14:paraId="2C8B4B8D" w14:textId="77777777" w:rsidR="00D76085" w:rsidRPr="002F0F93" w:rsidRDefault="002F0F93">
            <w:pPr>
              <w:spacing w:before="30" w:after="30"/>
              <w:ind w:firstLine="0"/>
              <w:jc w:val="left"/>
            </w:pPr>
            <w:r w:rsidRPr="002F0F93">
              <w:t>t; 2</w:t>
            </w:r>
          </w:p>
        </w:tc>
      </w:tr>
      <w:tr w:rsidR="00D76085" w:rsidRPr="002F0F93" w14:paraId="2886155F" w14:textId="77777777">
        <w:trPr>
          <w:cantSplit/>
          <w:jc w:val="center"/>
        </w:trPr>
        <w:tc>
          <w:tcPr>
            <w:tcW w:w="850" w:type="dxa"/>
            <w:vAlign w:val="center"/>
          </w:tcPr>
          <w:p w14:paraId="4432E2D5" w14:textId="77777777" w:rsidR="00D76085" w:rsidRPr="002F0F93" w:rsidRDefault="002F0F93">
            <w:pPr>
              <w:spacing w:before="30" w:after="30"/>
              <w:ind w:firstLine="0"/>
              <w:jc w:val="left"/>
            </w:pPr>
            <w:r w:rsidRPr="002F0F93">
              <w:t>R58</w:t>
            </w:r>
          </w:p>
        </w:tc>
        <w:tc>
          <w:tcPr>
            <w:tcW w:w="5953" w:type="dxa"/>
            <w:vAlign w:val="center"/>
          </w:tcPr>
          <w:p w14:paraId="6F34E103" w14:textId="77777777" w:rsidR="00D76085" w:rsidRPr="002F0F93" w:rsidRDefault="002F0F93">
            <w:pPr>
              <w:spacing w:before="30" w:after="30"/>
              <w:ind w:firstLine="0"/>
              <w:jc w:val="left"/>
            </w:pPr>
            <w:r w:rsidRPr="002F0F93">
              <w:t>2Na + 2H₂O → 2NaOH + H₂</w:t>
            </w:r>
          </w:p>
        </w:tc>
        <w:tc>
          <w:tcPr>
            <w:tcW w:w="2268" w:type="dxa"/>
            <w:vAlign w:val="center"/>
          </w:tcPr>
          <w:p w14:paraId="5AA935E9" w14:textId="77777777" w:rsidR="00D76085" w:rsidRPr="002F0F93" w:rsidRDefault="002F0F93">
            <w:pPr>
              <w:spacing w:before="30" w:after="30"/>
              <w:ind w:firstLine="0"/>
              <w:jc w:val="left"/>
            </w:pPr>
            <w:r w:rsidRPr="002F0F93">
              <w:t>Không nhãn; 1</w:t>
            </w:r>
          </w:p>
        </w:tc>
      </w:tr>
      <w:tr w:rsidR="00D76085" w:rsidRPr="002F0F93" w14:paraId="2CA60729" w14:textId="77777777">
        <w:trPr>
          <w:cantSplit/>
          <w:jc w:val="center"/>
        </w:trPr>
        <w:tc>
          <w:tcPr>
            <w:tcW w:w="850" w:type="dxa"/>
            <w:vAlign w:val="center"/>
          </w:tcPr>
          <w:p w14:paraId="3AEE9C4D" w14:textId="77777777" w:rsidR="00D76085" w:rsidRPr="002F0F93" w:rsidRDefault="002F0F93">
            <w:pPr>
              <w:spacing w:before="30" w:after="30"/>
              <w:ind w:firstLine="0"/>
              <w:jc w:val="left"/>
            </w:pPr>
            <w:r w:rsidRPr="002F0F93">
              <w:t>R59</w:t>
            </w:r>
          </w:p>
        </w:tc>
        <w:tc>
          <w:tcPr>
            <w:tcW w:w="5953" w:type="dxa"/>
            <w:vAlign w:val="center"/>
          </w:tcPr>
          <w:p w14:paraId="6EEF180D" w14:textId="77777777" w:rsidR="00D76085" w:rsidRPr="002F0F93" w:rsidRDefault="002F0F93">
            <w:pPr>
              <w:spacing w:before="30" w:after="30"/>
              <w:ind w:firstLine="0"/>
              <w:jc w:val="left"/>
            </w:pPr>
            <w:r w:rsidRPr="002F0F93">
              <w:t>2K + 2H₂O → 2KOH + H₂</w:t>
            </w:r>
          </w:p>
        </w:tc>
        <w:tc>
          <w:tcPr>
            <w:tcW w:w="2268" w:type="dxa"/>
            <w:vAlign w:val="center"/>
          </w:tcPr>
          <w:p w14:paraId="657AA202" w14:textId="77777777" w:rsidR="00D76085" w:rsidRPr="002F0F93" w:rsidRDefault="002F0F93">
            <w:pPr>
              <w:spacing w:before="30" w:after="30"/>
              <w:ind w:firstLine="0"/>
              <w:jc w:val="left"/>
            </w:pPr>
            <w:r w:rsidRPr="002F0F93">
              <w:t>Không nhãn; 1</w:t>
            </w:r>
          </w:p>
        </w:tc>
      </w:tr>
      <w:tr w:rsidR="00D76085" w:rsidRPr="002F0F93" w14:paraId="1802046C" w14:textId="77777777">
        <w:trPr>
          <w:cantSplit/>
          <w:jc w:val="center"/>
        </w:trPr>
        <w:tc>
          <w:tcPr>
            <w:tcW w:w="850" w:type="dxa"/>
            <w:vAlign w:val="center"/>
          </w:tcPr>
          <w:p w14:paraId="786D80F7" w14:textId="77777777" w:rsidR="00D76085" w:rsidRPr="002F0F93" w:rsidRDefault="002F0F93">
            <w:pPr>
              <w:spacing w:before="30" w:after="30"/>
              <w:ind w:firstLine="0"/>
              <w:jc w:val="left"/>
            </w:pPr>
            <w:r w:rsidRPr="002F0F93">
              <w:t>R60</w:t>
            </w:r>
          </w:p>
        </w:tc>
        <w:tc>
          <w:tcPr>
            <w:tcW w:w="5953" w:type="dxa"/>
            <w:vAlign w:val="center"/>
          </w:tcPr>
          <w:p w14:paraId="1BF9721A" w14:textId="77777777" w:rsidR="00D76085" w:rsidRPr="002F0F93" w:rsidRDefault="002F0F93">
            <w:pPr>
              <w:spacing w:before="30" w:after="30"/>
              <w:ind w:firstLine="0"/>
              <w:jc w:val="left"/>
            </w:pPr>
            <w:r w:rsidRPr="002F0F93">
              <w:t>Ca + 2H₂O → Ca(OH)₂ + H₂</w:t>
            </w:r>
          </w:p>
        </w:tc>
        <w:tc>
          <w:tcPr>
            <w:tcW w:w="2268" w:type="dxa"/>
            <w:vAlign w:val="center"/>
          </w:tcPr>
          <w:p w14:paraId="4B9B185A" w14:textId="77777777" w:rsidR="00D76085" w:rsidRPr="002F0F93" w:rsidRDefault="002F0F93">
            <w:pPr>
              <w:spacing w:before="30" w:after="30"/>
              <w:ind w:firstLine="0"/>
              <w:jc w:val="left"/>
            </w:pPr>
            <w:r w:rsidRPr="002F0F93">
              <w:t>Không nhãn; 1</w:t>
            </w:r>
          </w:p>
        </w:tc>
      </w:tr>
      <w:tr w:rsidR="00D76085" w:rsidRPr="002F0F93" w14:paraId="7CA9B8BA" w14:textId="77777777">
        <w:trPr>
          <w:cantSplit/>
          <w:jc w:val="center"/>
        </w:trPr>
        <w:tc>
          <w:tcPr>
            <w:tcW w:w="850" w:type="dxa"/>
            <w:vAlign w:val="center"/>
          </w:tcPr>
          <w:p w14:paraId="207060E7" w14:textId="77777777" w:rsidR="00D76085" w:rsidRPr="002F0F93" w:rsidRDefault="002F0F93">
            <w:pPr>
              <w:spacing w:before="30" w:after="30"/>
              <w:ind w:firstLine="0"/>
              <w:jc w:val="left"/>
            </w:pPr>
            <w:r w:rsidRPr="002F0F93">
              <w:t>R61</w:t>
            </w:r>
          </w:p>
        </w:tc>
        <w:tc>
          <w:tcPr>
            <w:tcW w:w="5953" w:type="dxa"/>
            <w:vAlign w:val="center"/>
          </w:tcPr>
          <w:p w14:paraId="12424434" w14:textId="77777777" w:rsidR="00D76085" w:rsidRPr="002F0F93" w:rsidRDefault="002F0F93">
            <w:pPr>
              <w:spacing w:before="30" w:after="30"/>
              <w:ind w:firstLine="0"/>
              <w:jc w:val="left"/>
            </w:pPr>
            <w:r w:rsidRPr="002F0F93">
              <w:t>Na₂O + H₂O → 2NaOH</w:t>
            </w:r>
          </w:p>
        </w:tc>
        <w:tc>
          <w:tcPr>
            <w:tcW w:w="2268" w:type="dxa"/>
            <w:vAlign w:val="center"/>
          </w:tcPr>
          <w:p w14:paraId="133F40E8" w14:textId="77777777" w:rsidR="00D76085" w:rsidRPr="002F0F93" w:rsidRDefault="002F0F93">
            <w:pPr>
              <w:spacing w:before="30" w:after="30"/>
              <w:ind w:firstLine="0"/>
              <w:jc w:val="left"/>
            </w:pPr>
            <w:r w:rsidRPr="002F0F93">
              <w:t>Không nhãn; 1</w:t>
            </w:r>
          </w:p>
        </w:tc>
      </w:tr>
      <w:tr w:rsidR="00D76085" w:rsidRPr="002F0F93" w14:paraId="7D83BBC4" w14:textId="77777777">
        <w:trPr>
          <w:cantSplit/>
          <w:jc w:val="center"/>
        </w:trPr>
        <w:tc>
          <w:tcPr>
            <w:tcW w:w="850" w:type="dxa"/>
            <w:vAlign w:val="center"/>
          </w:tcPr>
          <w:p w14:paraId="1620BD78" w14:textId="77777777" w:rsidR="00D76085" w:rsidRPr="002F0F93" w:rsidRDefault="002F0F93">
            <w:pPr>
              <w:spacing w:before="30" w:after="30"/>
              <w:ind w:firstLine="0"/>
              <w:jc w:val="left"/>
            </w:pPr>
            <w:r w:rsidRPr="002F0F93">
              <w:t>R62</w:t>
            </w:r>
          </w:p>
        </w:tc>
        <w:tc>
          <w:tcPr>
            <w:tcW w:w="5953" w:type="dxa"/>
            <w:vAlign w:val="center"/>
          </w:tcPr>
          <w:p w14:paraId="01116EDA" w14:textId="77777777" w:rsidR="00D76085" w:rsidRPr="002F0F93" w:rsidRDefault="002F0F93">
            <w:pPr>
              <w:spacing w:before="30" w:after="30"/>
              <w:ind w:firstLine="0"/>
              <w:jc w:val="left"/>
            </w:pPr>
            <w:r w:rsidRPr="002F0F93">
              <w:t>CaO + H₂O → Ca(OH)₂</w:t>
            </w:r>
          </w:p>
        </w:tc>
        <w:tc>
          <w:tcPr>
            <w:tcW w:w="2268" w:type="dxa"/>
            <w:vAlign w:val="center"/>
          </w:tcPr>
          <w:p w14:paraId="14D654E6" w14:textId="77777777" w:rsidR="00D76085" w:rsidRPr="002F0F93" w:rsidRDefault="002F0F93">
            <w:pPr>
              <w:spacing w:before="30" w:after="30"/>
              <w:ind w:firstLine="0"/>
              <w:jc w:val="left"/>
            </w:pPr>
            <w:r w:rsidRPr="002F0F93">
              <w:t>Không nhãn; 1</w:t>
            </w:r>
          </w:p>
        </w:tc>
      </w:tr>
      <w:tr w:rsidR="00D76085" w:rsidRPr="002F0F93" w14:paraId="1176BD08" w14:textId="77777777">
        <w:trPr>
          <w:cantSplit/>
          <w:jc w:val="center"/>
        </w:trPr>
        <w:tc>
          <w:tcPr>
            <w:tcW w:w="850" w:type="dxa"/>
            <w:vAlign w:val="center"/>
          </w:tcPr>
          <w:p w14:paraId="41C74D18" w14:textId="77777777" w:rsidR="00D76085" w:rsidRPr="002F0F93" w:rsidRDefault="002F0F93">
            <w:pPr>
              <w:spacing w:before="30" w:after="30"/>
              <w:ind w:firstLine="0"/>
              <w:jc w:val="left"/>
            </w:pPr>
            <w:r w:rsidRPr="002F0F93">
              <w:t>R63</w:t>
            </w:r>
          </w:p>
        </w:tc>
        <w:tc>
          <w:tcPr>
            <w:tcW w:w="5953" w:type="dxa"/>
            <w:vAlign w:val="center"/>
          </w:tcPr>
          <w:p w14:paraId="15E56FC2" w14:textId="77777777" w:rsidR="00D76085" w:rsidRPr="002F0F93" w:rsidRDefault="002F0F93">
            <w:pPr>
              <w:spacing w:before="30" w:after="30"/>
              <w:ind w:firstLine="0"/>
              <w:jc w:val="left"/>
            </w:pPr>
            <w:r w:rsidRPr="002F0F93">
              <w:t xml:space="preserve">CuO + H₂ → Cu + </w:t>
            </w:r>
            <w:r w:rsidRPr="002F0F93">
              <w:t>H₂O</w:t>
            </w:r>
          </w:p>
        </w:tc>
        <w:tc>
          <w:tcPr>
            <w:tcW w:w="2268" w:type="dxa"/>
            <w:vAlign w:val="center"/>
          </w:tcPr>
          <w:p w14:paraId="1DFD1762" w14:textId="77777777" w:rsidR="00D76085" w:rsidRPr="002F0F93" w:rsidRDefault="002F0F93">
            <w:pPr>
              <w:spacing w:before="30" w:after="30"/>
              <w:ind w:firstLine="0"/>
              <w:jc w:val="left"/>
            </w:pPr>
            <w:r w:rsidRPr="002F0F93">
              <w:t>t; 2</w:t>
            </w:r>
          </w:p>
        </w:tc>
      </w:tr>
      <w:tr w:rsidR="00D76085" w:rsidRPr="002F0F93" w14:paraId="7873C1DB" w14:textId="77777777">
        <w:trPr>
          <w:cantSplit/>
          <w:jc w:val="center"/>
        </w:trPr>
        <w:tc>
          <w:tcPr>
            <w:tcW w:w="850" w:type="dxa"/>
            <w:vAlign w:val="center"/>
          </w:tcPr>
          <w:p w14:paraId="133E98C0" w14:textId="77777777" w:rsidR="00D76085" w:rsidRPr="002F0F93" w:rsidRDefault="002F0F93">
            <w:pPr>
              <w:spacing w:before="30" w:after="30"/>
              <w:ind w:firstLine="0"/>
              <w:jc w:val="left"/>
            </w:pPr>
            <w:r w:rsidRPr="002F0F93">
              <w:t>R64</w:t>
            </w:r>
          </w:p>
        </w:tc>
        <w:tc>
          <w:tcPr>
            <w:tcW w:w="5953" w:type="dxa"/>
            <w:vAlign w:val="center"/>
          </w:tcPr>
          <w:p w14:paraId="6376C41B" w14:textId="77777777" w:rsidR="00D76085" w:rsidRPr="002F0F93" w:rsidRDefault="002F0F93">
            <w:pPr>
              <w:spacing w:before="30" w:after="30"/>
              <w:ind w:firstLine="0"/>
              <w:jc w:val="left"/>
            </w:pPr>
            <w:r w:rsidRPr="002F0F93">
              <w:t>Fe₂O₃ + 3H₂ → 2Fe + 3H₂O</w:t>
            </w:r>
          </w:p>
        </w:tc>
        <w:tc>
          <w:tcPr>
            <w:tcW w:w="2268" w:type="dxa"/>
            <w:vAlign w:val="center"/>
          </w:tcPr>
          <w:p w14:paraId="5E4E2F27" w14:textId="77777777" w:rsidR="00D76085" w:rsidRPr="002F0F93" w:rsidRDefault="002F0F93">
            <w:pPr>
              <w:spacing w:before="30" w:after="30"/>
              <w:ind w:firstLine="0"/>
              <w:jc w:val="left"/>
            </w:pPr>
            <w:r w:rsidRPr="002F0F93">
              <w:t>t; 2</w:t>
            </w:r>
          </w:p>
        </w:tc>
      </w:tr>
      <w:tr w:rsidR="00D76085" w:rsidRPr="002F0F93" w14:paraId="45F89DD5" w14:textId="77777777">
        <w:trPr>
          <w:cantSplit/>
          <w:jc w:val="center"/>
        </w:trPr>
        <w:tc>
          <w:tcPr>
            <w:tcW w:w="850" w:type="dxa"/>
            <w:vAlign w:val="center"/>
          </w:tcPr>
          <w:p w14:paraId="0BE0F4D5" w14:textId="77777777" w:rsidR="00D76085" w:rsidRPr="002F0F93" w:rsidRDefault="002F0F93">
            <w:pPr>
              <w:spacing w:before="30" w:after="30"/>
              <w:ind w:firstLine="0"/>
              <w:jc w:val="left"/>
            </w:pPr>
            <w:r w:rsidRPr="002F0F93">
              <w:t>R65</w:t>
            </w:r>
          </w:p>
        </w:tc>
        <w:tc>
          <w:tcPr>
            <w:tcW w:w="5953" w:type="dxa"/>
            <w:vAlign w:val="center"/>
          </w:tcPr>
          <w:p w14:paraId="501D5609" w14:textId="77777777" w:rsidR="00D76085" w:rsidRPr="002F0F93" w:rsidRDefault="002F0F93">
            <w:pPr>
              <w:spacing w:before="30" w:after="30"/>
              <w:ind w:firstLine="0"/>
              <w:jc w:val="left"/>
            </w:pPr>
            <w:r w:rsidRPr="002F0F93">
              <w:t>2Al₂O₃ → 4Al + 3O₂</w:t>
            </w:r>
          </w:p>
        </w:tc>
        <w:tc>
          <w:tcPr>
            <w:tcW w:w="2268" w:type="dxa"/>
            <w:vAlign w:val="center"/>
          </w:tcPr>
          <w:p w14:paraId="107A7C20" w14:textId="77777777" w:rsidR="00D76085" w:rsidRPr="002F0F93" w:rsidRDefault="002F0F93">
            <w:pPr>
              <w:spacing w:before="30" w:after="30"/>
              <w:ind w:firstLine="0"/>
              <w:jc w:val="left"/>
            </w:pPr>
            <w:r w:rsidRPr="002F0F93">
              <w:t>dpnc; 5</w:t>
            </w:r>
          </w:p>
        </w:tc>
      </w:tr>
      <w:tr w:rsidR="00D76085" w:rsidRPr="002F0F93" w14:paraId="198A870C" w14:textId="77777777">
        <w:trPr>
          <w:cantSplit/>
          <w:jc w:val="center"/>
        </w:trPr>
        <w:tc>
          <w:tcPr>
            <w:tcW w:w="850" w:type="dxa"/>
            <w:vAlign w:val="center"/>
          </w:tcPr>
          <w:p w14:paraId="6DCBD5C9" w14:textId="77777777" w:rsidR="00D76085" w:rsidRPr="002F0F93" w:rsidRDefault="002F0F93">
            <w:pPr>
              <w:spacing w:before="30" w:after="30"/>
              <w:ind w:firstLine="0"/>
              <w:jc w:val="left"/>
            </w:pPr>
            <w:r w:rsidRPr="002F0F93">
              <w:t>R66</w:t>
            </w:r>
          </w:p>
        </w:tc>
        <w:tc>
          <w:tcPr>
            <w:tcW w:w="5953" w:type="dxa"/>
            <w:vAlign w:val="center"/>
          </w:tcPr>
          <w:p w14:paraId="3FD55EF4" w14:textId="77777777" w:rsidR="00D76085" w:rsidRPr="002F0F93" w:rsidRDefault="002F0F93">
            <w:pPr>
              <w:spacing w:before="30" w:after="30"/>
              <w:ind w:firstLine="0"/>
              <w:jc w:val="left"/>
            </w:pPr>
            <w:r w:rsidRPr="002F0F93">
              <w:t>2KMnO₄ → K₂MnO₄ + MnO₂ + O₂</w:t>
            </w:r>
          </w:p>
        </w:tc>
        <w:tc>
          <w:tcPr>
            <w:tcW w:w="2268" w:type="dxa"/>
            <w:vAlign w:val="center"/>
          </w:tcPr>
          <w:p w14:paraId="77A895DF" w14:textId="77777777" w:rsidR="00D76085" w:rsidRPr="002F0F93" w:rsidRDefault="002F0F93">
            <w:pPr>
              <w:spacing w:before="30" w:after="30"/>
              <w:ind w:firstLine="0"/>
              <w:jc w:val="left"/>
            </w:pPr>
            <w:r w:rsidRPr="002F0F93">
              <w:t>t; 2</w:t>
            </w:r>
          </w:p>
        </w:tc>
      </w:tr>
      <w:tr w:rsidR="00D76085" w:rsidRPr="002F0F93" w14:paraId="407F3C49" w14:textId="77777777">
        <w:trPr>
          <w:cantSplit/>
          <w:jc w:val="center"/>
        </w:trPr>
        <w:tc>
          <w:tcPr>
            <w:tcW w:w="850" w:type="dxa"/>
            <w:vAlign w:val="center"/>
          </w:tcPr>
          <w:p w14:paraId="726B94B9" w14:textId="77777777" w:rsidR="00D76085" w:rsidRPr="002F0F93" w:rsidRDefault="002F0F93">
            <w:pPr>
              <w:spacing w:before="30" w:after="30"/>
              <w:ind w:firstLine="0"/>
              <w:jc w:val="left"/>
            </w:pPr>
            <w:r w:rsidRPr="002F0F93">
              <w:t>R67</w:t>
            </w:r>
          </w:p>
        </w:tc>
        <w:tc>
          <w:tcPr>
            <w:tcW w:w="5953" w:type="dxa"/>
            <w:vAlign w:val="center"/>
          </w:tcPr>
          <w:p w14:paraId="24357458" w14:textId="77777777" w:rsidR="00D76085" w:rsidRPr="002F0F93" w:rsidRDefault="002F0F93">
            <w:pPr>
              <w:spacing w:before="30" w:after="30"/>
              <w:ind w:firstLine="0"/>
              <w:jc w:val="left"/>
            </w:pPr>
            <w:r w:rsidRPr="002F0F93">
              <w:t>S + O₂ → SO₂</w:t>
            </w:r>
          </w:p>
        </w:tc>
        <w:tc>
          <w:tcPr>
            <w:tcW w:w="2268" w:type="dxa"/>
            <w:vAlign w:val="center"/>
          </w:tcPr>
          <w:p w14:paraId="31BD269E" w14:textId="77777777" w:rsidR="00D76085" w:rsidRPr="002F0F93" w:rsidRDefault="002F0F93">
            <w:pPr>
              <w:spacing w:before="30" w:after="30"/>
              <w:ind w:firstLine="0"/>
              <w:jc w:val="left"/>
            </w:pPr>
            <w:r w:rsidRPr="002F0F93">
              <w:t>t; 2</w:t>
            </w:r>
          </w:p>
        </w:tc>
      </w:tr>
      <w:tr w:rsidR="00D76085" w:rsidRPr="002F0F93" w14:paraId="627C4A9F" w14:textId="77777777">
        <w:trPr>
          <w:cantSplit/>
          <w:jc w:val="center"/>
        </w:trPr>
        <w:tc>
          <w:tcPr>
            <w:tcW w:w="850" w:type="dxa"/>
            <w:vAlign w:val="center"/>
          </w:tcPr>
          <w:p w14:paraId="6C38A1E5" w14:textId="77777777" w:rsidR="00D76085" w:rsidRPr="002F0F93" w:rsidRDefault="002F0F93">
            <w:pPr>
              <w:spacing w:before="30" w:after="30"/>
              <w:ind w:firstLine="0"/>
              <w:jc w:val="left"/>
            </w:pPr>
            <w:r w:rsidRPr="002F0F93">
              <w:t>R68</w:t>
            </w:r>
          </w:p>
        </w:tc>
        <w:tc>
          <w:tcPr>
            <w:tcW w:w="5953" w:type="dxa"/>
            <w:vAlign w:val="center"/>
          </w:tcPr>
          <w:p w14:paraId="53A7C52D" w14:textId="77777777" w:rsidR="00D76085" w:rsidRPr="002F0F93" w:rsidRDefault="002F0F93">
            <w:pPr>
              <w:spacing w:before="30" w:after="30"/>
              <w:ind w:firstLine="0"/>
              <w:jc w:val="left"/>
            </w:pPr>
            <w:r w:rsidRPr="002F0F93">
              <w:t>2SO₂ + O₂ → 2SO₃</w:t>
            </w:r>
          </w:p>
        </w:tc>
        <w:tc>
          <w:tcPr>
            <w:tcW w:w="2268" w:type="dxa"/>
            <w:vAlign w:val="center"/>
          </w:tcPr>
          <w:p w14:paraId="66443A45" w14:textId="77777777" w:rsidR="00D76085" w:rsidRPr="002F0F93" w:rsidRDefault="002F0F93">
            <w:pPr>
              <w:spacing w:before="30" w:after="30"/>
              <w:ind w:firstLine="0"/>
              <w:jc w:val="left"/>
            </w:pPr>
            <w:r w:rsidRPr="002F0F93">
              <w:t>t, xt; 3</w:t>
            </w:r>
          </w:p>
        </w:tc>
      </w:tr>
      <w:tr w:rsidR="00D76085" w:rsidRPr="002F0F93" w14:paraId="4268ED1C" w14:textId="77777777">
        <w:trPr>
          <w:cantSplit/>
          <w:jc w:val="center"/>
        </w:trPr>
        <w:tc>
          <w:tcPr>
            <w:tcW w:w="850" w:type="dxa"/>
            <w:vAlign w:val="center"/>
          </w:tcPr>
          <w:p w14:paraId="5547A2A2" w14:textId="77777777" w:rsidR="00D76085" w:rsidRPr="002F0F93" w:rsidRDefault="002F0F93">
            <w:pPr>
              <w:spacing w:before="30" w:after="30"/>
              <w:ind w:firstLine="0"/>
              <w:jc w:val="left"/>
            </w:pPr>
            <w:r w:rsidRPr="002F0F93">
              <w:t>R69</w:t>
            </w:r>
          </w:p>
        </w:tc>
        <w:tc>
          <w:tcPr>
            <w:tcW w:w="5953" w:type="dxa"/>
            <w:vAlign w:val="center"/>
          </w:tcPr>
          <w:p w14:paraId="3836F7C5" w14:textId="77777777" w:rsidR="00D76085" w:rsidRPr="002F0F93" w:rsidRDefault="002F0F93">
            <w:pPr>
              <w:spacing w:before="30" w:after="30"/>
              <w:ind w:firstLine="0"/>
              <w:jc w:val="left"/>
            </w:pPr>
            <w:r w:rsidRPr="002F0F93">
              <w:t>SO₃ + H₂O → H₂SO₄</w:t>
            </w:r>
          </w:p>
        </w:tc>
        <w:tc>
          <w:tcPr>
            <w:tcW w:w="2268" w:type="dxa"/>
            <w:vAlign w:val="center"/>
          </w:tcPr>
          <w:p w14:paraId="2FCC0F05" w14:textId="77777777" w:rsidR="00D76085" w:rsidRPr="002F0F93" w:rsidRDefault="002F0F93">
            <w:pPr>
              <w:spacing w:before="30" w:after="30"/>
              <w:ind w:firstLine="0"/>
              <w:jc w:val="left"/>
            </w:pPr>
            <w:r w:rsidRPr="002F0F93">
              <w:t>Không nhãn; 1</w:t>
            </w:r>
          </w:p>
        </w:tc>
      </w:tr>
      <w:tr w:rsidR="00D76085" w:rsidRPr="002F0F93" w14:paraId="5EAD0D81" w14:textId="77777777">
        <w:trPr>
          <w:cantSplit/>
          <w:jc w:val="center"/>
        </w:trPr>
        <w:tc>
          <w:tcPr>
            <w:tcW w:w="850" w:type="dxa"/>
            <w:vAlign w:val="center"/>
          </w:tcPr>
          <w:p w14:paraId="4E5D3126" w14:textId="77777777" w:rsidR="00D76085" w:rsidRPr="002F0F93" w:rsidRDefault="002F0F93">
            <w:pPr>
              <w:spacing w:before="30" w:after="30"/>
              <w:ind w:firstLine="0"/>
              <w:jc w:val="left"/>
            </w:pPr>
            <w:r w:rsidRPr="002F0F93">
              <w:t>R70</w:t>
            </w:r>
          </w:p>
        </w:tc>
        <w:tc>
          <w:tcPr>
            <w:tcW w:w="5953" w:type="dxa"/>
            <w:vAlign w:val="center"/>
          </w:tcPr>
          <w:p w14:paraId="683360CF" w14:textId="77777777" w:rsidR="00D76085" w:rsidRPr="002F0F93" w:rsidRDefault="002F0F93">
            <w:pPr>
              <w:spacing w:before="30" w:after="30"/>
              <w:ind w:firstLine="0"/>
              <w:jc w:val="left"/>
            </w:pPr>
            <w:r w:rsidRPr="002F0F93">
              <w:t>ZnO + H₂SO₄ → ZnSO₄ + H₂O</w:t>
            </w:r>
          </w:p>
        </w:tc>
        <w:tc>
          <w:tcPr>
            <w:tcW w:w="2268" w:type="dxa"/>
            <w:vAlign w:val="center"/>
          </w:tcPr>
          <w:p w14:paraId="1615D585" w14:textId="77777777" w:rsidR="00D76085" w:rsidRPr="002F0F93" w:rsidRDefault="002F0F93">
            <w:pPr>
              <w:spacing w:before="30" w:after="30"/>
              <w:ind w:firstLine="0"/>
              <w:jc w:val="left"/>
            </w:pPr>
            <w:r w:rsidRPr="002F0F93">
              <w:t>Không nhãn; 1</w:t>
            </w:r>
          </w:p>
        </w:tc>
      </w:tr>
      <w:tr w:rsidR="00D76085" w:rsidRPr="002F0F93" w14:paraId="026B9133" w14:textId="77777777">
        <w:trPr>
          <w:cantSplit/>
          <w:jc w:val="center"/>
        </w:trPr>
        <w:tc>
          <w:tcPr>
            <w:tcW w:w="850" w:type="dxa"/>
            <w:vAlign w:val="center"/>
          </w:tcPr>
          <w:p w14:paraId="2FEC04ED" w14:textId="77777777" w:rsidR="00D76085" w:rsidRPr="002F0F93" w:rsidRDefault="002F0F93">
            <w:pPr>
              <w:spacing w:before="30" w:after="30"/>
              <w:ind w:firstLine="0"/>
              <w:jc w:val="left"/>
            </w:pPr>
            <w:r w:rsidRPr="002F0F93">
              <w:t>R71</w:t>
            </w:r>
          </w:p>
        </w:tc>
        <w:tc>
          <w:tcPr>
            <w:tcW w:w="5953" w:type="dxa"/>
            <w:vAlign w:val="center"/>
          </w:tcPr>
          <w:p w14:paraId="0C85C3A1" w14:textId="77777777" w:rsidR="00D76085" w:rsidRPr="002F0F93" w:rsidRDefault="002F0F93">
            <w:pPr>
              <w:spacing w:before="30" w:after="30"/>
              <w:ind w:firstLine="0"/>
              <w:jc w:val="left"/>
            </w:pPr>
            <w:r w:rsidRPr="002F0F93">
              <w:t>H₂ + S → H₂S</w:t>
            </w:r>
          </w:p>
        </w:tc>
        <w:tc>
          <w:tcPr>
            <w:tcW w:w="2268" w:type="dxa"/>
            <w:vAlign w:val="center"/>
          </w:tcPr>
          <w:p w14:paraId="02AEAE91" w14:textId="77777777" w:rsidR="00D76085" w:rsidRPr="002F0F93" w:rsidRDefault="002F0F93">
            <w:pPr>
              <w:spacing w:before="30" w:after="30"/>
              <w:ind w:firstLine="0"/>
              <w:jc w:val="left"/>
            </w:pPr>
            <w:r w:rsidRPr="002F0F93">
              <w:t>t; 2</w:t>
            </w:r>
          </w:p>
        </w:tc>
      </w:tr>
      <w:tr w:rsidR="00D76085" w:rsidRPr="002F0F93" w14:paraId="543B16F7" w14:textId="77777777">
        <w:trPr>
          <w:cantSplit/>
          <w:jc w:val="center"/>
        </w:trPr>
        <w:tc>
          <w:tcPr>
            <w:tcW w:w="850" w:type="dxa"/>
            <w:vAlign w:val="center"/>
          </w:tcPr>
          <w:p w14:paraId="73ADFE8F" w14:textId="77777777" w:rsidR="00D76085" w:rsidRPr="002F0F93" w:rsidRDefault="002F0F93">
            <w:pPr>
              <w:spacing w:before="30" w:after="30"/>
              <w:ind w:firstLine="0"/>
              <w:jc w:val="left"/>
            </w:pPr>
            <w:r w:rsidRPr="002F0F93">
              <w:t>R72</w:t>
            </w:r>
          </w:p>
        </w:tc>
        <w:tc>
          <w:tcPr>
            <w:tcW w:w="5953" w:type="dxa"/>
            <w:vAlign w:val="center"/>
          </w:tcPr>
          <w:p w14:paraId="750BAB27" w14:textId="77777777" w:rsidR="00D76085" w:rsidRPr="002F0F93" w:rsidRDefault="002F0F93">
            <w:pPr>
              <w:spacing w:before="30" w:after="30"/>
              <w:ind w:firstLine="0"/>
              <w:jc w:val="left"/>
            </w:pPr>
            <w:r w:rsidRPr="002F0F93">
              <w:t>Fe + S → FeS</w:t>
            </w:r>
          </w:p>
        </w:tc>
        <w:tc>
          <w:tcPr>
            <w:tcW w:w="2268" w:type="dxa"/>
            <w:vAlign w:val="center"/>
          </w:tcPr>
          <w:p w14:paraId="5BB1EF6D" w14:textId="77777777" w:rsidR="00D76085" w:rsidRPr="002F0F93" w:rsidRDefault="002F0F93">
            <w:pPr>
              <w:spacing w:before="30" w:after="30"/>
              <w:ind w:firstLine="0"/>
              <w:jc w:val="left"/>
            </w:pPr>
            <w:r w:rsidRPr="002F0F93">
              <w:t>t; 2</w:t>
            </w:r>
          </w:p>
        </w:tc>
      </w:tr>
      <w:tr w:rsidR="00D76085" w:rsidRPr="002F0F93" w14:paraId="40A5BF1C" w14:textId="77777777">
        <w:trPr>
          <w:cantSplit/>
          <w:jc w:val="center"/>
        </w:trPr>
        <w:tc>
          <w:tcPr>
            <w:tcW w:w="850" w:type="dxa"/>
            <w:vAlign w:val="center"/>
          </w:tcPr>
          <w:p w14:paraId="79ECF0EC" w14:textId="77777777" w:rsidR="00D76085" w:rsidRPr="002F0F93" w:rsidRDefault="002F0F93">
            <w:pPr>
              <w:spacing w:before="30" w:after="30"/>
              <w:ind w:firstLine="0"/>
              <w:jc w:val="left"/>
            </w:pPr>
            <w:r w:rsidRPr="002F0F93">
              <w:t>R73</w:t>
            </w:r>
          </w:p>
        </w:tc>
        <w:tc>
          <w:tcPr>
            <w:tcW w:w="5953" w:type="dxa"/>
            <w:vAlign w:val="center"/>
          </w:tcPr>
          <w:p w14:paraId="11E37CDB" w14:textId="77777777" w:rsidR="00D76085" w:rsidRPr="002F0F93" w:rsidRDefault="002F0F93">
            <w:pPr>
              <w:spacing w:before="30" w:after="30"/>
              <w:ind w:firstLine="0"/>
              <w:jc w:val="left"/>
            </w:pPr>
            <w:r w:rsidRPr="002F0F93">
              <w:t>2H₂S + 3O₂ → 2SO₂ + 2H₂O</w:t>
            </w:r>
          </w:p>
        </w:tc>
        <w:tc>
          <w:tcPr>
            <w:tcW w:w="2268" w:type="dxa"/>
            <w:vAlign w:val="center"/>
          </w:tcPr>
          <w:p w14:paraId="5F399F6B" w14:textId="77777777" w:rsidR="00D76085" w:rsidRPr="002F0F93" w:rsidRDefault="002F0F93">
            <w:pPr>
              <w:spacing w:before="30" w:after="30"/>
              <w:ind w:firstLine="0"/>
              <w:jc w:val="left"/>
            </w:pPr>
            <w:r w:rsidRPr="002F0F93">
              <w:t>t; 2</w:t>
            </w:r>
          </w:p>
        </w:tc>
      </w:tr>
      <w:tr w:rsidR="00D76085" w:rsidRPr="002F0F93" w14:paraId="75FA045F" w14:textId="77777777">
        <w:trPr>
          <w:cantSplit/>
          <w:jc w:val="center"/>
        </w:trPr>
        <w:tc>
          <w:tcPr>
            <w:tcW w:w="850" w:type="dxa"/>
            <w:vAlign w:val="center"/>
          </w:tcPr>
          <w:p w14:paraId="31A17CF3" w14:textId="77777777" w:rsidR="00D76085" w:rsidRPr="002F0F93" w:rsidRDefault="002F0F93">
            <w:pPr>
              <w:spacing w:before="30" w:after="30"/>
              <w:ind w:firstLine="0"/>
              <w:jc w:val="left"/>
            </w:pPr>
            <w:r w:rsidRPr="002F0F93">
              <w:t>R74</w:t>
            </w:r>
          </w:p>
        </w:tc>
        <w:tc>
          <w:tcPr>
            <w:tcW w:w="5953" w:type="dxa"/>
            <w:vAlign w:val="center"/>
          </w:tcPr>
          <w:p w14:paraId="1B433FB6" w14:textId="77777777" w:rsidR="00D76085" w:rsidRPr="002F0F93" w:rsidRDefault="002F0F93">
            <w:pPr>
              <w:spacing w:before="30" w:after="30"/>
              <w:ind w:firstLine="0"/>
              <w:jc w:val="left"/>
            </w:pPr>
            <w:r w:rsidRPr="002F0F93">
              <w:t>3H₂S + 4HClO₃ → 4HCl + 3H₂SO₄</w:t>
            </w:r>
          </w:p>
        </w:tc>
        <w:tc>
          <w:tcPr>
            <w:tcW w:w="2268" w:type="dxa"/>
            <w:vAlign w:val="center"/>
          </w:tcPr>
          <w:p w14:paraId="7DEFDCE4" w14:textId="77777777" w:rsidR="00D76085" w:rsidRPr="002F0F93" w:rsidRDefault="002F0F93">
            <w:pPr>
              <w:spacing w:before="30" w:after="30"/>
              <w:ind w:firstLine="0"/>
              <w:jc w:val="left"/>
            </w:pPr>
            <w:r w:rsidRPr="002F0F93">
              <w:t>Không nhãn; 1</w:t>
            </w:r>
          </w:p>
        </w:tc>
      </w:tr>
      <w:tr w:rsidR="00D76085" w:rsidRPr="002F0F93" w14:paraId="3832E3A5" w14:textId="77777777">
        <w:trPr>
          <w:cantSplit/>
          <w:jc w:val="center"/>
        </w:trPr>
        <w:tc>
          <w:tcPr>
            <w:tcW w:w="850" w:type="dxa"/>
            <w:vAlign w:val="center"/>
          </w:tcPr>
          <w:p w14:paraId="13869FEF" w14:textId="77777777" w:rsidR="00D76085" w:rsidRPr="002F0F93" w:rsidRDefault="002F0F93">
            <w:pPr>
              <w:spacing w:before="30" w:after="30"/>
              <w:ind w:firstLine="0"/>
              <w:jc w:val="left"/>
            </w:pPr>
            <w:r w:rsidRPr="002F0F93">
              <w:t>R75</w:t>
            </w:r>
          </w:p>
        </w:tc>
        <w:tc>
          <w:tcPr>
            <w:tcW w:w="5953" w:type="dxa"/>
            <w:vAlign w:val="center"/>
          </w:tcPr>
          <w:p w14:paraId="2EB24B33" w14:textId="77777777" w:rsidR="00D76085" w:rsidRPr="002F0F93" w:rsidRDefault="002F0F93">
            <w:pPr>
              <w:spacing w:before="30" w:after="30"/>
              <w:ind w:firstLine="0"/>
              <w:jc w:val="left"/>
            </w:pPr>
            <w:r w:rsidRPr="002F0F93">
              <w:t>Na₂O + SO₂ → Na₂SO₃</w:t>
            </w:r>
          </w:p>
        </w:tc>
        <w:tc>
          <w:tcPr>
            <w:tcW w:w="2268" w:type="dxa"/>
            <w:vAlign w:val="center"/>
          </w:tcPr>
          <w:p w14:paraId="08FB9FEC" w14:textId="77777777" w:rsidR="00D76085" w:rsidRPr="002F0F93" w:rsidRDefault="002F0F93">
            <w:pPr>
              <w:spacing w:before="30" w:after="30"/>
              <w:ind w:firstLine="0"/>
              <w:jc w:val="left"/>
            </w:pPr>
            <w:r w:rsidRPr="002F0F93">
              <w:t>Không nhãn; 1</w:t>
            </w:r>
          </w:p>
        </w:tc>
      </w:tr>
      <w:tr w:rsidR="00D76085" w:rsidRPr="002F0F93" w14:paraId="7C6296CB" w14:textId="77777777">
        <w:trPr>
          <w:cantSplit/>
          <w:jc w:val="center"/>
        </w:trPr>
        <w:tc>
          <w:tcPr>
            <w:tcW w:w="850" w:type="dxa"/>
            <w:vAlign w:val="center"/>
          </w:tcPr>
          <w:p w14:paraId="135412A7" w14:textId="77777777" w:rsidR="00D76085" w:rsidRPr="002F0F93" w:rsidRDefault="002F0F93">
            <w:pPr>
              <w:spacing w:before="30" w:after="30"/>
              <w:ind w:firstLine="0"/>
              <w:jc w:val="left"/>
            </w:pPr>
            <w:r w:rsidRPr="002F0F93">
              <w:t>R76</w:t>
            </w:r>
          </w:p>
        </w:tc>
        <w:tc>
          <w:tcPr>
            <w:tcW w:w="5953" w:type="dxa"/>
            <w:vAlign w:val="center"/>
          </w:tcPr>
          <w:p w14:paraId="1B5C3EC0" w14:textId="77777777" w:rsidR="00D76085" w:rsidRPr="002F0F93" w:rsidRDefault="002F0F93">
            <w:pPr>
              <w:spacing w:before="30" w:after="30"/>
              <w:ind w:firstLine="0"/>
              <w:jc w:val="left"/>
            </w:pPr>
            <w:r w:rsidRPr="002F0F93">
              <w:t>2NaOH + H₂SO₄ → Na₂SO₄ + 2H₂O</w:t>
            </w:r>
          </w:p>
        </w:tc>
        <w:tc>
          <w:tcPr>
            <w:tcW w:w="2268" w:type="dxa"/>
            <w:vAlign w:val="center"/>
          </w:tcPr>
          <w:p w14:paraId="3CE01A6D" w14:textId="77777777" w:rsidR="00D76085" w:rsidRPr="002F0F93" w:rsidRDefault="002F0F93">
            <w:pPr>
              <w:spacing w:before="30" w:after="30"/>
              <w:ind w:firstLine="0"/>
              <w:jc w:val="left"/>
            </w:pPr>
            <w:r w:rsidRPr="002F0F93">
              <w:t>Không nhãn; 1</w:t>
            </w:r>
          </w:p>
        </w:tc>
      </w:tr>
      <w:tr w:rsidR="00D76085" w:rsidRPr="002F0F93" w14:paraId="1499949D" w14:textId="77777777">
        <w:trPr>
          <w:cantSplit/>
          <w:jc w:val="center"/>
        </w:trPr>
        <w:tc>
          <w:tcPr>
            <w:tcW w:w="850" w:type="dxa"/>
            <w:vAlign w:val="center"/>
          </w:tcPr>
          <w:p w14:paraId="6D3FE9B9" w14:textId="77777777" w:rsidR="00D76085" w:rsidRPr="002F0F93" w:rsidRDefault="002F0F93">
            <w:pPr>
              <w:spacing w:before="30" w:after="30"/>
              <w:ind w:firstLine="0"/>
              <w:jc w:val="left"/>
            </w:pPr>
            <w:r w:rsidRPr="002F0F93">
              <w:t>R77</w:t>
            </w:r>
          </w:p>
        </w:tc>
        <w:tc>
          <w:tcPr>
            <w:tcW w:w="5953" w:type="dxa"/>
            <w:vAlign w:val="center"/>
          </w:tcPr>
          <w:p w14:paraId="47F64156" w14:textId="77777777" w:rsidR="00D76085" w:rsidRPr="002F0F93" w:rsidRDefault="002F0F93">
            <w:pPr>
              <w:spacing w:before="30" w:after="30"/>
              <w:ind w:firstLine="0"/>
              <w:jc w:val="left"/>
            </w:pPr>
            <w:r w:rsidRPr="002F0F93">
              <w:t>NaOH + H₂SO₄ → NaHSO₄ + H₂O</w:t>
            </w:r>
          </w:p>
        </w:tc>
        <w:tc>
          <w:tcPr>
            <w:tcW w:w="2268" w:type="dxa"/>
            <w:vAlign w:val="center"/>
          </w:tcPr>
          <w:p w14:paraId="4D356612" w14:textId="77777777" w:rsidR="00D76085" w:rsidRPr="002F0F93" w:rsidRDefault="002F0F93">
            <w:pPr>
              <w:spacing w:before="30" w:after="30"/>
              <w:ind w:firstLine="0"/>
              <w:jc w:val="left"/>
            </w:pPr>
            <w:r w:rsidRPr="002F0F93">
              <w:t>Không nhãn; 1</w:t>
            </w:r>
          </w:p>
        </w:tc>
      </w:tr>
      <w:tr w:rsidR="00D76085" w:rsidRPr="002F0F93" w14:paraId="5517977A" w14:textId="77777777">
        <w:trPr>
          <w:cantSplit/>
          <w:jc w:val="center"/>
        </w:trPr>
        <w:tc>
          <w:tcPr>
            <w:tcW w:w="850" w:type="dxa"/>
            <w:vAlign w:val="center"/>
          </w:tcPr>
          <w:p w14:paraId="62E6F6DE" w14:textId="77777777" w:rsidR="00D76085" w:rsidRPr="002F0F93" w:rsidRDefault="002F0F93">
            <w:pPr>
              <w:spacing w:before="30" w:after="30"/>
              <w:ind w:firstLine="0"/>
              <w:jc w:val="left"/>
            </w:pPr>
            <w:r w:rsidRPr="002F0F93">
              <w:t>R78</w:t>
            </w:r>
          </w:p>
        </w:tc>
        <w:tc>
          <w:tcPr>
            <w:tcW w:w="5953" w:type="dxa"/>
            <w:vAlign w:val="center"/>
          </w:tcPr>
          <w:p w14:paraId="51998674" w14:textId="77777777" w:rsidR="00D76085" w:rsidRPr="002F0F93" w:rsidRDefault="002F0F93">
            <w:pPr>
              <w:spacing w:before="30" w:after="30"/>
              <w:ind w:firstLine="0"/>
              <w:jc w:val="left"/>
            </w:pPr>
            <w:r w:rsidRPr="002F0F93">
              <w:t>NaHSO₄ + NaOH → Na₂SO₄ + H₂O</w:t>
            </w:r>
          </w:p>
        </w:tc>
        <w:tc>
          <w:tcPr>
            <w:tcW w:w="2268" w:type="dxa"/>
            <w:vAlign w:val="center"/>
          </w:tcPr>
          <w:p w14:paraId="09C7E7E3" w14:textId="77777777" w:rsidR="00D76085" w:rsidRPr="002F0F93" w:rsidRDefault="002F0F93">
            <w:pPr>
              <w:spacing w:before="30" w:after="30"/>
              <w:ind w:firstLine="0"/>
              <w:jc w:val="left"/>
            </w:pPr>
            <w:r w:rsidRPr="002F0F93">
              <w:t>Không nhãn; 1</w:t>
            </w:r>
          </w:p>
        </w:tc>
      </w:tr>
      <w:tr w:rsidR="00D76085" w:rsidRPr="002F0F93" w14:paraId="13AE9513" w14:textId="77777777">
        <w:trPr>
          <w:cantSplit/>
          <w:jc w:val="center"/>
        </w:trPr>
        <w:tc>
          <w:tcPr>
            <w:tcW w:w="850" w:type="dxa"/>
            <w:vAlign w:val="center"/>
          </w:tcPr>
          <w:p w14:paraId="051AFD03" w14:textId="77777777" w:rsidR="00D76085" w:rsidRPr="002F0F93" w:rsidRDefault="002F0F93">
            <w:pPr>
              <w:spacing w:before="30" w:after="30"/>
              <w:ind w:firstLine="0"/>
              <w:jc w:val="left"/>
            </w:pPr>
            <w:r w:rsidRPr="002F0F93">
              <w:t>R79</w:t>
            </w:r>
          </w:p>
        </w:tc>
        <w:tc>
          <w:tcPr>
            <w:tcW w:w="5953" w:type="dxa"/>
            <w:vAlign w:val="center"/>
          </w:tcPr>
          <w:p w14:paraId="77691FD2" w14:textId="77777777" w:rsidR="00D76085" w:rsidRPr="002F0F93" w:rsidRDefault="002F0F93">
            <w:pPr>
              <w:spacing w:before="30" w:after="30"/>
              <w:ind w:firstLine="0"/>
              <w:jc w:val="left"/>
            </w:pPr>
            <w:r w:rsidRPr="002F0F93">
              <w:t>NaHSO₄ + NaCl → Na₂SO₄ + HCl</w:t>
            </w:r>
          </w:p>
        </w:tc>
        <w:tc>
          <w:tcPr>
            <w:tcW w:w="2268" w:type="dxa"/>
            <w:vAlign w:val="center"/>
          </w:tcPr>
          <w:p w14:paraId="16F6C349" w14:textId="77777777" w:rsidR="00D76085" w:rsidRPr="002F0F93" w:rsidRDefault="002F0F93">
            <w:pPr>
              <w:spacing w:before="30" w:after="30"/>
              <w:ind w:firstLine="0"/>
              <w:jc w:val="left"/>
            </w:pPr>
            <w:r w:rsidRPr="002F0F93">
              <w:t>t; 2</w:t>
            </w:r>
          </w:p>
        </w:tc>
      </w:tr>
      <w:tr w:rsidR="00D76085" w:rsidRPr="002F0F93" w14:paraId="2F48164B" w14:textId="77777777">
        <w:trPr>
          <w:cantSplit/>
          <w:jc w:val="center"/>
        </w:trPr>
        <w:tc>
          <w:tcPr>
            <w:tcW w:w="850" w:type="dxa"/>
            <w:vAlign w:val="center"/>
          </w:tcPr>
          <w:p w14:paraId="2B99AD4E" w14:textId="77777777" w:rsidR="00D76085" w:rsidRPr="002F0F93" w:rsidRDefault="002F0F93">
            <w:pPr>
              <w:spacing w:before="30" w:after="30"/>
              <w:ind w:firstLine="0"/>
              <w:jc w:val="left"/>
            </w:pPr>
            <w:r w:rsidRPr="002F0F93">
              <w:t>R80</w:t>
            </w:r>
          </w:p>
        </w:tc>
        <w:tc>
          <w:tcPr>
            <w:tcW w:w="5953" w:type="dxa"/>
            <w:vAlign w:val="center"/>
          </w:tcPr>
          <w:p w14:paraId="419A540A" w14:textId="77777777" w:rsidR="00D76085" w:rsidRPr="002F0F93" w:rsidRDefault="002F0F93">
            <w:pPr>
              <w:spacing w:before="30" w:after="30"/>
              <w:ind w:firstLine="0"/>
              <w:jc w:val="left"/>
            </w:pPr>
            <w:r w:rsidRPr="002F0F93">
              <w:t>Fe + H₂SO₄ → FeSO₄ + H₂</w:t>
            </w:r>
          </w:p>
        </w:tc>
        <w:tc>
          <w:tcPr>
            <w:tcW w:w="2268" w:type="dxa"/>
            <w:vAlign w:val="center"/>
          </w:tcPr>
          <w:p w14:paraId="5896E124" w14:textId="77777777" w:rsidR="00D76085" w:rsidRPr="002F0F93" w:rsidRDefault="002F0F93">
            <w:pPr>
              <w:spacing w:before="30" w:after="30"/>
              <w:ind w:firstLine="0"/>
              <w:jc w:val="left"/>
            </w:pPr>
            <w:r w:rsidRPr="002F0F93">
              <w:t>Không nhãn; 1</w:t>
            </w:r>
          </w:p>
        </w:tc>
      </w:tr>
      <w:tr w:rsidR="00D76085" w:rsidRPr="002F0F93" w14:paraId="487F884F" w14:textId="77777777">
        <w:trPr>
          <w:cantSplit/>
          <w:jc w:val="center"/>
        </w:trPr>
        <w:tc>
          <w:tcPr>
            <w:tcW w:w="850" w:type="dxa"/>
            <w:vAlign w:val="center"/>
          </w:tcPr>
          <w:p w14:paraId="7B8C0A84" w14:textId="77777777" w:rsidR="00D76085" w:rsidRPr="002F0F93" w:rsidRDefault="002F0F93">
            <w:pPr>
              <w:spacing w:before="30" w:after="30"/>
              <w:ind w:firstLine="0"/>
              <w:jc w:val="left"/>
            </w:pPr>
            <w:r w:rsidRPr="002F0F93">
              <w:lastRenderedPageBreak/>
              <w:t>R81</w:t>
            </w:r>
          </w:p>
        </w:tc>
        <w:tc>
          <w:tcPr>
            <w:tcW w:w="5953" w:type="dxa"/>
            <w:vAlign w:val="center"/>
          </w:tcPr>
          <w:p w14:paraId="467C70E6" w14:textId="77777777" w:rsidR="00D76085" w:rsidRPr="002F0F93" w:rsidRDefault="002F0F93">
            <w:pPr>
              <w:spacing w:before="30" w:after="30"/>
              <w:ind w:firstLine="0"/>
              <w:jc w:val="left"/>
            </w:pPr>
            <w:r w:rsidRPr="002F0F93">
              <w:t>2Al + 3H₂SO₄ → Al₂(SO₄)₃ + 3H₂</w:t>
            </w:r>
          </w:p>
        </w:tc>
        <w:tc>
          <w:tcPr>
            <w:tcW w:w="2268" w:type="dxa"/>
            <w:vAlign w:val="center"/>
          </w:tcPr>
          <w:p w14:paraId="2F0406A4" w14:textId="77777777" w:rsidR="00D76085" w:rsidRPr="002F0F93" w:rsidRDefault="002F0F93">
            <w:pPr>
              <w:spacing w:before="30" w:after="30"/>
              <w:ind w:firstLine="0"/>
              <w:jc w:val="left"/>
            </w:pPr>
            <w:r w:rsidRPr="002F0F93">
              <w:t>Không nhãn; 1</w:t>
            </w:r>
          </w:p>
        </w:tc>
      </w:tr>
      <w:tr w:rsidR="00D76085" w:rsidRPr="002F0F93" w14:paraId="38B3B6F6" w14:textId="77777777">
        <w:trPr>
          <w:cantSplit/>
          <w:jc w:val="center"/>
        </w:trPr>
        <w:tc>
          <w:tcPr>
            <w:tcW w:w="850" w:type="dxa"/>
            <w:vAlign w:val="center"/>
          </w:tcPr>
          <w:p w14:paraId="5F9D2A85" w14:textId="77777777" w:rsidR="00D76085" w:rsidRPr="002F0F93" w:rsidRDefault="002F0F93">
            <w:pPr>
              <w:spacing w:before="30" w:after="30"/>
              <w:ind w:firstLine="0"/>
              <w:jc w:val="left"/>
            </w:pPr>
            <w:r w:rsidRPr="002F0F93">
              <w:t>R82</w:t>
            </w:r>
          </w:p>
        </w:tc>
        <w:tc>
          <w:tcPr>
            <w:tcW w:w="5953" w:type="dxa"/>
            <w:vAlign w:val="center"/>
          </w:tcPr>
          <w:p w14:paraId="2B7518C5" w14:textId="77777777" w:rsidR="00D76085" w:rsidRPr="002F0F93" w:rsidRDefault="002F0F93">
            <w:pPr>
              <w:spacing w:before="30" w:after="30"/>
              <w:ind w:firstLine="0"/>
              <w:jc w:val="left"/>
            </w:pPr>
            <w:r w:rsidRPr="002F0F93">
              <w:t>Mg + H₂SO₄ → MgSO₄ + H₂</w:t>
            </w:r>
          </w:p>
        </w:tc>
        <w:tc>
          <w:tcPr>
            <w:tcW w:w="2268" w:type="dxa"/>
            <w:vAlign w:val="center"/>
          </w:tcPr>
          <w:p w14:paraId="4643F8FC" w14:textId="77777777" w:rsidR="00D76085" w:rsidRPr="002F0F93" w:rsidRDefault="002F0F93">
            <w:pPr>
              <w:spacing w:before="30" w:after="30"/>
              <w:ind w:firstLine="0"/>
              <w:jc w:val="left"/>
            </w:pPr>
            <w:r w:rsidRPr="002F0F93">
              <w:t>Không nhãn; 1</w:t>
            </w:r>
          </w:p>
        </w:tc>
      </w:tr>
      <w:tr w:rsidR="00D76085" w:rsidRPr="002F0F93" w14:paraId="6A17E445" w14:textId="77777777">
        <w:trPr>
          <w:cantSplit/>
          <w:jc w:val="center"/>
        </w:trPr>
        <w:tc>
          <w:tcPr>
            <w:tcW w:w="850" w:type="dxa"/>
            <w:vAlign w:val="center"/>
          </w:tcPr>
          <w:p w14:paraId="617EC5EB" w14:textId="77777777" w:rsidR="00D76085" w:rsidRPr="002F0F93" w:rsidRDefault="002F0F93">
            <w:pPr>
              <w:spacing w:before="30" w:after="30"/>
              <w:ind w:firstLine="0"/>
              <w:jc w:val="left"/>
            </w:pPr>
            <w:r w:rsidRPr="002F0F93">
              <w:t>R83</w:t>
            </w:r>
          </w:p>
        </w:tc>
        <w:tc>
          <w:tcPr>
            <w:tcW w:w="5953" w:type="dxa"/>
            <w:vAlign w:val="center"/>
          </w:tcPr>
          <w:p w14:paraId="577BBE4F" w14:textId="77777777" w:rsidR="00D76085" w:rsidRPr="002F0F93" w:rsidRDefault="002F0F93">
            <w:pPr>
              <w:spacing w:before="30" w:after="30"/>
              <w:ind w:firstLine="0"/>
              <w:jc w:val="left"/>
            </w:pPr>
            <w:r w:rsidRPr="002F0F93">
              <w:t xml:space="preserve">Mg + </w:t>
            </w:r>
            <w:r w:rsidRPr="002F0F93">
              <w:t>2H₂SO₄ → MgSO₄ + SO₂ + 2H₂O</w:t>
            </w:r>
          </w:p>
        </w:tc>
        <w:tc>
          <w:tcPr>
            <w:tcW w:w="2268" w:type="dxa"/>
            <w:vAlign w:val="center"/>
          </w:tcPr>
          <w:p w14:paraId="4140B2CB" w14:textId="77777777" w:rsidR="00D76085" w:rsidRPr="002F0F93" w:rsidRDefault="002F0F93">
            <w:pPr>
              <w:spacing w:before="30" w:after="30"/>
              <w:ind w:firstLine="0"/>
              <w:jc w:val="left"/>
            </w:pPr>
            <w:r w:rsidRPr="002F0F93">
              <w:t>dac, t; 3</w:t>
            </w:r>
          </w:p>
        </w:tc>
      </w:tr>
      <w:tr w:rsidR="00D76085" w:rsidRPr="002F0F93" w14:paraId="44253984" w14:textId="77777777">
        <w:trPr>
          <w:cantSplit/>
          <w:jc w:val="center"/>
        </w:trPr>
        <w:tc>
          <w:tcPr>
            <w:tcW w:w="850" w:type="dxa"/>
            <w:vAlign w:val="center"/>
          </w:tcPr>
          <w:p w14:paraId="319D12B2" w14:textId="77777777" w:rsidR="00D76085" w:rsidRPr="002F0F93" w:rsidRDefault="002F0F93">
            <w:pPr>
              <w:spacing w:before="30" w:after="30"/>
              <w:ind w:firstLine="0"/>
              <w:jc w:val="left"/>
            </w:pPr>
            <w:r w:rsidRPr="002F0F93">
              <w:t>R84</w:t>
            </w:r>
          </w:p>
        </w:tc>
        <w:tc>
          <w:tcPr>
            <w:tcW w:w="5953" w:type="dxa"/>
            <w:vAlign w:val="center"/>
          </w:tcPr>
          <w:p w14:paraId="71E2F228" w14:textId="77777777" w:rsidR="00D76085" w:rsidRPr="002F0F93" w:rsidRDefault="002F0F93">
            <w:pPr>
              <w:spacing w:before="30" w:after="30"/>
              <w:ind w:firstLine="0"/>
              <w:jc w:val="left"/>
            </w:pPr>
            <w:r w:rsidRPr="002F0F93">
              <w:t>4Mg + 5H₂SO₄ → 4MgSO₄ + H₂S + 4H₂O</w:t>
            </w:r>
          </w:p>
        </w:tc>
        <w:tc>
          <w:tcPr>
            <w:tcW w:w="2268" w:type="dxa"/>
            <w:vAlign w:val="center"/>
          </w:tcPr>
          <w:p w14:paraId="2A70CAEA" w14:textId="77777777" w:rsidR="00D76085" w:rsidRPr="002F0F93" w:rsidRDefault="002F0F93">
            <w:pPr>
              <w:spacing w:before="30" w:after="30"/>
              <w:ind w:firstLine="0"/>
              <w:jc w:val="left"/>
            </w:pPr>
            <w:r w:rsidRPr="002F0F93">
              <w:t>dac; 2</w:t>
            </w:r>
          </w:p>
        </w:tc>
      </w:tr>
      <w:tr w:rsidR="00D76085" w:rsidRPr="002F0F93" w14:paraId="763A4DA7" w14:textId="77777777">
        <w:trPr>
          <w:cantSplit/>
          <w:jc w:val="center"/>
        </w:trPr>
        <w:tc>
          <w:tcPr>
            <w:tcW w:w="850" w:type="dxa"/>
            <w:vAlign w:val="center"/>
          </w:tcPr>
          <w:p w14:paraId="631C53DE" w14:textId="77777777" w:rsidR="00D76085" w:rsidRPr="002F0F93" w:rsidRDefault="002F0F93">
            <w:pPr>
              <w:spacing w:before="30" w:after="30"/>
              <w:ind w:firstLine="0"/>
              <w:jc w:val="left"/>
            </w:pPr>
            <w:r w:rsidRPr="002F0F93">
              <w:t>R85</w:t>
            </w:r>
          </w:p>
        </w:tc>
        <w:tc>
          <w:tcPr>
            <w:tcW w:w="5953" w:type="dxa"/>
            <w:vAlign w:val="center"/>
          </w:tcPr>
          <w:p w14:paraId="50CA6076" w14:textId="77777777" w:rsidR="00D76085" w:rsidRPr="002F0F93" w:rsidRDefault="002F0F93">
            <w:pPr>
              <w:spacing w:before="30" w:after="30"/>
              <w:ind w:firstLine="0"/>
              <w:jc w:val="left"/>
            </w:pPr>
            <w:r w:rsidRPr="002F0F93">
              <w:t>Cu + 2H₂SO₄ → CuSO₄ + SO₂ + 2H₂O</w:t>
            </w:r>
          </w:p>
        </w:tc>
        <w:tc>
          <w:tcPr>
            <w:tcW w:w="2268" w:type="dxa"/>
            <w:vAlign w:val="center"/>
          </w:tcPr>
          <w:p w14:paraId="7EE36F85" w14:textId="77777777" w:rsidR="00D76085" w:rsidRPr="002F0F93" w:rsidRDefault="002F0F93">
            <w:pPr>
              <w:spacing w:before="30" w:after="30"/>
              <w:ind w:firstLine="0"/>
              <w:jc w:val="left"/>
            </w:pPr>
            <w:r w:rsidRPr="002F0F93">
              <w:t>dac, t; 3</w:t>
            </w:r>
          </w:p>
        </w:tc>
      </w:tr>
      <w:tr w:rsidR="00D76085" w:rsidRPr="002F0F93" w14:paraId="24BB5327" w14:textId="77777777">
        <w:trPr>
          <w:cantSplit/>
          <w:jc w:val="center"/>
        </w:trPr>
        <w:tc>
          <w:tcPr>
            <w:tcW w:w="850" w:type="dxa"/>
            <w:vAlign w:val="center"/>
          </w:tcPr>
          <w:p w14:paraId="35C2081D" w14:textId="77777777" w:rsidR="00D76085" w:rsidRPr="002F0F93" w:rsidRDefault="002F0F93">
            <w:pPr>
              <w:spacing w:before="30" w:after="30"/>
              <w:ind w:firstLine="0"/>
              <w:jc w:val="left"/>
            </w:pPr>
            <w:r w:rsidRPr="002F0F93">
              <w:t>R86</w:t>
            </w:r>
          </w:p>
        </w:tc>
        <w:tc>
          <w:tcPr>
            <w:tcW w:w="5953" w:type="dxa"/>
            <w:vAlign w:val="center"/>
          </w:tcPr>
          <w:p w14:paraId="6FBE1188" w14:textId="77777777" w:rsidR="00D76085" w:rsidRPr="002F0F93" w:rsidRDefault="002F0F93">
            <w:pPr>
              <w:spacing w:before="30" w:after="30"/>
              <w:ind w:firstLine="0"/>
              <w:jc w:val="left"/>
            </w:pPr>
            <w:r w:rsidRPr="002F0F93">
              <w:t>Zn + H₂SO₄ → ZnSO₄ + H₂</w:t>
            </w:r>
          </w:p>
        </w:tc>
        <w:tc>
          <w:tcPr>
            <w:tcW w:w="2268" w:type="dxa"/>
            <w:vAlign w:val="center"/>
          </w:tcPr>
          <w:p w14:paraId="69B375CE" w14:textId="77777777" w:rsidR="00D76085" w:rsidRPr="002F0F93" w:rsidRDefault="002F0F93">
            <w:pPr>
              <w:spacing w:before="30" w:after="30"/>
              <w:ind w:firstLine="0"/>
              <w:jc w:val="left"/>
            </w:pPr>
            <w:r w:rsidRPr="002F0F93">
              <w:t>Không nhãn; 1</w:t>
            </w:r>
          </w:p>
        </w:tc>
      </w:tr>
      <w:tr w:rsidR="00D76085" w:rsidRPr="002F0F93" w14:paraId="03210966" w14:textId="77777777">
        <w:trPr>
          <w:cantSplit/>
          <w:jc w:val="center"/>
        </w:trPr>
        <w:tc>
          <w:tcPr>
            <w:tcW w:w="850" w:type="dxa"/>
            <w:vAlign w:val="center"/>
          </w:tcPr>
          <w:p w14:paraId="4171C78D" w14:textId="77777777" w:rsidR="00D76085" w:rsidRPr="002F0F93" w:rsidRDefault="002F0F93">
            <w:pPr>
              <w:spacing w:before="30" w:after="30"/>
              <w:ind w:firstLine="0"/>
              <w:jc w:val="left"/>
            </w:pPr>
            <w:r w:rsidRPr="002F0F93">
              <w:t>R87</w:t>
            </w:r>
          </w:p>
        </w:tc>
        <w:tc>
          <w:tcPr>
            <w:tcW w:w="5953" w:type="dxa"/>
            <w:vAlign w:val="center"/>
          </w:tcPr>
          <w:p w14:paraId="45013188" w14:textId="77777777" w:rsidR="00D76085" w:rsidRPr="002F0F93" w:rsidRDefault="002F0F93">
            <w:pPr>
              <w:spacing w:before="30" w:after="30"/>
              <w:ind w:firstLine="0"/>
              <w:jc w:val="left"/>
            </w:pPr>
            <w:r w:rsidRPr="002F0F93">
              <w:t>CuO + H₂SO₄ → CuSO₄ + H₂O</w:t>
            </w:r>
          </w:p>
        </w:tc>
        <w:tc>
          <w:tcPr>
            <w:tcW w:w="2268" w:type="dxa"/>
            <w:vAlign w:val="center"/>
          </w:tcPr>
          <w:p w14:paraId="59D608EB" w14:textId="77777777" w:rsidR="00D76085" w:rsidRPr="002F0F93" w:rsidRDefault="002F0F93">
            <w:pPr>
              <w:spacing w:before="30" w:after="30"/>
              <w:ind w:firstLine="0"/>
              <w:jc w:val="left"/>
            </w:pPr>
            <w:r w:rsidRPr="002F0F93">
              <w:t>Không nhãn; 1</w:t>
            </w:r>
          </w:p>
        </w:tc>
      </w:tr>
      <w:tr w:rsidR="00D76085" w:rsidRPr="002F0F93" w14:paraId="5F6CADC8" w14:textId="77777777">
        <w:trPr>
          <w:cantSplit/>
          <w:jc w:val="center"/>
        </w:trPr>
        <w:tc>
          <w:tcPr>
            <w:tcW w:w="850" w:type="dxa"/>
            <w:vAlign w:val="center"/>
          </w:tcPr>
          <w:p w14:paraId="2572425B" w14:textId="77777777" w:rsidR="00D76085" w:rsidRPr="002F0F93" w:rsidRDefault="002F0F93">
            <w:pPr>
              <w:spacing w:before="30" w:after="30"/>
              <w:ind w:firstLine="0"/>
              <w:jc w:val="left"/>
            </w:pPr>
            <w:r w:rsidRPr="002F0F93">
              <w:t>R88</w:t>
            </w:r>
          </w:p>
        </w:tc>
        <w:tc>
          <w:tcPr>
            <w:tcW w:w="5953" w:type="dxa"/>
            <w:vAlign w:val="center"/>
          </w:tcPr>
          <w:p w14:paraId="2B686EA9" w14:textId="77777777" w:rsidR="00D76085" w:rsidRPr="002F0F93" w:rsidRDefault="002F0F93">
            <w:pPr>
              <w:spacing w:before="30" w:after="30"/>
              <w:ind w:firstLine="0"/>
              <w:jc w:val="left"/>
            </w:pPr>
            <w:r w:rsidRPr="002F0F93">
              <w:t xml:space="preserve">BaCl₂ + H₂SO₄ → BaSO₄ + </w:t>
            </w:r>
            <w:r w:rsidRPr="002F0F93">
              <w:t>2HCl</w:t>
            </w:r>
          </w:p>
        </w:tc>
        <w:tc>
          <w:tcPr>
            <w:tcW w:w="2268" w:type="dxa"/>
            <w:vAlign w:val="center"/>
          </w:tcPr>
          <w:p w14:paraId="606A0C74" w14:textId="77777777" w:rsidR="00D76085" w:rsidRPr="002F0F93" w:rsidRDefault="002F0F93">
            <w:pPr>
              <w:spacing w:before="30" w:after="30"/>
              <w:ind w:firstLine="0"/>
              <w:jc w:val="left"/>
            </w:pPr>
            <w:r w:rsidRPr="002F0F93">
              <w:t>Không nhãn; 1</w:t>
            </w:r>
          </w:p>
        </w:tc>
      </w:tr>
      <w:tr w:rsidR="00D76085" w:rsidRPr="002F0F93" w14:paraId="46D72FFE" w14:textId="77777777">
        <w:trPr>
          <w:cantSplit/>
          <w:jc w:val="center"/>
        </w:trPr>
        <w:tc>
          <w:tcPr>
            <w:tcW w:w="850" w:type="dxa"/>
            <w:vAlign w:val="center"/>
          </w:tcPr>
          <w:p w14:paraId="6753C438" w14:textId="77777777" w:rsidR="00D76085" w:rsidRPr="002F0F93" w:rsidRDefault="002F0F93">
            <w:pPr>
              <w:spacing w:before="30" w:after="30"/>
              <w:ind w:firstLine="0"/>
              <w:jc w:val="left"/>
            </w:pPr>
            <w:r w:rsidRPr="002F0F93">
              <w:t>R89</w:t>
            </w:r>
          </w:p>
        </w:tc>
        <w:tc>
          <w:tcPr>
            <w:tcW w:w="5953" w:type="dxa"/>
            <w:vAlign w:val="center"/>
          </w:tcPr>
          <w:p w14:paraId="139B8E22" w14:textId="77777777" w:rsidR="00D76085" w:rsidRPr="002F0F93" w:rsidRDefault="002F0F93">
            <w:pPr>
              <w:spacing w:before="30" w:after="30"/>
              <w:ind w:firstLine="0"/>
              <w:jc w:val="left"/>
            </w:pPr>
            <w:r w:rsidRPr="002F0F93">
              <w:t>BaCl₂ + Na₂SO₄ → BaSO₄ + 2NaCl</w:t>
            </w:r>
          </w:p>
        </w:tc>
        <w:tc>
          <w:tcPr>
            <w:tcW w:w="2268" w:type="dxa"/>
            <w:vAlign w:val="center"/>
          </w:tcPr>
          <w:p w14:paraId="51A87682" w14:textId="77777777" w:rsidR="00D76085" w:rsidRPr="002F0F93" w:rsidRDefault="002F0F93">
            <w:pPr>
              <w:spacing w:before="30" w:after="30"/>
              <w:ind w:firstLine="0"/>
              <w:jc w:val="left"/>
            </w:pPr>
            <w:r w:rsidRPr="002F0F93">
              <w:t>Không nhãn; 1</w:t>
            </w:r>
          </w:p>
        </w:tc>
      </w:tr>
      <w:tr w:rsidR="00D76085" w:rsidRPr="002F0F93" w14:paraId="7E6E5872" w14:textId="77777777">
        <w:trPr>
          <w:cantSplit/>
          <w:jc w:val="center"/>
        </w:trPr>
        <w:tc>
          <w:tcPr>
            <w:tcW w:w="850" w:type="dxa"/>
            <w:vAlign w:val="center"/>
          </w:tcPr>
          <w:p w14:paraId="48590A26" w14:textId="77777777" w:rsidR="00D76085" w:rsidRPr="002F0F93" w:rsidRDefault="002F0F93">
            <w:pPr>
              <w:spacing w:before="30" w:after="30"/>
              <w:ind w:firstLine="0"/>
              <w:jc w:val="left"/>
            </w:pPr>
            <w:r w:rsidRPr="002F0F93">
              <w:t>R90</w:t>
            </w:r>
          </w:p>
        </w:tc>
        <w:tc>
          <w:tcPr>
            <w:tcW w:w="5953" w:type="dxa"/>
            <w:vAlign w:val="center"/>
          </w:tcPr>
          <w:p w14:paraId="1AE73CB5" w14:textId="77777777" w:rsidR="00D76085" w:rsidRPr="002F0F93" w:rsidRDefault="002F0F93">
            <w:pPr>
              <w:spacing w:before="30" w:after="30"/>
              <w:ind w:firstLine="0"/>
              <w:jc w:val="left"/>
            </w:pPr>
            <w:r w:rsidRPr="002F0F93">
              <w:t>NaNO₃ + H₂SO₄ → NaHSO₄ + HNO₃</w:t>
            </w:r>
          </w:p>
        </w:tc>
        <w:tc>
          <w:tcPr>
            <w:tcW w:w="2268" w:type="dxa"/>
            <w:vAlign w:val="center"/>
          </w:tcPr>
          <w:p w14:paraId="3410AA9F" w14:textId="77777777" w:rsidR="00D76085" w:rsidRPr="002F0F93" w:rsidRDefault="002F0F93">
            <w:pPr>
              <w:spacing w:before="30" w:after="30"/>
              <w:ind w:firstLine="0"/>
              <w:jc w:val="left"/>
            </w:pPr>
            <w:r w:rsidRPr="002F0F93">
              <w:t>dac, t; 3</w:t>
            </w:r>
          </w:p>
        </w:tc>
      </w:tr>
      <w:tr w:rsidR="00D76085" w:rsidRPr="002F0F93" w14:paraId="65C6D64B" w14:textId="77777777">
        <w:trPr>
          <w:cantSplit/>
          <w:jc w:val="center"/>
        </w:trPr>
        <w:tc>
          <w:tcPr>
            <w:tcW w:w="850" w:type="dxa"/>
            <w:vAlign w:val="center"/>
          </w:tcPr>
          <w:p w14:paraId="6A440094" w14:textId="77777777" w:rsidR="00D76085" w:rsidRPr="002F0F93" w:rsidRDefault="002F0F93">
            <w:pPr>
              <w:spacing w:before="30" w:after="30"/>
              <w:ind w:firstLine="0"/>
              <w:jc w:val="left"/>
            </w:pPr>
            <w:r w:rsidRPr="002F0F93">
              <w:t>R91</w:t>
            </w:r>
          </w:p>
        </w:tc>
        <w:tc>
          <w:tcPr>
            <w:tcW w:w="5953" w:type="dxa"/>
            <w:vAlign w:val="center"/>
          </w:tcPr>
          <w:p w14:paraId="4DD70EA6" w14:textId="77777777" w:rsidR="00D76085" w:rsidRPr="002F0F93" w:rsidRDefault="002F0F93">
            <w:pPr>
              <w:spacing w:before="30" w:after="30"/>
              <w:ind w:firstLine="0"/>
              <w:jc w:val="left"/>
            </w:pPr>
            <w:r w:rsidRPr="002F0F93">
              <w:t>CuSO₄ + 2NaOH → Cu(OH)₂ + Na₂SO₄</w:t>
            </w:r>
          </w:p>
        </w:tc>
        <w:tc>
          <w:tcPr>
            <w:tcW w:w="2268" w:type="dxa"/>
            <w:vAlign w:val="center"/>
          </w:tcPr>
          <w:p w14:paraId="4E59CAD3" w14:textId="77777777" w:rsidR="00D76085" w:rsidRPr="002F0F93" w:rsidRDefault="002F0F93">
            <w:pPr>
              <w:spacing w:before="30" w:after="30"/>
              <w:ind w:firstLine="0"/>
              <w:jc w:val="left"/>
            </w:pPr>
            <w:r w:rsidRPr="002F0F93">
              <w:t>Không nhãn; 1</w:t>
            </w:r>
          </w:p>
        </w:tc>
      </w:tr>
      <w:tr w:rsidR="00D76085" w:rsidRPr="002F0F93" w14:paraId="252644E7" w14:textId="77777777">
        <w:trPr>
          <w:cantSplit/>
          <w:jc w:val="center"/>
        </w:trPr>
        <w:tc>
          <w:tcPr>
            <w:tcW w:w="850" w:type="dxa"/>
            <w:vAlign w:val="center"/>
          </w:tcPr>
          <w:p w14:paraId="1817ECB1" w14:textId="77777777" w:rsidR="00D76085" w:rsidRPr="002F0F93" w:rsidRDefault="002F0F93">
            <w:pPr>
              <w:spacing w:before="30" w:after="30"/>
              <w:ind w:firstLine="0"/>
              <w:jc w:val="left"/>
            </w:pPr>
            <w:r w:rsidRPr="002F0F93">
              <w:t>R92</w:t>
            </w:r>
          </w:p>
        </w:tc>
        <w:tc>
          <w:tcPr>
            <w:tcW w:w="5953" w:type="dxa"/>
            <w:vAlign w:val="center"/>
          </w:tcPr>
          <w:p w14:paraId="68DFF5ED" w14:textId="77777777" w:rsidR="00D76085" w:rsidRPr="002F0F93" w:rsidRDefault="002F0F93">
            <w:pPr>
              <w:spacing w:before="30" w:after="30"/>
              <w:ind w:firstLine="0"/>
              <w:jc w:val="left"/>
            </w:pPr>
            <w:r w:rsidRPr="002F0F93">
              <w:t>Cu(OH)₂ → CuO + H₂O</w:t>
            </w:r>
          </w:p>
        </w:tc>
        <w:tc>
          <w:tcPr>
            <w:tcW w:w="2268" w:type="dxa"/>
            <w:vAlign w:val="center"/>
          </w:tcPr>
          <w:p w14:paraId="72EA64B4" w14:textId="77777777" w:rsidR="00D76085" w:rsidRPr="002F0F93" w:rsidRDefault="002F0F93">
            <w:pPr>
              <w:spacing w:before="30" w:after="30"/>
              <w:ind w:firstLine="0"/>
              <w:jc w:val="left"/>
            </w:pPr>
            <w:r w:rsidRPr="002F0F93">
              <w:t>t; 2</w:t>
            </w:r>
          </w:p>
        </w:tc>
      </w:tr>
      <w:tr w:rsidR="00D76085" w:rsidRPr="002F0F93" w14:paraId="1F3C8931" w14:textId="77777777">
        <w:trPr>
          <w:cantSplit/>
          <w:jc w:val="center"/>
        </w:trPr>
        <w:tc>
          <w:tcPr>
            <w:tcW w:w="850" w:type="dxa"/>
            <w:vAlign w:val="center"/>
          </w:tcPr>
          <w:p w14:paraId="482E20F8" w14:textId="77777777" w:rsidR="00D76085" w:rsidRPr="002F0F93" w:rsidRDefault="002F0F93">
            <w:pPr>
              <w:spacing w:before="30" w:after="30"/>
              <w:ind w:firstLine="0"/>
              <w:jc w:val="left"/>
            </w:pPr>
            <w:r w:rsidRPr="002F0F93">
              <w:t>R93</w:t>
            </w:r>
          </w:p>
        </w:tc>
        <w:tc>
          <w:tcPr>
            <w:tcW w:w="5953" w:type="dxa"/>
            <w:vAlign w:val="center"/>
          </w:tcPr>
          <w:p w14:paraId="2CB395C6" w14:textId="77777777" w:rsidR="00D76085" w:rsidRPr="002F0F93" w:rsidRDefault="002F0F93">
            <w:pPr>
              <w:spacing w:before="30" w:after="30"/>
              <w:ind w:firstLine="0"/>
              <w:jc w:val="left"/>
            </w:pPr>
            <w:r w:rsidRPr="002F0F93">
              <w:t>H₂ + Br₂ → 2HBr</w:t>
            </w:r>
          </w:p>
        </w:tc>
        <w:tc>
          <w:tcPr>
            <w:tcW w:w="2268" w:type="dxa"/>
            <w:vAlign w:val="center"/>
          </w:tcPr>
          <w:p w14:paraId="008591F1" w14:textId="77777777" w:rsidR="00D76085" w:rsidRPr="002F0F93" w:rsidRDefault="002F0F93">
            <w:pPr>
              <w:spacing w:before="30" w:after="30"/>
              <w:ind w:firstLine="0"/>
              <w:jc w:val="left"/>
            </w:pPr>
            <w:r w:rsidRPr="002F0F93">
              <w:t>t; 2</w:t>
            </w:r>
          </w:p>
        </w:tc>
      </w:tr>
      <w:tr w:rsidR="00D76085" w:rsidRPr="002F0F93" w14:paraId="5EA34B8B" w14:textId="77777777">
        <w:trPr>
          <w:cantSplit/>
          <w:jc w:val="center"/>
        </w:trPr>
        <w:tc>
          <w:tcPr>
            <w:tcW w:w="850" w:type="dxa"/>
            <w:vAlign w:val="center"/>
          </w:tcPr>
          <w:p w14:paraId="7067F0F2" w14:textId="77777777" w:rsidR="00D76085" w:rsidRPr="002F0F93" w:rsidRDefault="002F0F93">
            <w:pPr>
              <w:spacing w:before="30" w:after="30"/>
              <w:ind w:firstLine="0"/>
              <w:jc w:val="left"/>
            </w:pPr>
            <w:r w:rsidRPr="002F0F93">
              <w:t>R94</w:t>
            </w:r>
          </w:p>
        </w:tc>
        <w:tc>
          <w:tcPr>
            <w:tcW w:w="5953" w:type="dxa"/>
            <w:vAlign w:val="center"/>
          </w:tcPr>
          <w:p w14:paraId="5E935894" w14:textId="77777777" w:rsidR="00D76085" w:rsidRPr="002F0F93" w:rsidRDefault="002F0F93">
            <w:pPr>
              <w:spacing w:before="30" w:after="30"/>
              <w:ind w:firstLine="0"/>
              <w:jc w:val="left"/>
            </w:pPr>
            <w:r w:rsidRPr="002F0F93">
              <w:t>2Al + 3Br₂ → 2AlBr₃</w:t>
            </w:r>
          </w:p>
        </w:tc>
        <w:tc>
          <w:tcPr>
            <w:tcW w:w="2268" w:type="dxa"/>
            <w:vAlign w:val="center"/>
          </w:tcPr>
          <w:p w14:paraId="55BA1422" w14:textId="77777777" w:rsidR="00D76085" w:rsidRPr="002F0F93" w:rsidRDefault="002F0F93">
            <w:pPr>
              <w:spacing w:before="30" w:after="30"/>
              <w:ind w:firstLine="0"/>
              <w:jc w:val="left"/>
            </w:pPr>
            <w:r w:rsidRPr="002F0F93">
              <w:t>Không nhãn; 1</w:t>
            </w:r>
          </w:p>
        </w:tc>
      </w:tr>
    </w:tbl>
    <w:p w14:paraId="3996029E" w14:textId="77777777" w:rsidR="00D76085" w:rsidRPr="002F0F93" w:rsidRDefault="002F0F93">
      <w:pPr>
        <w:pStyle w:val="Heading1"/>
      </w:pPr>
      <w:bookmarkStart w:id="31" w:name="_Toc243747637"/>
      <w:r w:rsidRPr="002F0F93">
        <w:lastRenderedPageBreak/>
        <w:t>PHỤ LỤC B. ĐỐI CHIẾU DỮ LIỆU VÀ KHẢ NĂNG TÁI LẬP</w:t>
      </w:r>
      <w:bookmarkEnd w:id="31"/>
    </w:p>
    <w:p w14:paraId="4AEF292F" w14:textId="77777777" w:rsidR="00D76085" w:rsidRPr="002F0F93" w:rsidRDefault="002F0F93">
      <w:r w:rsidRPr="002F0F93">
        <w:t xml:space="preserve">Danh mục 82 chất và toàn bộ thuộc tính Frame được lưu ở data/chemicals.json, trình bày dưới dạng bảng trong docs/DANH_SACH_TRI_THUC.md. Bản mặc định ở data/default/ phục vụ khôi phục; </w:t>
      </w:r>
      <w:r w:rsidRPr="002F0F93">
        <w:t>không được thay bản đang dùng bằng dữ liệu chưa xác thực.</w:t>
      </w:r>
    </w:p>
    <w:p w14:paraId="540BDC58" w14:textId="77777777" w:rsidR="00D76085" w:rsidRPr="002F0F93" w:rsidRDefault="002F0F93">
      <w:r w:rsidRPr="002F0F93">
        <w:t>revision của ảnh chụp CSTT đã đối chiếu (SHA-256):</w:t>
      </w:r>
    </w:p>
    <w:p w14:paraId="661107DD" w14:textId="77777777" w:rsidR="00D76085" w:rsidRPr="002F0F93" w:rsidRDefault="002F0F93">
      <w:pPr>
        <w:keepNext/>
        <w:spacing w:after="0"/>
        <w:ind w:left="198" w:firstLine="0"/>
      </w:pPr>
      <w:r w:rsidRPr="002F0F93">
        <w:t>6d525a85dfcd6cc38e371cd5f059931a</w:t>
      </w:r>
    </w:p>
    <w:p w14:paraId="366798B4" w14:textId="77777777" w:rsidR="00D76085" w:rsidRPr="002F0F93" w:rsidRDefault="002F0F93">
      <w:pPr>
        <w:spacing w:after="0"/>
        <w:ind w:left="198" w:firstLine="0"/>
      </w:pPr>
      <w:r w:rsidRPr="002F0F93">
        <w:t>6d9504feda5d78b1149ddb91fc4818a4</w:t>
      </w:r>
    </w:p>
    <w:p w14:paraId="3F5A0F0D" w14:textId="77777777" w:rsidR="00D76085" w:rsidRPr="002F0F93" w:rsidRDefault="002F0F93">
      <w:r w:rsidRPr="002F0F93">
        <w:t>Để tái lập các bảng kết quả: giữ nguyên dữ liệu và thứ tự luật, chạy tại Bai2 với</w:t>
      </w:r>
      <w:r w:rsidRPr="002F0F93">
        <w:t xml:space="preserve"> môi trường riêng; dùng python -m pytest -q và python -X utf8 src/testing.py. Với so sánh bốn phương pháp, nhập bộ H/G ở mục 5.3, bật mọi điều kiện và chọn chế độ so sánh. stats.time_ms có thể thay đổi; không lấy thời gian làm điều kiện so khớp kết quả.</w:t>
      </w:r>
    </w:p>
    <w:sectPr w:rsidR="00D76085" w:rsidRPr="002F0F93" w:rsidSect="00034616">
      <w:footerReference w:type="default" r:id="rId10"/>
      <w:pgSz w:w="11906" w:h="16838"/>
      <w:pgMar w:top="1417" w:right="1134" w:bottom="1417" w:left="1701"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9FE4EF" w14:textId="77777777" w:rsidR="00000000" w:rsidRDefault="002F0F93">
      <w:pPr>
        <w:spacing w:after="0" w:line="240" w:lineRule="auto"/>
      </w:pPr>
      <w:r>
        <w:separator/>
      </w:r>
    </w:p>
  </w:endnote>
  <w:endnote w:type="continuationSeparator" w:id="0">
    <w:p w14:paraId="4F3059F7" w14:textId="77777777" w:rsidR="00000000" w:rsidRDefault="002F0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BD78A" w14:textId="77777777" w:rsidR="00D76085" w:rsidRDefault="002F0F93">
    <w:pPr>
      <w:pStyle w:val="Footer"/>
      <w:ind w:firstLine="0"/>
      <w:jc w:val="center"/>
    </w:pPr>
    <w:r>
      <w:fldChar w:fldCharType="begin"/>
    </w:r>
    <w:r>
      <w:instrText xml:space="preserve"> PAGE </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7102DB" w14:textId="77777777" w:rsidR="00000000" w:rsidRDefault="002F0F93">
      <w:pPr>
        <w:spacing w:after="0" w:line="240" w:lineRule="auto"/>
      </w:pPr>
      <w:r>
        <w:separator/>
      </w:r>
    </w:p>
  </w:footnote>
  <w:footnote w:type="continuationSeparator" w:id="0">
    <w:p w14:paraId="5A6CA131" w14:textId="77777777" w:rsidR="00000000" w:rsidRDefault="002F0F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0F93"/>
    <w:rsid w:val="00326F90"/>
    <w:rsid w:val="00AA1D8D"/>
    <w:rsid w:val="00B47730"/>
    <w:rsid w:val="00CB0664"/>
    <w:rsid w:val="00D760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7C726D"/>
  <w14:defaultImageDpi w14:val="300"/>
  <w15:docId w15:val="{7DAC6794-F2C8-431D-BBC1-BE1297572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12" w:lineRule="auto"/>
      <w:ind w:firstLine="425"/>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pageBreakBefore/>
      <w:spacing w:before="240" w:after="160"/>
      <w:ind w:firstLine="0"/>
      <w:jc w:val="left"/>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40" w:after="160"/>
      <w:ind w:firstLine="0"/>
      <w:jc w:val="left"/>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240" w:after="160"/>
      <w:ind w:firstLine="0"/>
      <w:jc w:val="left"/>
      <w:outlineLvl w:val="2"/>
    </w:pPr>
    <w:rPr>
      <w:b/>
      <w:bCs/>
      <w:sz w:val="28"/>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style>
  <w:style w:type="paragraph" w:styleId="Heading6">
    <w:name w:val="heading 6"/>
    <w:basedOn w:val="Normal"/>
    <w:next w:val="Normal"/>
    <w:link w:val="Heading6Char"/>
    <w:uiPriority w:val="9"/>
    <w:semiHidden/>
    <w:unhideWhenUsed/>
    <w:qFormat/>
    <w:rsid w:val="00FC693F"/>
    <w:pPr>
      <w:keepNext/>
      <w:keepLines/>
      <w:spacing w:before="20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80" w:line="312" w:lineRule="auto"/>
      <w:jc w:val="both"/>
    </w:pPr>
    <w:rPr>
      <w:rFonts w:ascii="Times New Roman" w:eastAsia="Times New Roman" w:hAnsi="Times New Roman" w:cs="Times New Roman"/>
      <w:color w:val="000000"/>
      <w:sz w:val="26"/>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25"/>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80" w:line="312" w:lineRule="auto"/>
      <w:jc w:val="both"/>
    </w:pPr>
    <w:rPr>
      <w:rFonts w:ascii="Times New Roman" w:eastAsia="Times New Roman" w:hAnsi="Times New Roman" w:cs="Times New Roman"/>
      <w:color w:val="000000"/>
      <w:sz w:val="26"/>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ind w:firstLine="0"/>
      <w:jc w:val="center"/>
    </w:pPr>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80"/>
      <w:jc w:val="both"/>
      <w:outlineLvl w:val="9"/>
    </w:pPr>
    <w:rPr>
      <w:sz w:val="26"/>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Title">
    <w:name w:val="Front Matter Title"/>
    <w:basedOn w:val="Normal"/>
    <w:pPr>
      <w:keepNext/>
      <w:spacing w:after="240"/>
      <w:ind w:firstLine="0"/>
      <w:jc w:val="left"/>
    </w:pPr>
    <w:rPr>
      <w:b/>
      <w:sz w:val="32"/>
    </w:rPr>
  </w:style>
  <w:style w:type="character" w:customStyle="1" w:styleId="Hyperlink1">
    <w:name w:val="Hyperlink1"/>
    <w:rPr>
      <w:rFonts w:ascii="Times New Roman" w:hAnsi="Times New Roman"/>
      <w:color w:val="000000"/>
      <w:sz w:val="26"/>
    </w:rPr>
  </w:style>
  <w:style w:type="character" w:customStyle="1" w:styleId="FollowedHyperlink1">
    <w:name w:val="FollowedHyperlink1"/>
    <w:rPr>
      <w:rFonts w:ascii="Times New Roman" w:hAnsi="Times New Roman"/>
      <w:color w:val="000000"/>
      <w:sz w:val="26"/>
    </w:rPr>
  </w:style>
  <w:style w:type="paragraph" w:styleId="TOC1">
    <w:name w:val="toc 1"/>
    <w:basedOn w:val="Normal"/>
    <w:next w:val="Normal"/>
    <w:autoRedefine/>
    <w:uiPriority w:val="39"/>
    <w:unhideWhenUsed/>
    <w:rsid w:val="002F0F93"/>
    <w:pPr>
      <w:spacing w:after="0"/>
    </w:pPr>
  </w:style>
  <w:style w:type="paragraph" w:styleId="TOC2">
    <w:name w:val="toc 2"/>
    <w:basedOn w:val="Normal"/>
    <w:next w:val="Normal"/>
    <w:autoRedefine/>
    <w:uiPriority w:val="39"/>
    <w:unhideWhenUsed/>
    <w:rsid w:val="002F0F93"/>
    <w:pPr>
      <w:spacing w:after="0"/>
      <w:ind w:left="260"/>
    </w:pPr>
  </w:style>
  <w:style w:type="character" w:styleId="Hyperlink">
    <w:name w:val="Hyperlink"/>
    <w:basedOn w:val="DefaultParagraphFont"/>
    <w:uiPriority w:val="99"/>
    <w:unhideWhenUsed/>
    <w:rsid w:val="002F0F93"/>
    <w:rPr>
      <w:color w:val="0000FF" w:themeColor="hyperlink"/>
      <w:u w:val="single"/>
    </w:rPr>
  </w:style>
  <w:style w:type="paragraph" w:styleId="TOC3">
    <w:name w:val="toc 3"/>
    <w:basedOn w:val="Normal"/>
    <w:next w:val="Normal"/>
    <w:autoRedefine/>
    <w:uiPriority w:val="39"/>
    <w:semiHidden/>
    <w:unhideWhenUsed/>
    <w:rsid w:val="002F0F93"/>
    <w:pPr>
      <w:spacing w:after="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6179</Words>
  <Characters>22617</Characters>
  <Application>Microsoft Office Word</Application>
  <DocSecurity>0</DocSecurity>
  <Lines>837</Lines>
  <Paragraphs>778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2 — Biểu diễn tri thức và suy diễn điều chế chất hóa học</dc:title>
  <dc:subject>Các hệ cơ sở tri thức — Bài tập 2</dc:subject>
  <dc:creator>Nhóm CS217</dc:creator>
  <cp:keywords/>
  <dc:description>generated by python-docx</dc:description>
  <cp:lastModifiedBy>Bình Đoàn Hữu Gia</cp:lastModifiedBy>
  <cp:revision>2</cp:revision>
  <dcterms:created xsi:type="dcterms:W3CDTF">2013-12-23T23:15:00Z</dcterms:created>
  <dcterms:modified xsi:type="dcterms:W3CDTF">2026-10-24T08:18:00Z</dcterms:modified>
  <cp:category/>
  <dc:language>vi-VN</dc:language>
</cp:coreProperties>
</file>