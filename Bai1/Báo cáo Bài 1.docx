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97556" w14:textId="77777777" w:rsidR="00325A82" w:rsidRPr="009A1187" w:rsidRDefault="009A1187">
      <w:pPr>
        <w:ind w:firstLine="0"/>
        <w:jc w:val="center"/>
      </w:pPr>
      <w:r w:rsidRPr="009A1187">
        <w:rPr>
          <w:b/>
        </w:rPr>
        <w:t>ĐẠI HỌC QUỐC GIA THÀNH PHỐ HỒ CHÍ MINH</w:t>
      </w:r>
    </w:p>
    <w:p w14:paraId="48474C2B" w14:textId="77777777" w:rsidR="00325A82" w:rsidRPr="009A1187" w:rsidRDefault="009A1187">
      <w:pPr>
        <w:ind w:firstLine="0"/>
        <w:jc w:val="center"/>
      </w:pPr>
      <w:r w:rsidRPr="009A1187">
        <w:rPr>
          <w:b/>
        </w:rPr>
        <w:t>TRƯỜNG ĐẠI HỌC CÔNG NGHỆ THÔNG TIN</w:t>
      </w:r>
    </w:p>
    <w:p w14:paraId="7241E4FC" w14:textId="77777777" w:rsidR="00325A82" w:rsidRPr="009A1187" w:rsidRDefault="009A1187">
      <w:pPr>
        <w:spacing w:before="440" w:after="440"/>
        <w:ind w:firstLine="0"/>
        <w:jc w:val="center"/>
      </w:pPr>
      <w:r w:rsidRPr="009A1187">
        <w:rPr>
          <w:noProof/>
        </w:rPr>
        <w:drawing>
          <wp:inline distT="0" distB="0" distL="0" distR="0" wp14:anchorId="5AD7A8DE" wp14:editId="1E764343">
            <wp:extent cx="1512000" cy="122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H-Cong-Nghe-Thong-Tin-UIT.png"/>
                    <pic:cNvPicPr/>
                  </pic:nvPicPr>
                  <pic:blipFill>
                    <a:blip r:embed="rId8"/>
                    <a:stretch>
                      <a:fillRect/>
                    </a:stretch>
                  </pic:blipFill>
                  <pic:spPr>
                    <a:xfrm>
                      <a:off x="0" y="0"/>
                      <a:ext cx="1512000" cy="1222200"/>
                    </a:xfrm>
                    <a:prstGeom prst="rect">
                      <a:avLst/>
                    </a:prstGeom>
                  </pic:spPr>
                </pic:pic>
              </a:graphicData>
            </a:graphic>
          </wp:inline>
        </w:drawing>
      </w:r>
    </w:p>
    <w:p w14:paraId="64FA8FCE" w14:textId="77777777" w:rsidR="00325A82" w:rsidRPr="009A1187" w:rsidRDefault="009A1187">
      <w:pPr>
        <w:ind w:firstLine="0"/>
        <w:jc w:val="center"/>
      </w:pPr>
      <w:r w:rsidRPr="009A1187">
        <w:rPr>
          <w:b/>
          <w:sz w:val="32"/>
        </w:rPr>
        <w:t>BÁO CÁO BÀI TẬP 2</w:t>
      </w:r>
    </w:p>
    <w:p w14:paraId="7B6BC034" w14:textId="77777777" w:rsidR="00325A82" w:rsidRPr="009A1187" w:rsidRDefault="009A1187">
      <w:pPr>
        <w:ind w:firstLine="0"/>
        <w:jc w:val="center"/>
      </w:pPr>
      <w:r w:rsidRPr="009A1187">
        <w:rPr>
          <w:b/>
          <w:sz w:val="28"/>
        </w:rPr>
        <w:t>MÔN: CÁC HỆ CƠ SỞ TRI THỨC</w:t>
      </w:r>
    </w:p>
    <w:p w14:paraId="6FB97A15" w14:textId="77777777" w:rsidR="00325A82" w:rsidRPr="009A1187" w:rsidRDefault="009A1187">
      <w:pPr>
        <w:ind w:firstLine="0"/>
        <w:jc w:val="center"/>
      </w:pPr>
      <w:r w:rsidRPr="009A1187">
        <w:rPr>
          <w:b/>
          <w:sz w:val="32"/>
        </w:rPr>
        <w:t>BÀI 1</w:t>
      </w:r>
    </w:p>
    <w:p w14:paraId="398D66C0" w14:textId="77777777" w:rsidR="00325A82" w:rsidRPr="009A1187" w:rsidRDefault="009A1187">
      <w:pPr>
        <w:ind w:firstLine="0"/>
        <w:jc w:val="center"/>
      </w:pPr>
      <w:r w:rsidRPr="009A1187">
        <w:rPr>
          <w:b/>
          <w:sz w:val="32"/>
        </w:rPr>
        <w:t>BIỂU DIỄN TRI THỨC TAM GIÁC</w:t>
      </w:r>
      <w:r w:rsidRPr="009A1187">
        <w:rPr>
          <w:b/>
          <w:sz w:val="32"/>
        </w:rPr>
        <w:br/>
        <w:t>BẰNG MẠNG TÍNH TOÁN</w:t>
      </w:r>
    </w:p>
    <w:p w14:paraId="00AB959E" w14:textId="77777777" w:rsidR="00325A82" w:rsidRPr="009A1187" w:rsidRDefault="009A1187">
      <w:pPr>
        <w:ind w:firstLine="0"/>
        <w:jc w:val="center"/>
      </w:pPr>
      <w:r w:rsidRPr="009A1187">
        <w:rPr>
          <w:b/>
        </w:rPr>
        <w:t>Giảng viên: PGS.TS Nguyễn Đình Hiển</w:t>
      </w:r>
    </w:p>
    <w:p w14:paraId="519774E9" w14:textId="77777777" w:rsidR="00325A82" w:rsidRPr="009A1187" w:rsidRDefault="009A1187">
      <w:pPr>
        <w:ind w:firstLine="0"/>
        <w:jc w:val="center"/>
      </w:pPr>
      <w:r w:rsidRPr="009A1187">
        <w:t>Sinh viên thực hiện:</w:t>
      </w:r>
    </w:p>
    <w:p w14:paraId="3A6CF66C" w14:textId="77777777" w:rsidR="00325A82" w:rsidRPr="009A1187" w:rsidRDefault="009A1187">
      <w:pPr>
        <w:ind w:firstLine="0"/>
        <w:jc w:val="center"/>
      </w:pPr>
      <w:r w:rsidRPr="009A1187">
        <w:t xml:space="preserve">Đoàn Hữu Gia Bình — </w:t>
      </w:r>
      <w:r w:rsidRPr="009A1187">
        <w:t>24520192</w:t>
      </w:r>
    </w:p>
    <w:p w14:paraId="01366222" w14:textId="77777777" w:rsidR="00325A82" w:rsidRPr="009A1187" w:rsidRDefault="009A1187">
      <w:pPr>
        <w:ind w:firstLine="0"/>
        <w:jc w:val="center"/>
      </w:pPr>
      <w:r w:rsidRPr="009A1187">
        <w:t>Nguyễn Thái Bảo — 24520173</w:t>
      </w:r>
    </w:p>
    <w:p w14:paraId="1E5F5E1D" w14:textId="77777777" w:rsidR="00325A82" w:rsidRPr="009A1187" w:rsidRDefault="009A1187">
      <w:pPr>
        <w:ind w:firstLine="0"/>
        <w:jc w:val="center"/>
      </w:pPr>
      <w:r w:rsidRPr="009A1187">
        <w:t>Bùi Huy Chương — 24520230</w:t>
      </w:r>
    </w:p>
    <w:p w14:paraId="4BAA3502" w14:textId="77777777" w:rsidR="00325A82" w:rsidRPr="009A1187" w:rsidRDefault="009A1187">
      <w:pPr>
        <w:ind w:firstLine="0"/>
        <w:jc w:val="center"/>
      </w:pPr>
      <w:r w:rsidRPr="009A1187">
        <w:t>Võ Hoài Chiều — 24520220</w:t>
      </w:r>
    </w:p>
    <w:p w14:paraId="5BC07517" w14:textId="77777777" w:rsidR="00325A82" w:rsidRPr="009A1187" w:rsidRDefault="009A1187">
      <w:pPr>
        <w:spacing w:before="440"/>
        <w:ind w:firstLine="0"/>
        <w:jc w:val="center"/>
      </w:pPr>
      <w:r w:rsidRPr="009A1187">
        <w:t>Thành phố Hồ Chí Minh, tháng 10 năm 2026</w:t>
      </w:r>
    </w:p>
    <w:p w14:paraId="0158CFF9" w14:textId="77777777" w:rsidR="00325A82" w:rsidRPr="009A1187" w:rsidRDefault="009A1187">
      <w:r w:rsidRPr="009A1187">
        <w:br w:type="page"/>
      </w:r>
    </w:p>
    <w:p w14:paraId="472F240D" w14:textId="77777777" w:rsidR="00325A82" w:rsidRPr="009A1187" w:rsidRDefault="009A1187">
      <w:pPr>
        <w:pStyle w:val="FrontMatterTitle"/>
      </w:pPr>
      <w:r w:rsidRPr="009A1187">
        <w:lastRenderedPageBreak/>
        <w:t>THÔNG TIN NHÓM VÀ PHÂN CÔNG CÔNG VIỆC</w:t>
      </w:r>
    </w:p>
    <w:p w14:paraId="7686E116" w14:textId="77777777" w:rsidR="00325A82" w:rsidRPr="009A1187" w:rsidRDefault="009A1187">
      <w:r w:rsidRPr="009A1187">
        <w:t>Môn học: Các hệ cơ sở tri thức (CS217). Giảng viên: PGS.TS Nguyễn Đình Hiển. Nhóm thực h</w:t>
      </w:r>
      <w:r w:rsidRPr="009A1187">
        <w:t>iện Bài tập 2 gồm bốn thành viên; phân công giữa hai sản phẩm được thống nhất như sau.</w:t>
      </w:r>
    </w:p>
    <w:p w14:paraId="2F75F08B" w14:textId="77777777" w:rsidR="00325A82" w:rsidRPr="009A1187" w:rsidRDefault="009A1187">
      <w:pPr>
        <w:pStyle w:val="Caption"/>
        <w:keepNext/>
      </w:pPr>
      <w:r w:rsidRPr="009A1187">
        <w:t>Bảng 0.1. Phân công công việc của nhóm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24"/>
        <w:gridCol w:w="1587"/>
        <w:gridCol w:w="5159"/>
      </w:tblGrid>
      <w:tr w:rsidR="00325A82" w:rsidRPr="009A1187" w14:paraId="4E88C686" w14:textId="77777777">
        <w:trPr>
          <w:cantSplit/>
          <w:tblHeader/>
          <w:jc w:val="center"/>
        </w:trPr>
        <w:tc>
          <w:tcPr>
            <w:tcW w:w="2324" w:type="dxa"/>
            <w:shd w:val="clear" w:color="auto" w:fill="D9D9D9"/>
            <w:vAlign w:val="center"/>
          </w:tcPr>
          <w:p w14:paraId="5A99DF88" w14:textId="77777777" w:rsidR="00325A82" w:rsidRPr="009A1187" w:rsidRDefault="009A1187">
            <w:pPr>
              <w:keepNext/>
              <w:spacing w:before="30" w:after="30"/>
              <w:ind w:firstLine="0"/>
              <w:jc w:val="left"/>
            </w:pPr>
            <w:r w:rsidRPr="009A1187">
              <w:rPr>
                <w:b/>
              </w:rPr>
              <w:t>Họ và tên</w:t>
            </w:r>
          </w:p>
        </w:tc>
        <w:tc>
          <w:tcPr>
            <w:tcW w:w="1587" w:type="dxa"/>
            <w:shd w:val="clear" w:color="auto" w:fill="D9D9D9"/>
            <w:vAlign w:val="center"/>
          </w:tcPr>
          <w:p w14:paraId="5C2158D8" w14:textId="77777777" w:rsidR="00325A82" w:rsidRPr="009A1187" w:rsidRDefault="009A1187">
            <w:pPr>
              <w:keepNext/>
              <w:spacing w:before="30" w:after="30"/>
              <w:ind w:firstLine="0"/>
              <w:jc w:val="left"/>
            </w:pPr>
            <w:r w:rsidRPr="009A1187">
              <w:rPr>
                <w:b/>
              </w:rPr>
              <w:t>MSSV</w:t>
            </w:r>
          </w:p>
        </w:tc>
        <w:tc>
          <w:tcPr>
            <w:tcW w:w="5159" w:type="dxa"/>
            <w:shd w:val="clear" w:color="auto" w:fill="D9D9D9"/>
            <w:vAlign w:val="center"/>
          </w:tcPr>
          <w:p w14:paraId="065A3AA7" w14:textId="77777777" w:rsidR="00325A82" w:rsidRPr="009A1187" w:rsidRDefault="009A1187">
            <w:pPr>
              <w:keepNext/>
              <w:spacing w:before="30" w:after="30"/>
              <w:ind w:firstLine="0"/>
              <w:jc w:val="left"/>
            </w:pPr>
            <w:r w:rsidRPr="009A1187">
              <w:rPr>
                <w:b/>
              </w:rPr>
              <w:t>Nội dung công việc</w:t>
            </w:r>
          </w:p>
        </w:tc>
      </w:tr>
      <w:tr w:rsidR="00325A82" w:rsidRPr="009A1187" w14:paraId="662C82F8" w14:textId="77777777">
        <w:trPr>
          <w:cantSplit/>
          <w:jc w:val="center"/>
        </w:trPr>
        <w:tc>
          <w:tcPr>
            <w:tcW w:w="2324" w:type="dxa"/>
            <w:vAlign w:val="center"/>
          </w:tcPr>
          <w:p w14:paraId="7034E2CF" w14:textId="77777777" w:rsidR="00325A82" w:rsidRPr="009A1187" w:rsidRDefault="009A1187">
            <w:pPr>
              <w:keepNext/>
              <w:spacing w:before="30" w:after="30"/>
              <w:ind w:firstLine="0"/>
              <w:jc w:val="left"/>
            </w:pPr>
            <w:r w:rsidRPr="009A1187">
              <w:t>Đoàn Hữu Gia Bình</w:t>
            </w:r>
          </w:p>
        </w:tc>
        <w:tc>
          <w:tcPr>
            <w:tcW w:w="1587" w:type="dxa"/>
            <w:vAlign w:val="center"/>
          </w:tcPr>
          <w:p w14:paraId="37EE2120" w14:textId="77777777" w:rsidR="00325A82" w:rsidRPr="009A1187" w:rsidRDefault="009A1187">
            <w:pPr>
              <w:keepNext/>
              <w:spacing w:before="30" w:after="30"/>
              <w:ind w:firstLine="0"/>
              <w:jc w:val="left"/>
            </w:pPr>
            <w:r w:rsidRPr="009A1187">
              <w:t>24520192</w:t>
            </w:r>
          </w:p>
        </w:tc>
        <w:tc>
          <w:tcPr>
            <w:tcW w:w="5159" w:type="dxa"/>
            <w:vAlign w:val="center"/>
          </w:tcPr>
          <w:p w14:paraId="4579A144" w14:textId="77777777" w:rsidR="00325A82" w:rsidRPr="009A1187" w:rsidRDefault="009A1187">
            <w:pPr>
              <w:keepNext/>
              <w:spacing w:before="30" w:after="30"/>
              <w:ind w:firstLine="0"/>
              <w:jc w:val="left"/>
            </w:pPr>
            <w:r w:rsidRPr="009A1187">
              <w:t>Lập trình, kiểm thử và hoàn thiện Bài 1</w:t>
            </w:r>
          </w:p>
        </w:tc>
      </w:tr>
      <w:tr w:rsidR="00325A82" w:rsidRPr="009A1187" w14:paraId="1FC492BF" w14:textId="77777777">
        <w:trPr>
          <w:cantSplit/>
          <w:jc w:val="center"/>
        </w:trPr>
        <w:tc>
          <w:tcPr>
            <w:tcW w:w="2324" w:type="dxa"/>
            <w:vAlign w:val="center"/>
          </w:tcPr>
          <w:p w14:paraId="54A9590E" w14:textId="77777777" w:rsidR="00325A82" w:rsidRPr="009A1187" w:rsidRDefault="009A1187">
            <w:pPr>
              <w:keepNext/>
              <w:spacing w:before="30" w:after="30"/>
              <w:ind w:firstLine="0"/>
              <w:jc w:val="left"/>
            </w:pPr>
            <w:r w:rsidRPr="009A1187">
              <w:t>Nguyễn Thái Bảo</w:t>
            </w:r>
          </w:p>
        </w:tc>
        <w:tc>
          <w:tcPr>
            <w:tcW w:w="1587" w:type="dxa"/>
            <w:vAlign w:val="center"/>
          </w:tcPr>
          <w:p w14:paraId="7FCA5CAD" w14:textId="77777777" w:rsidR="00325A82" w:rsidRPr="009A1187" w:rsidRDefault="009A1187">
            <w:pPr>
              <w:keepNext/>
              <w:spacing w:before="30" w:after="30"/>
              <w:ind w:firstLine="0"/>
              <w:jc w:val="left"/>
            </w:pPr>
            <w:r w:rsidRPr="009A1187">
              <w:t>24520173</w:t>
            </w:r>
          </w:p>
        </w:tc>
        <w:tc>
          <w:tcPr>
            <w:tcW w:w="5159" w:type="dxa"/>
            <w:vAlign w:val="center"/>
          </w:tcPr>
          <w:p w14:paraId="11525CF3" w14:textId="77777777" w:rsidR="00325A82" w:rsidRPr="009A1187" w:rsidRDefault="009A1187">
            <w:pPr>
              <w:keepNext/>
              <w:spacing w:before="30" w:after="30"/>
              <w:ind w:firstLine="0"/>
              <w:jc w:val="left"/>
            </w:pPr>
            <w:r w:rsidRPr="009A1187">
              <w:t>Xây dựng tài liệu và báo cáo Bài 1</w:t>
            </w:r>
          </w:p>
        </w:tc>
      </w:tr>
      <w:tr w:rsidR="00325A82" w:rsidRPr="009A1187" w14:paraId="6F3A608B" w14:textId="77777777">
        <w:trPr>
          <w:cantSplit/>
          <w:jc w:val="center"/>
        </w:trPr>
        <w:tc>
          <w:tcPr>
            <w:tcW w:w="2324" w:type="dxa"/>
            <w:vAlign w:val="center"/>
          </w:tcPr>
          <w:p w14:paraId="533E7344" w14:textId="77777777" w:rsidR="00325A82" w:rsidRPr="009A1187" w:rsidRDefault="009A1187">
            <w:pPr>
              <w:keepNext/>
              <w:spacing w:before="30" w:after="30"/>
              <w:ind w:firstLine="0"/>
              <w:jc w:val="left"/>
            </w:pPr>
            <w:r w:rsidRPr="009A1187">
              <w:t>Bùi Huy Chương</w:t>
            </w:r>
          </w:p>
        </w:tc>
        <w:tc>
          <w:tcPr>
            <w:tcW w:w="1587" w:type="dxa"/>
            <w:vAlign w:val="center"/>
          </w:tcPr>
          <w:p w14:paraId="1DD8D54A" w14:textId="77777777" w:rsidR="00325A82" w:rsidRPr="009A1187" w:rsidRDefault="009A1187">
            <w:pPr>
              <w:keepNext/>
              <w:spacing w:before="30" w:after="30"/>
              <w:ind w:firstLine="0"/>
              <w:jc w:val="left"/>
            </w:pPr>
            <w:r w:rsidRPr="009A1187">
              <w:t>24520230</w:t>
            </w:r>
          </w:p>
        </w:tc>
        <w:tc>
          <w:tcPr>
            <w:tcW w:w="5159" w:type="dxa"/>
            <w:vAlign w:val="center"/>
          </w:tcPr>
          <w:p w14:paraId="227B4CB4" w14:textId="77777777" w:rsidR="00325A82" w:rsidRPr="009A1187" w:rsidRDefault="009A1187">
            <w:pPr>
              <w:keepNext/>
              <w:spacing w:before="30" w:after="30"/>
              <w:ind w:firstLine="0"/>
              <w:jc w:val="left"/>
            </w:pPr>
            <w:r w:rsidRPr="009A1187">
              <w:t>Lập trình, kiểm thử và hoàn thiện Bài 2</w:t>
            </w:r>
          </w:p>
        </w:tc>
      </w:tr>
      <w:tr w:rsidR="00325A82" w:rsidRPr="009A1187" w14:paraId="4811CA53" w14:textId="77777777">
        <w:trPr>
          <w:cantSplit/>
          <w:jc w:val="center"/>
        </w:trPr>
        <w:tc>
          <w:tcPr>
            <w:tcW w:w="2324" w:type="dxa"/>
            <w:vAlign w:val="center"/>
          </w:tcPr>
          <w:p w14:paraId="2D969574" w14:textId="77777777" w:rsidR="00325A82" w:rsidRPr="009A1187" w:rsidRDefault="009A1187">
            <w:pPr>
              <w:spacing w:before="30" w:after="30"/>
              <w:ind w:firstLine="0"/>
              <w:jc w:val="left"/>
            </w:pPr>
            <w:r w:rsidRPr="009A1187">
              <w:t>Võ Hoài Chiều</w:t>
            </w:r>
          </w:p>
        </w:tc>
        <w:tc>
          <w:tcPr>
            <w:tcW w:w="1587" w:type="dxa"/>
            <w:vAlign w:val="center"/>
          </w:tcPr>
          <w:p w14:paraId="04F05EC8" w14:textId="77777777" w:rsidR="00325A82" w:rsidRPr="009A1187" w:rsidRDefault="009A1187">
            <w:pPr>
              <w:spacing w:before="30" w:after="30"/>
              <w:ind w:firstLine="0"/>
              <w:jc w:val="left"/>
            </w:pPr>
            <w:r w:rsidRPr="009A1187">
              <w:t>24520220</w:t>
            </w:r>
          </w:p>
        </w:tc>
        <w:tc>
          <w:tcPr>
            <w:tcW w:w="5159" w:type="dxa"/>
            <w:vAlign w:val="center"/>
          </w:tcPr>
          <w:p w14:paraId="1470D7C1" w14:textId="77777777" w:rsidR="00325A82" w:rsidRPr="009A1187" w:rsidRDefault="009A1187">
            <w:pPr>
              <w:spacing w:before="30" w:after="30"/>
              <w:ind w:firstLine="0"/>
              <w:jc w:val="left"/>
            </w:pPr>
            <w:r w:rsidRPr="009A1187">
              <w:t>Xây dựng tài liệu và báo cáo Bài 2</w:t>
            </w:r>
          </w:p>
        </w:tc>
      </w:tr>
    </w:tbl>
    <w:p w14:paraId="6D8BA95E" w14:textId="77777777" w:rsidR="00325A82" w:rsidRPr="009A1187" w:rsidRDefault="009A1187">
      <w:r w:rsidRPr="009A1187">
        <w:t>Báo cáo này trình bày Bài 1. Nội dung được đối chiếu với mã nguồn tại commit 2ae25f2 và</w:t>
      </w:r>
      <w:r w:rsidRPr="009A1187">
        <w:t xml:space="preserve"> kiểm thử lại ngày 24/10/2026 trên Windows, Python 3.13.5. Các tệp báo cáo và ảnh bổ sung không làm thay đổi thuật toán hoặc dữ liệu CSTT.</w:t>
      </w:r>
    </w:p>
    <w:p w14:paraId="21ED6579" w14:textId="77777777" w:rsidR="00325A82" w:rsidRPr="009A1187" w:rsidRDefault="009A1187">
      <w:r w:rsidRPr="009A1187">
        <w:t>Quy ước trình bày: chương đánh số 1–6; mục dùng dạng chương.mục; hình, bảng và công thức đánh số riêng theo chương. C</w:t>
      </w:r>
      <w:r w:rsidRPr="009A1187">
        <w:t>ác bảng ở phần mở đầu dùng tiền tố 0; phụ lục dùng chữ cái. Trích dẫn đặt trong ngoặc vuông và đối chiếu danh mục tài liệu tham khảo.</w:t>
      </w:r>
    </w:p>
    <w:p w14:paraId="2B5AA335" w14:textId="77777777" w:rsidR="00325A82" w:rsidRPr="009A1187" w:rsidRDefault="009A1187">
      <w:r w:rsidRPr="009A1187">
        <w:br w:type="page"/>
      </w:r>
    </w:p>
    <w:p w14:paraId="4F33F056" w14:textId="77777777" w:rsidR="00325A82" w:rsidRPr="009A1187" w:rsidRDefault="009A1187">
      <w:pPr>
        <w:pStyle w:val="FrontMatterTitle"/>
      </w:pPr>
      <w:r w:rsidRPr="009A1187">
        <w:lastRenderedPageBreak/>
        <w:t>MỤC LỤC</w:t>
      </w:r>
    </w:p>
    <w:p w14:paraId="5D21FE10" w14:textId="4A7F0208" w:rsidR="009A1187" w:rsidRPr="009A1187" w:rsidRDefault="009A1187">
      <w:pPr>
        <w:pStyle w:val="TOC1"/>
        <w:tabs>
          <w:tab w:val="right" w:leader="dot" w:pos="9061"/>
        </w:tabs>
        <w:rPr>
          <w:rFonts w:eastAsiaTheme="minorEastAsia"/>
          <w:noProof/>
          <w:sz w:val="22"/>
        </w:rPr>
      </w:pPr>
      <w:r w:rsidRPr="009A1187">
        <w:fldChar w:fldCharType="begin"/>
      </w:r>
      <w:r w:rsidRPr="009A1187">
        <w:instrText xml:space="preserve"> TOC \o "1-2" \h \z \u </w:instrText>
      </w:r>
      <w:r w:rsidRPr="009A1187">
        <w:fldChar w:fldCharType="separate"/>
      </w:r>
      <w:hyperlink w:anchor="_Toc243747545" w:history="1">
        <w:r w:rsidRPr="009A1187">
          <w:rPr>
            <w:rStyle w:val="Hyperlink"/>
            <w:rFonts w:eastAsiaTheme="majorEastAsia"/>
            <w:noProof/>
            <w:color w:val="000000"/>
          </w:rPr>
          <w:t>CHƯƠNG 1. TỔNG QUAN BÀI TOÁN</w:t>
        </w:r>
        <w:r w:rsidRPr="009A1187">
          <w:rPr>
            <w:noProof/>
            <w:webHidden/>
          </w:rPr>
          <w:tab/>
        </w:r>
        <w:r w:rsidRPr="009A1187">
          <w:rPr>
            <w:noProof/>
            <w:webHidden/>
          </w:rPr>
          <w:fldChar w:fldCharType="begin"/>
        </w:r>
        <w:r w:rsidRPr="009A1187">
          <w:rPr>
            <w:noProof/>
            <w:webHidden/>
          </w:rPr>
          <w:instrText xml:space="preserve"> PAGEREF _Toc243747545 \h </w:instrText>
        </w:r>
        <w:r w:rsidRPr="009A1187">
          <w:rPr>
            <w:noProof/>
            <w:webHidden/>
          </w:rPr>
        </w:r>
        <w:r w:rsidRPr="009A1187">
          <w:rPr>
            <w:noProof/>
            <w:webHidden/>
          </w:rPr>
          <w:fldChar w:fldCharType="separate"/>
        </w:r>
        <w:r>
          <w:rPr>
            <w:noProof/>
            <w:webHidden/>
          </w:rPr>
          <w:t>4</w:t>
        </w:r>
        <w:r w:rsidRPr="009A1187">
          <w:rPr>
            <w:noProof/>
            <w:webHidden/>
          </w:rPr>
          <w:fldChar w:fldCharType="end"/>
        </w:r>
      </w:hyperlink>
    </w:p>
    <w:p w14:paraId="7C1C81D4" w14:textId="43C01042" w:rsidR="009A1187" w:rsidRPr="009A1187" w:rsidRDefault="009A1187">
      <w:pPr>
        <w:pStyle w:val="TOC2"/>
        <w:tabs>
          <w:tab w:val="right" w:leader="dot" w:pos="9061"/>
        </w:tabs>
        <w:rPr>
          <w:rFonts w:eastAsiaTheme="minorEastAsia"/>
          <w:noProof/>
          <w:sz w:val="22"/>
        </w:rPr>
      </w:pPr>
      <w:hyperlink w:anchor="_Toc243747546" w:history="1">
        <w:r w:rsidRPr="009A1187">
          <w:rPr>
            <w:rStyle w:val="Hyperlink"/>
            <w:rFonts w:eastAsiaTheme="majorEastAsia"/>
            <w:noProof/>
            <w:color w:val="000000"/>
          </w:rPr>
          <w:t>1.1. Bối cảnh và mục tiêu</w:t>
        </w:r>
        <w:r w:rsidRPr="009A1187">
          <w:rPr>
            <w:noProof/>
            <w:webHidden/>
          </w:rPr>
          <w:tab/>
        </w:r>
        <w:r w:rsidRPr="009A1187">
          <w:rPr>
            <w:noProof/>
            <w:webHidden/>
          </w:rPr>
          <w:fldChar w:fldCharType="begin"/>
        </w:r>
        <w:r w:rsidRPr="009A1187">
          <w:rPr>
            <w:noProof/>
            <w:webHidden/>
          </w:rPr>
          <w:instrText xml:space="preserve"> PAGEREF _Toc243747546 \h </w:instrText>
        </w:r>
        <w:r w:rsidRPr="009A1187">
          <w:rPr>
            <w:noProof/>
            <w:webHidden/>
          </w:rPr>
        </w:r>
        <w:r w:rsidRPr="009A1187">
          <w:rPr>
            <w:noProof/>
            <w:webHidden/>
          </w:rPr>
          <w:fldChar w:fldCharType="separate"/>
        </w:r>
        <w:r>
          <w:rPr>
            <w:noProof/>
            <w:webHidden/>
          </w:rPr>
          <w:t>4</w:t>
        </w:r>
        <w:r w:rsidRPr="009A1187">
          <w:rPr>
            <w:noProof/>
            <w:webHidden/>
          </w:rPr>
          <w:fldChar w:fldCharType="end"/>
        </w:r>
      </w:hyperlink>
    </w:p>
    <w:p w14:paraId="6CAD8FEF" w14:textId="41AEAA5D" w:rsidR="009A1187" w:rsidRPr="009A1187" w:rsidRDefault="009A1187">
      <w:pPr>
        <w:pStyle w:val="TOC2"/>
        <w:tabs>
          <w:tab w:val="right" w:leader="dot" w:pos="9061"/>
        </w:tabs>
        <w:rPr>
          <w:rFonts w:eastAsiaTheme="minorEastAsia"/>
          <w:noProof/>
          <w:sz w:val="22"/>
        </w:rPr>
      </w:pPr>
      <w:hyperlink w:anchor="_Toc243747547" w:history="1">
        <w:r w:rsidRPr="009A1187">
          <w:rPr>
            <w:rStyle w:val="Hyperlink"/>
            <w:rFonts w:eastAsiaTheme="majorEastAsia"/>
            <w:noProof/>
            <w:color w:val="000000"/>
          </w:rPr>
          <w:t>1.2. Đầu vào, đầu ra và phạm vi</w:t>
        </w:r>
        <w:r w:rsidRPr="009A1187">
          <w:rPr>
            <w:noProof/>
            <w:webHidden/>
          </w:rPr>
          <w:tab/>
        </w:r>
        <w:r w:rsidRPr="009A1187">
          <w:rPr>
            <w:noProof/>
            <w:webHidden/>
          </w:rPr>
          <w:fldChar w:fldCharType="begin"/>
        </w:r>
        <w:r w:rsidRPr="009A1187">
          <w:rPr>
            <w:noProof/>
            <w:webHidden/>
          </w:rPr>
          <w:instrText xml:space="preserve"> PAGEREF _Toc243747547 \h </w:instrText>
        </w:r>
        <w:r w:rsidRPr="009A1187">
          <w:rPr>
            <w:noProof/>
            <w:webHidden/>
          </w:rPr>
        </w:r>
        <w:r w:rsidRPr="009A1187">
          <w:rPr>
            <w:noProof/>
            <w:webHidden/>
          </w:rPr>
          <w:fldChar w:fldCharType="separate"/>
        </w:r>
        <w:r>
          <w:rPr>
            <w:noProof/>
            <w:webHidden/>
          </w:rPr>
          <w:t>4</w:t>
        </w:r>
        <w:r w:rsidRPr="009A1187">
          <w:rPr>
            <w:noProof/>
            <w:webHidden/>
          </w:rPr>
          <w:fldChar w:fldCharType="end"/>
        </w:r>
      </w:hyperlink>
    </w:p>
    <w:p w14:paraId="5977AFA5" w14:textId="48727546" w:rsidR="009A1187" w:rsidRPr="009A1187" w:rsidRDefault="009A1187">
      <w:pPr>
        <w:pStyle w:val="TOC2"/>
        <w:tabs>
          <w:tab w:val="right" w:leader="dot" w:pos="9061"/>
        </w:tabs>
        <w:rPr>
          <w:rFonts w:eastAsiaTheme="minorEastAsia"/>
          <w:noProof/>
          <w:sz w:val="22"/>
        </w:rPr>
      </w:pPr>
      <w:hyperlink w:anchor="_Toc243747548" w:history="1">
        <w:r w:rsidRPr="009A1187">
          <w:rPr>
            <w:rStyle w:val="Hyperlink"/>
            <w:rFonts w:eastAsiaTheme="majorEastAsia"/>
            <w:noProof/>
            <w:color w:val="000000"/>
          </w:rPr>
          <w:t>1.3. Ví dụ định hướng</w:t>
        </w:r>
        <w:r w:rsidRPr="009A1187">
          <w:rPr>
            <w:noProof/>
            <w:webHidden/>
          </w:rPr>
          <w:tab/>
        </w:r>
        <w:r w:rsidRPr="009A1187">
          <w:rPr>
            <w:noProof/>
            <w:webHidden/>
          </w:rPr>
          <w:fldChar w:fldCharType="begin"/>
        </w:r>
        <w:r w:rsidRPr="009A1187">
          <w:rPr>
            <w:noProof/>
            <w:webHidden/>
          </w:rPr>
          <w:instrText xml:space="preserve"> PAGEREF _Toc243747548 \h </w:instrText>
        </w:r>
        <w:r w:rsidRPr="009A1187">
          <w:rPr>
            <w:noProof/>
            <w:webHidden/>
          </w:rPr>
        </w:r>
        <w:r w:rsidRPr="009A1187">
          <w:rPr>
            <w:noProof/>
            <w:webHidden/>
          </w:rPr>
          <w:fldChar w:fldCharType="separate"/>
        </w:r>
        <w:r>
          <w:rPr>
            <w:noProof/>
            <w:webHidden/>
          </w:rPr>
          <w:t>4</w:t>
        </w:r>
        <w:r w:rsidRPr="009A1187">
          <w:rPr>
            <w:noProof/>
            <w:webHidden/>
          </w:rPr>
          <w:fldChar w:fldCharType="end"/>
        </w:r>
      </w:hyperlink>
    </w:p>
    <w:p w14:paraId="5F9A3577" w14:textId="14F1954E" w:rsidR="009A1187" w:rsidRPr="009A1187" w:rsidRDefault="009A1187">
      <w:pPr>
        <w:pStyle w:val="TOC1"/>
        <w:tabs>
          <w:tab w:val="right" w:leader="dot" w:pos="9061"/>
        </w:tabs>
        <w:rPr>
          <w:rFonts w:eastAsiaTheme="minorEastAsia"/>
          <w:noProof/>
          <w:sz w:val="22"/>
        </w:rPr>
      </w:pPr>
      <w:hyperlink w:anchor="_Toc243747549" w:history="1">
        <w:r w:rsidRPr="009A1187">
          <w:rPr>
            <w:rStyle w:val="Hyperlink"/>
            <w:rFonts w:eastAsiaTheme="majorEastAsia"/>
            <w:noProof/>
            <w:color w:val="000000"/>
          </w:rPr>
          <w:t>CHƯƠNG 2. CƠ SỞ LÝ THUYẾT</w:t>
        </w:r>
        <w:r w:rsidRPr="009A1187">
          <w:rPr>
            <w:noProof/>
            <w:webHidden/>
          </w:rPr>
          <w:tab/>
        </w:r>
        <w:r w:rsidRPr="009A1187">
          <w:rPr>
            <w:noProof/>
            <w:webHidden/>
          </w:rPr>
          <w:fldChar w:fldCharType="begin"/>
        </w:r>
        <w:r w:rsidRPr="009A1187">
          <w:rPr>
            <w:noProof/>
            <w:webHidden/>
          </w:rPr>
          <w:instrText xml:space="preserve"> PAGEREF _Toc243747549 \h </w:instrText>
        </w:r>
        <w:r w:rsidRPr="009A1187">
          <w:rPr>
            <w:noProof/>
            <w:webHidden/>
          </w:rPr>
        </w:r>
        <w:r w:rsidRPr="009A1187">
          <w:rPr>
            <w:noProof/>
            <w:webHidden/>
          </w:rPr>
          <w:fldChar w:fldCharType="separate"/>
        </w:r>
        <w:r>
          <w:rPr>
            <w:noProof/>
            <w:webHidden/>
          </w:rPr>
          <w:t>5</w:t>
        </w:r>
        <w:r w:rsidRPr="009A1187">
          <w:rPr>
            <w:noProof/>
            <w:webHidden/>
          </w:rPr>
          <w:fldChar w:fldCharType="end"/>
        </w:r>
      </w:hyperlink>
    </w:p>
    <w:p w14:paraId="3A01FEFB" w14:textId="09CD8CB6" w:rsidR="009A1187" w:rsidRPr="009A1187" w:rsidRDefault="009A1187">
      <w:pPr>
        <w:pStyle w:val="TOC2"/>
        <w:tabs>
          <w:tab w:val="right" w:leader="dot" w:pos="9061"/>
        </w:tabs>
        <w:rPr>
          <w:rFonts w:eastAsiaTheme="minorEastAsia"/>
          <w:noProof/>
          <w:sz w:val="22"/>
        </w:rPr>
      </w:pPr>
      <w:hyperlink w:anchor="_Toc243747550" w:history="1">
        <w:r w:rsidRPr="009A1187">
          <w:rPr>
            <w:rStyle w:val="Hyperlink"/>
            <w:rFonts w:eastAsiaTheme="majorEastAsia"/>
            <w:noProof/>
            <w:color w:val="000000"/>
          </w:rPr>
          <w:t>2.1. Mạng tính toán và luật có hướng</w:t>
        </w:r>
        <w:r w:rsidRPr="009A1187">
          <w:rPr>
            <w:noProof/>
            <w:webHidden/>
          </w:rPr>
          <w:tab/>
        </w:r>
        <w:r w:rsidRPr="009A1187">
          <w:rPr>
            <w:noProof/>
            <w:webHidden/>
          </w:rPr>
          <w:fldChar w:fldCharType="begin"/>
        </w:r>
        <w:r w:rsidRPr="009A1187">
          <w:rPr>
            <w:noProof/>
            <w:webHidden/>
          </w:rPr>
          <w:instrText xml:space="preserve"> PAGEREF _Toc243747550 \h </w:instrText>
        </w:r>
        <w:r w:rsidRPr="009A1187">
          <w:rPr>
            <w:noProof/>
            <w:webHidden/>
          </w:rPr>
        </w:r>
        <w:r w:rsidRPr="009A1187">
          <w:rPr>
            <w:noProof/>
            <w:webHidden/>
          </w:rPr>
          <w:fldChar w:fldCharType="separate"/>
        </w:r>
        <w:r>
          <w:rPr>
            <w:noProof/>
            <w:webHidden/>
          </w:rPr>
          <w:t>5</w:t>
        </w:r>
        <w:r w:rsidRPr="009A1187">
          <w:rPr>
            <w:noProof/>
            <w:webHidden/>
          </w:rPr>
          <w:fldChar w:fldCharType="end"/>
        </w:r>
      </w:hyperlink>
    </w:p>
    <w:p w14:paraId="799FBA79" w14:textId="4FAE4AC2" w:rsidR="009A1187" w:rsidRPr="009A1187" w:rsidRDefault="009A1187">
      <w:pPr>
        <w:pStyle w:val="TOC2"/>
        <w:tabs>
          <w:tab w:val="right" w:leader="dot" w:pos="9061"/>
        </w:tabs>
        <w:rPr>
          <w:rFonts w:eastAsiaTheme="minorEastAsia"/>
          <w:noProof/>
          <w:sz w:val="22"/>
        </w:rPr>
      </w:pPr>
      <w:hyperlink w:anchor="_Toc243747551" w:history="1">
        <w:r w:rsidRPr="009A1187">
          <w:rPr>
            <w:rStyle w:val="Hyperlink"/>
            <w:rFonts w:eastAsiaTheme="majorEastAsia"/>
            <w:noProof/>
            <w:color w:val="000000"/>
          </w:rPr>
          <w:t>2.2. Tập biến, miền và đơn vị</w:t>
        </w:r>
        <w:r w:rsidRPr="009A1187">
          <w:rPr>
            <w:noProof/>
            <w:webHidden/>
          </w:rPr>
          <w:tab/>
        </w:r>
        <w:r w:rsidRPr="009A1187">
          <w:rPr>
            <w:noProof/>
            <w:webHidden/>
          </w:rPr>
          <w:fldChar w:fldCharType="begin"/>
        </w:r>
        <w:r w:rsidRPr="009A1187">
          <w:rPr>
            <w:noProof/>
            <w:webHidden/>
          </w:rPr>
          <w:instrText xml:space="preserve"> PAGEREF _Toc243747551 \h </w:instrText>
        </w:r>
        <w:r w:rsidRPr="009A1187">
          <w:rPr>
            <w:noProof/>
            <w:webHidden/>
          </w:rPr>
        </w:r>
        <w:r w:rsidRPr="009A1187">
          <w:rPr>
            <w:noProof/>
            <w:webHidden/>
          </w:rPr>
          <w:fldChar w:fldCharType="separate"/>
        </w:r>
        <w:r>
          <w:rPr>
            <w:noProof/>
            <w:webHidden/>
          </w:rPr>
          <w:t>5</w:t>
        </w:r>
        <w:r w:rsidRPr="009A1187">
          <w:rPr>
            <w:noProof/>
            <w:webHidden/>
          </w:rPr>
          <w:fldChar w:fldCharType="end"/>
        </w:r>
      </w:hyperlink>
    </w:p>
    <w:p w14:paraId="7FC1A53F" w14:textId="273FCF4B" w:rsidR="009A1187" w:rsidRPr="009A1187" w:rsidRDefault="009A1187">
      <w:pPr>
        <w:pStyle w:val="TOC2"/>
        <w:tabs>
          <w:tab w:val="right" w:leader="dot" w:pos="9061"/>
        </w:tabs>
        <w:rPr>
          <w:rFonts w:eastAsiaTheme="minorEastAsia"/>
          <w:noProof/>
          <w:sz w:val="22"/>
        </w:rPr>
      </w:pPr>
      <w:hyperlink w:anchor="_Toc243747552" w:history="1">
        <w:r w:rsidRPr="009A1187">
          <w:rPr>
            <w:rStyle w:val="Hyperlink"/>
            <w:rFonts w:eastAsiaTheme="majorEastAsia"/>
            <w:noProof/>
            <w:color w:val="000000"/>
          </w:rPr>
          <w:t>2.3. Các nhóm quan hệ</w:t>
        </w:r>
        <w:r w:rsidRPr="009A1187">
          <w:rPr>
            <w:noProof/>
            <w:webHidden/>
          </w:rPr>
          <w:tab/>
        </w:r>
        <w:r w:rsidRPr="009A1187">
          <w:rPr>
            <w:noProof/>
            <w:webHidden/>
          </w:rPr>
          <w:fldChar w:fldCharType="begin"/>
        </w:r>
        <w:r w:rsidRPr="009A1187">
          <w:rPr>
            <w:noProof/>
            <w:webHidden/>
          </w:rPr>
          <w:instrText xml:space="preserve"> PAGEREF _Toc243747552 \h </w:instrText>
        </w:r>
        <w:r w:rsidRPr="009A1187">
          <w:rPr>
            <w:noProof/>
            <w:webHidden/>
          </w:rPr>
        </w:r>
        <w:r w:rsidRPr="009A1187">
          <w:rPr>
            <w:noProof/>
            <w:webHidden/>
          </w:rPr>
          <w:fldChar w:fldCharType="separate"/>
        </w:r>
        <w:r>
          <w:rPr>
            <w:noProof/>
            <w:webHidden/>
          </w:rPr>
          <w:t>6</w:t>
        </w:r>
        <w:r w:rsidRPr="009A1187">
          <w:rPr>
            <w:noProof/>
            <w:webHidden/>
          </w:rPr>
          <w:fldChar w:fldCharType="end"/>
        </w:r>
      </w:hyperlink>
    </w:p>
    <w:p w14:paraId="42ED544D" w14:textId="638BC6A5" w:rsidR="009A1187" w:rsidRPr="009A1187" w:rsidRDefault="009A1187">
      <w:pPr>
        <w:pStyle w:val="TOC2"/>
        <w:tabs>
          <w:tab w:val="right" w:leader="dot" w:pos="9061"/>
        </w:tabs>
        <w:rPr>
          <w:rFonts w:eastAsiaTheme="minorEastAsia"/>
          <w:noProof/>
          <w:sz w:val="22"/>
        </w:rPr>
      </w:pPr>
      <w:hyperlink w:anchor="_Toc243747553" w:history="1">
        <w:r w:rsidRPr="009A1187">
          <w:rPr>
            <w:rStyle w:val="Hyperlink"/>
            <w:rFonts w:eastAsiaTheme="majorEastAsia"/>
            <w:noProof/>
            <w:color w:val="000000"/>
          </w:rPr>
          <w:t>2.4. Ràng buộc và tính nhất quán</w:t>
        </w:r>
        <w:r w:rsidRPr="009A1187">
          <w:rPr>
            <w:noProof/>
            <w:webHidden/>
          </w:rPr>
          <w:tab/>
        </w:r>
        <w:r w:rsidRPr="009A1187">
          <w:rPr>
            <w:noProof/>
            <w:webHidden/>
          </w:rPr>
          <w:fldChar w:fldCharType="begin"/>
        </w:r>
        <w:r w:rsidRPr="009A1187">
          <w:rPr>
            <w:noProof/>
            <w:webHidden/>
          </w:rPr>
          <w:instrText xml:space="preserve"> PAGEREF _Toc243747553 \h </w:instrText>
        </w:r>
        <w:r w:rsidRPr="009A1187">
          <w:rPr>
            <w:noProof/>
            <w:webHidden/>
          </w:rPr>
        </w:r>
        <w:r w:rsidRPr="009A1187">
          <w:rPr>
            <w:noProof/>
            <w:webHidden/>
          </w:rPr>
          <w:fldChar w:fldCharType="separate"/>
        </w:r>
        <w:r>
          <w:rPr>
            <w:noProof/>
            <w:webHidden/>
          </w:rPr>
          <w:t>6</w:t>
        </w:r>
        <w:r w:rsidRPr="009A1187">
          <w:rPr>
            <w:noProof/>
            <w:webHidden/>
          </w:rPr>
          <w:fldChar w:fldCharType="end"/>
        </w:r>
      </w:hyperlink>
    </w:p>
    <w:p w14:paraId="25C7F5E6" w14:textId="2418F315" w:rsidR="009A1187" w:rsidRPr="009A1187" w:rsidRDefault="009A1187">
      <w:pPr>
        <w:pStyle w:val="TOC1"/>
        <w:tabs>
          <w:tab w:val="right" w:leader="dot" w:pos="9061"/>
        </w:tabs>
        <w:rPr>
          <w:rFonts w:eastAsiaTheme="minorEastAsia"/>
          <w:noProof/>
          <w:sz w:val="22"/>
        </w:rPr>
      </w:pPr>
      <w:hyperlink w:anchor="_Toc243747554" w:history="1">
        <w:r w:rsidRPr="009A1187">
          <w:rPr>
            <w:rStyle w:val="Hyperlink"/>
            <w:rFonts w:eastAsiaTheme="majorEastAsia"/>
            <w:noProof/>
            <w:color w:val="000000"/>
          </w:rPr>
          <w:t>CHƯƠNG 3. PHÂN TÍCH VÀ THIẾT KẾ HỆ THỐNG</w:t>
        </w:r>
        <w:r w:rsidRPr="009A1187">
          <w:rPr>
            <w:noProof/>
            <w:webHidden/>
          </w:rPr>
          <w:tab/>
        </w:r>
        <w:r w:rsidRPr="009A1187">
          <w:rPr>
            <w:noProof/>
            <w:webHidden/>
          </w:rPr>
          <w:fldChar w:fldCharType="begin"/>
        </w:r>
        <w:r w:rsidRPr="009A1187">
          <w:rPr>
            <w:noProof/>
            <w:webHidden/>
          </w:rPr>
          <w:instrText xml:space="preserve"> PAGEREF _Toc243747554 \h </w:instrText>
        </w:r>
        <w:r w:rsidRPr="009A1187">
          <w:rPr>
            <w:noProof/>
            <w:webHidden/>
          </w:rPr>
        </w:r>
        <w:r w:rsidRPr="009A1187">
          <w:rPr>
            <w:noProof/>
            <w:webHidden/>
          </w:rPr>
          <w:fldChar w:fldCharType="separate"/>
        </w:r>
        <w:r>
          <w:rPr>
            <w:noProof/>
            <w:webHidden/>
          </w:rPr>
          <w:t>7</w:t>
        </w:r>
        <w:r w:rsidRPr="009A1187">
          <w:rPr>
            <w:noProof/>
            <w:webHidden/>
          </w:rPr>
          <w:fldChar w:fldCharType="end"/>
        </w:r>
      </w:hyperlink>
    </w:p>
    <w:p w14:paraId="03314FED" w14:textId="5D6A966C" w:rsidR="009A1187" w:rsidRPr="009A1187" w:rsidRDefault="009A1187">
      <w:pPr>
        <w:pStyle w:val="TOC2"/>
        <w:tabs>
          <w:tab w:val="right" w:leader="dot" w:pos="9061"/>
        </w:tabs>
        <w:rPr>
          <w:rFonts w:eastAsiaTheme="minorEastAsia"/>
          <w:noProof/>
          <w:sz w:val="22"/>
        </w:rPr>
      </w:pPr>
      <w:hyperlink w:anchor="_Toc243747555" w:history="1">
        <w:r w:rsidRPr="009A1187">
          <w:rPr>
            <w:rStyle w:val="Hyperlink"/>
            <w:rFonts w:eastAsiaTheme="majorEastAsia"/>
            <w:noProof/>
            <w:color w:val="000000"/>
          </w:rPr>
          <w:t>3.1. Kiến trúc và trách nhiệm</w:t>
        </w:r>
        <w:r w:rsidRPr="009A1187">
          <w:rPr>
            <w:noProof/>
            <w:webHidden/>
          </w:rPr>
          <w:tab/>
        </w:r>
        <w:r w:rsidRPr="009A1187">
          <w:rPr>
            <w:noProof/>
            <w:webHidden/>
          </w:rPr>
          <w:fldChar w:fldCharType="begin"/>
        </w:r>
        <w:r w:rsidRPr="009A1187">
          <w:rPr>
            <w:noProof/>
            <w:webHidden/>
          </w:rPr>
          <w:instrText xml:space="preserve"> PAGEREF _Toc243747555 \h </w:instrText>
        </w:r>
        <w:r w:rsidRPr="009A1187">
          <w:rPr>
            <w:noProof/>
            <w:webHidden/>
          </w:rPr>
        </w:r>
        <w:r w:rsidRPr="009A1187">
          <w:rPr>
            <w:noProof/>
            <w:webHidden/>
          </w:rPr>
          <w:fldChar w:fldCharType="separate"/>
        </w:r>
        <w:r>
          <w:rPr>
            <w:noProof/>
            <w:webHidden/>
          </w:rPr>
          <w:t>7</w:t>
        </w:r>
        <w:r w:rsidRPr="009A1187">
          <w:rPr>
            <w:noProof/>
            <w:webHidden/>
          </w:rPr>
          <w:fldChar w:fldCharType="end"/>
        </w:r>
      </w:hyperlink>
    </w:p>
    <w:p w14:paraId="15D3E2A2" w14:textId="3A84915D" w:rsidR="009A1187" w:rsidRPr="009A1187" w:rsidRDefault="009A1187">
      <w:pPr>
        <w:pStyle w:val="TOC2"/>
        <w:tabs>
          <w:tab w:val="right" w:leader="dot" w:pos="9061"/>
        </w:tabs>
        <w:rPr>
          <w:rFonts w:eastAsiaTheme="minorEastAsia"/>
          <w:noProof/>
          <w:sz w:val="22"/>
        </w:rPr>
      </w:pPr>
      <w:hyperlink w:anchor="_Toc243747556" w:history="1">
        <w:r w:rsidRPr="009A1187">
          <w:rPr>
            <w:rStyle w:val="Hyperlink"/>
            <w:rFonts w:eastAsiaTheme="majorEastAsia"/>
            <w:noProof/>
            <w:color w:val="000000"/>
          </w:rPr>
          <w:t>3.2. Thuật toán suy diễn tiến</w:t>
        </w:r>
        <w:r w:rsidRPr="009A1187">
          <w:rPr>
            <w:noProof/>
            <w:webHidden/>
          </w:rPr>
          <w:tab/>
        </w:r>
        <w:r w:rsidRPr="009A1187">
          <w:rPr>
            <w:noProof/>
            <w:webHidden/>
          </w:rPr>
          <w:fldChar w:fldCharType="begin"/>
        </w:r>
        <w:r w:rsidRPr="009A1187">
          <w:rPr>
            <w:noProof/>
            <w:webHidden/>
          </w:rPr>
          <w:instrText xml:space="preserve"> PAGEREF _Toc243747556 \h </w:instrText>
        </w:r>
        <w:r w:rsidRPr="009A1187">
          <w:rPr>
            <w:noProof/>
            <w:webHidden/>
          </w:rPr>
        </w:r>
        <w:r w:rsidRPr="009A1187">
          <w:rPr>
            <w:noProof/>
            <w:webHidden/>
          </w:rPr>
          <w:fldChar w:fldCharType="separate"/>
        </w:r>
        <w:r>
          <w:rPr>
            <w:noProof/>
            <w:webHidden/>
          </w:rPr>
          <w:t>8</w:t>
        </w:r>
        <w:r w:rsidRPr="009A1187">
          <w:rPr>
            <w:noProof/>
            <w:webHidden/>
          </w:rPr>
          <w:fldChar w:fldCharType="end"/>
        </w:r>
      </w:hyperlink>
    </w:p>
    <w:p w14:paraId="7CAA28C8" w14:textId="6D546FBE" w:rsidR="009A1187" w:rsidRPr="009A1187" w:rsidRDefault="009A1187">
      <w:pPr>
        <w:pStyle w:val="TOC2"/>
        <w:tabs>
          <w:tab w:val="right" w:leader="dot" w:pos="9061"/>
        </w:tabs>
        <w:rPr>
          <w:rFonts w:eastAsiaTheme="minorEastAsia"/>
          <w:noProof/>
          <w:sz w:val="22"/>
        </w:rPr>
      </w:pPr>
      <w:hyperlink w:anchor="_Toc243747557" w:history="1">
        <w:r w:rsidRPr="009A1187">
          <w:rPr>
            <w:rStyle w:val="Hyperlink"/>
            <w:rFonts w:eastAsiaTheme="majorEastAsia"/>
            <w:noProof/>
            <w:color w:val="000000"/>
          </w:rPr>
          <w:t>3.3. Vết suy luận và giải thích phụ thuộc</w:t>
        </w:r>
        <w:r w:rsidRPr="009A1187">
          <w:rPr>
            <w:noProof/>
            <w:webHidden/>
          </w:rPr>
          <w:tab/>
        </w:r>
        <w:r w:rsidRPr="009A1187">
          <w:rPr>
            <w:noProof/>
            <w:webHidden/>
          </w:rPr>
          <w:fldChar w:fldCharType="begin"/>
        </w:r>
        <w:r w:rsidRPr="009A1187">
          <w:rPr>
            <w:noProof/>
            <w:webHidden/>
          </w:rPr>
          <w:instrText xml:space="preserve"> PAGEREF _Toc243747557 \h </w:instrText>
        </w:r>
        <w:r w:rsidRPr="009A1187">
          <w:rPr>
            <w:noProof/>
            <w:webHidden/>
          </w:rPr>
        </w:r>
        <w:r w:rsidRPr="009A1187">
          <w:rPr>
            <w:noProof/>
            <w:webHidden/>
          </w:rPr>
          <w:fldChar w:fldCharType="separate"/>
        </w:r>
        <w:r>
          <w:rPr>
            <w:noProof/>
            <w:webHidden/>
          </w:rPr>
          <w:t>8</w:t>
        </w:r>
        <w:r w:rsidRPr="009A1187">
          <w:rPr>
            <w:noProof/>
            <w:webHidden/>
          </w:rPr>
          <w:fldChar w:fldCharType="end"/>
        </w:r>
      </w:hyperlink>
    </w:p>
    <w:p w14:paraId="26EB7FE3" w14:textId="1EF3237A" w:rsidR="009A1187" w:rsidRPr="009A1187" w:rsidRDefault="009A1187">
      <w:pPr>
        <w:pStyle w:val="TOC2"/>
        <w:tabs>
          <w:tab w:val="right" w:leader="dot" w:pos="9061"/>
        </w:tabs>
        <w:rPr>
          <w:rFonts w:eastAsiaTheme="minorEastAsia"/>
          <w:noProof/>
          <w:sz w:val="22"/>
        </w:rPr>
      </w:pPr>
      <w:hyperlink w:anchor="_Toc243747558" w:history="1">
        <w:r w:rsidRPr="009A1187">
          <w:rPr>
            <w:rStyle w:val="Hyperlink"/>
            <w:rFonts w:eastAsiaTheme="majorEastAsia"/>
            <w:noProof/>
            <w:color w:val="000000"/>
          </w:rPr>
          <w:t>3.4. Hợp đồng kết quả và giao diện</w:t>
        </w:r>
        <w:r w:rsidRPr="009A1187">
          <w:rPr>
            <w:noProof/>
            <w:webHidden/>
          </w:rPr>
          <w:tab/>
        </w:r>
        <w:r w:rsidRPr="009A1187">
          <w:rPr>
            <w:noProof/>
            <w:webHidden/>
          </w:rPr>
          <w:fldChar w:fldCharType="begin"/>
        </w:r>
        <w:r w:rsidRPr="009A1187">
          <w:rPr>
            <w:noProof/>
            <w:webHidden/>
          </w:rPr>
          <w:instrText xml:space="preserve"> PAGEREF _Toc243747558 \h </w:instrText>
        </w:r>
        <w:r w:rsidRPr="009A1187">
          <w:rPr>
            <w:noProof/>
            <w:webHidden/>
          </w:rPr>
        </w:r>
        <w:r w:rsidRPr="009A1187">
          <w:rPr>
            <w:noProof/>
            <w:webHidden/>
          </w:rPr>
          <w:fldChar w:fldCharType="separate"/>
        </w:r>
        <w:r>
          <w:rPr>
            <w:noProof/>
            <w:webHidden/>
          </w:rPr>
          <w:t>9</w:t>
        </w:r>
        <w:r w:rsidRPr="009A1187">
          <w:rPr>
            <w:noProof/>
            <w:webHidden/>
          </w:rPr>
          <w:fldChar w:fldCharType="end"/>
        </w:r>
      </w:hyperlink>
    </w:p>
    <w:p w14:paraId="3395EB6D" w14:textId="79A2AB52" w:rsidR="009A1187" w:rsidRPr="009A1187" w:rsidRDefault="009A1187">
      <w:pPr>
        <w:pStyle w:val="TOC1"/>
        <w:tabs>
          <w:tab w:val="right" w:leader="dot" w:pos="9061"/>
        </w:tabs>
        <w:rPr>
          <w:rFonts w:eastAsiaTheme="minorEastAsia"/>
          <w:noProof/>
          <w:sz w:val="22"/>
        </w:rPr>
      </w:pPr>
      <w:hyperlink w:anchor="_Toc243747559" w:history="1">
        <w:r w:rsidRPr="009A1187">
          <w:rPr>
            <w:rStyle w:val="Hyperlink"/>
            <w:rFonts w:eastAsiaTheme="majorEastAsia"/>
            <w:noProof/>
            <w:color w:val="000000"/>
          </w:rPr>
          <w:t>CHƯƠNG 4. CÀI ĐẶT VÀ TRIỂN KHAI</w:t>
        </w:r>
        <w:r w:rsidRPr="009A1187">
          <w:rPr>
            <w:noProof/>
            <w:webHidden/>
          </w:rPr>
          <w:tab/>
        </w:r>
        <w:r w:rsidRPr="009A1187">
          <w:rPr>
            <w:noProof/>
            <w:webHidden/>
          </w:rPr>
          <w:fldChar w:fldCharType="begin"/>
        </w:r>
        <w:r w:rsidRPr="009A1187">
          <w:rPr>
            <w:noProof/>
            <w:webHidden/>
          </w:rPr>
          <w:instrText xml:space="preserve"> PAGEREF _Toc243747559 \h </w:instrText>
        </w:r>
        <w:r w:rsidRPr="009A1187">
          <w:rPr>
            <w:noProof/>
            <w:webHidden/>
          </w:rPr>
        </w:r>
        <w:r w:rsidRPr="009A1187">
          <w:rPr>
            <w:noProof/>
            <w:webHidden/>
          </w:rPr>
          <w:fldChar w:fldCharType="separate"/>
        </w:r>
        <w:r>
          <w:rPr>
            <w:noProof/>
            <w:webHidden/>
          </w:rPr>
          <w:t>10</w:t>
        </w:r>
        <w:r w:rsidRPr="009A1187">
          <w:rPr>
            <w:noProof/>
            <w:webHidden/>
          </w:rPr>
          <w:fldChar w:fldCharType="end"/>
        </w:r>
      </w:hyperlink>
    </w:p>
    <w:p w14:paraId="197584C6" w14:textId="61E4ED62" w:rsidR="009A1187" w:rsidRPr="009A1187" w:rsidRDefault="009A1187">
      <w:pPr>
        <w:pStyle w:val="TOC2"/>
        <w:tabs>
          <w:tab w:val="right" w:leader="dot" w:pos="9061"/>
        </w:tabs>
        <w:rPr>
          <w:rFonts w:eastAsiaTheme="minorEastAsia"/>
          <w:noProof/>
          <w:sz w:val="22"/>
        </w:rPr>
      </w:pPr>
      <w:hyperlink w:anchor="_Toc243747560" w:history="1">
        <w:r w:rsidRPr="009A1187">
          <w:rPr>
            <w:rStyle w:val="Hyperlink"/>
            <w:rFonts w:eastAsiaTheme="majorEastAsia"/>
            <w:noProof/>
            <w:color w:val="000000"/>
          </w:rPr>
          <w:t>4.1. Công nghệ và cấu trúc mã</w:t>
        </w:r>
        <w:r w:rsidRPr="009A1187">
          <w:rPr>
            <w:noProof/>
            <w:webHidden/>
          </w:rPr>
          <w:tab/>
        </w:r>
        <w:r w:rsidRPr="009A1187">
          <w:rPr>
            <w:noProof/>
            <w:webHidden/>
          </w:rPr>
          <w:fldChar w:fldCharType="begin"/>
        </w:r>
        <w:r w:rsidRPr="009A1187">
          <w:rPr>
            <w:noProof/>
            <w:webHidden/>
          </w:rPr>
          <w:instrText xml:space="preserve"> PAGEREF _Toc243747560 \h </w:instrText>
        </w:r>
        <w:r w:rsidRPr="009A1187">
          <w:rPr>
            <w:noProof/>
            <w:webHidden/>
          </w:rPr>
        </w:r>
        <w:r w:rsidRPr="009A1187">
          <w:rPr>
            <w:noProof/>
            <w:webHidden/>
          </w:rPr>
          <w:fldChar w:fldCharType="separate"/>
        </w:r>
        <w:r>
          <w:rPr>
            <w:noProof/>
            <w:webHidden/>
          </w:rPr>
          <w:t>10</w:t>
        </w:r>
        <w:r w:rsidRPr="009A1187">
          <w:rPr>
            <w:noProof/>
            <w:webHidden/>
          </w:rPr>
          <w:fldChar w:fldCharType="end"/>
        </w:r>
      </w:hyperlink>
    </w:p>
    <w:p w14:paraId="4C73610B" w14:textId="3CF7DD0D" w:rsidR="009A1187" w:rsidRPr="009A1187" w:rsidRDefault="009A1187">
      <w:pPr>
        <w:pStyle w:val="TOC2"/>
        <w:tabs>
          <w:tab w:val="right" w:leader="dot" w:pos="9061"/>
        </w:tabs>
        <w:rPr>
          <w:rFonts w:eastAsiaTheme="minorEastAsia"/>
          <w:noProof/>
          <w:sz w:val="22"/>
        </w:rPr>
      </w:pPr>
      <w:hyperlink w:anchor="_Toc243747561" w:history="1">
        <w:r w:rsidRPr="009A1187">
          <w:rPr>
            <w:rStyle w:val="Hyperlink"/>
            <w:rFonts w:eastAsiaTheme="majorEastAsia"/>
            <w:noProof/>
            <w:color w:val="000000"/>
          </w:rPr>
          <w:t>4.2. Cài đặt và chạy local</w:t>
        </w:r>
        <w:r w:rsidRPr="009A1187">
          <w:rPr>
            <w:noProof/>
            <w:webHidden/>
          </w:rPr>
          <w:tab/>
        </w:r>
        <w:r w:rsidRPr="009A1187">
          <w:rPr>
            <w:noProof/>
            <w:webHidden/>
          </w:rPr>
          <w:fldChar w:fldCharType="begin"/>
        </w:r>
        <w:r w:rsidRPr="009A1187">
          <w:rPr>
            <w:noProof/>
            <w:webHidden/>
          </w:rPr>
          <w:instrText xml:space="preserve"> PAGEREF _Toc243747561 \h </w:instrText>
        </w:r>
        <w:r w:rsidRPr="009A1187">
          <w:rPr>
            <w:noProof/>
            <w:webHidden/>
          </w:rPr>
        </w:r>
        <w:r w:rsidRPr="009A1187">
          <w:rPr>
            <w:noProof/>
            <w:webHidden/>
          </w:rPr>
          <w:fldChar w:fldCharType="separate"/>
        </w:r>
        <w:r>
          <w:rPr>
            <w:noProof/>
            <w:webHidden/>
          </w:rPr>
          <w:t>10</w:t>
        </w:r>
        <w:r w:rsidRPr="009A1187">
          <w:rPr>
            <w:noProof/>
            <w:webHidden/>
          </w:rPr>
          <w:fldChar w:fldCharType="end"/>
        </w:r>
      </w:hyperlink>
    </w:p>
    <w:p w14:paraId="015EB6EC" w14:textId="611D0C28" w:rsidR="009A1187" w:rsidRPr="009A1187" w:rsidRDefault="009A1187">
      <w:pPr>
        <w:pStyle w:val="TOC2"/>
        <w:tabs>
          <w:tab w:val="right" w:leader="dot" w:pos="9061"/>
        </w:tabs>
        <w:rPr>
          <w:rFonts w:eastAsiaTheme="minorEastAsia"/>
          <w:noProof/>
          <w:sz w:val="22"/>
        </w:rPr>
      </w:pPr>
      <w:hyperlink w:anchor="_Toc243747562" w:history="1">
        <w:r w:rsidRPr="009A1187">
          <w:rPr>
            <w:rStyle w:val="Hyperlink"/>
            <w:rFonts w:eastAsiaTheme="majorEastAsia"/>
            <w:noProof/>
            <w:color w:val="000000"/>
          </w:rPr>
          <w:t>4.3. CLI, REST API và thao tác sử dụng</w:t>
        </w:r>
        <w:r w:rsidRPr="009A1187">
          <w:rPr>
            <w:noProof/>
            <w:webHidden/>
          </w:rPr>
          <w:tab/>
        </w:r>
        <w:r w:rsidRPr="009A1187">
          <w:rPr>
            <w:noProof/>
            <w:webHidden/>
          </w:rPr>
          <w:fldChar w:fldCharType="begin"/>
        </w:r>
        <w:r w:rsidRPr="009A1187">
          <w:rPr>
            <w:noProof/>
            <w:webHidden/>
          </w:rPr>
          <w:instrText xml:space="preserve"> PAGEREF _Toc243747562 \h </w:instrText>
        </w:r>
        <w:r w:rsidRPr="009A1187">
          <w:rPr>
            <w:noProof/>
            <w:webHidden/>
          </w:rPr>
        </w:r>
        <w:r w:rsidRPr="009A1187">
          <w:rPr>
            <w:noProof/>
            <w:webHidden/>
          </w:rPr>
          <w:fldChar w:fldCharType="separate"/>
        </w:r>
        <w:r>
          <w:rPr>
            <w:noProof/>
            <w:webHidden/>
          </w:rPr>
          <w:t>11</w:t>
        </w:r>
        <w:r w:rsidRPr="009A1187">
          <w:rPr>
            <w:noProof/>
            <w:webHidden/>
          </w:rPr>
          <w:fldChar w:fldCharType="end"/>
        </w:r>
      </w:hyperlink>
    </w:p>
    <w:p w14:paraId="299C19A2" w14:textId="64519F4D" w:rsidR="009A1187" w:rsidRPr="009A1187" w:rsidRDefault="009A1187">
      <w:pPr>
        <w:pStyle w:val="TOC1"/>
        <w:tabs>
          <w:tab w:val="right" w:leader="dot" w:pos="9061"/>
        </w:tabs>
        <w:rPr>
          <w:rFonts w:eastAsiaTheme="minorEastAsia"/>
          <w:noProof/>
          <w:sz w:val="22"/>
        </w:rPr>
      </w:pPr>
      <w:hyperlink w:anchor="_Toc243747563" w:history="1">
        <w:r w:rsidRPr="009A1187">
          <w:rPr>
            <w:rStyle w:val="Hyperlink"/>
            <w:rFonts w:eastAsiaTheme="majorEastAsia"/>
            <w:noProof/>
            <w:color w:val="000000"/>
          </w:rPr>
          <w:t>CHƯƠNG 5. KIỂM THỬ VÀ KẾT QUẢ THỰC NGHIỆM</w:t>
        </w:r>
        <w:r w:rsidRPr="009A1187">
          <w:rPr>
            <w:noProof/>
            <w:webHidden/>
          </w:rPr>
          <w:tab/>
        </w:r>
        <w:r w:rsidRPr="009A1187">
          <w:rPr>
            <w:noProof/>
            <w:webHidden/>
          </w:rPr>
          <w:fldChar w:fldCharType="begin"/>
        </w:r>
        <w:r w:rsidRPr="009A1187">
          <w:rPr>
            <w:noProof/>
            <w:webHidden/>
          </w:rPr>
          <w:instrText xml:space="preserve"> PAGEREF _Toc243747563 \h </w:instrText>
        </w:r>
        <w:r w:rsidRPr="009A1187">
          <w:rPr>
            <w:noProof/>
            <w:webHidden/>
          </w:rPr>
        </w:r>
        <w:r w:rsidRPr="009A1187">
          <w:rPr>
            <w:noProof/>
            <w:webHidden/>
          </w:rPr>
          <w:fldChar w:fldCharType="separate"/>
        </w:r>
        <w:r>
          <w:rPr>
            <w:noProof/>
            <w:webHidden/>
          </w:rPr>
          <w:t>12</w:t>
        </w:r>
        <w:r w:rsidRPr="009A1187">
          <w:rPr>
            <w:noProof/>
            <w:webHidden/>
          </w:rPr>
          <w:fldChar w:fldCharType="end"/>
        </w:r>
      </w:hyperlink>
    </w:p>
    <w:p w14:paraId="64902189" w14:textId="3AF3370F" w:rsidR="009A1187" w:rsidRPr="009A1187" w:rsidRDefault="009A1187">
      <w:pPr>
        <w:pStyle w:val="TOC2"/>
        <w:tabs>
          <w:tab w:val="right" w:leader="dot" w:pos="9061"/>
        </w:tabs>
        <w:rPr>
          <w:rFonts w:eastAsiaTheme="minorEastAsia"/>
          <w:noProof/>
          <w:sz w:val="22"/>
        </w:rPr>
      </w:pPr>
      <w:hyperlink w:anchor="_Toc243747564" w:history="1">
        <w:r w:rsidRPr="009A1187">
          <w:rPr>
            <w:rStyle w:val="Hyperlink"/>
            <w:rFonts w:eastAsiaTheme="majorEastAsia"/>
            <w:noProof/>
            <w:color w:val="000000"/>
          </w:rPr>
          <w:t>5.1. Môi trường và phương pháp kiểm tra</w:t>
        </w:r>
        <w:r w:rsidRPr="009A1187">
          <w:rPr>
            <w:noProof/>
            <w:webHidden/>
          </w:rPr>
          <w:tab/>
        </w:r>
        <w:r w:rsidRPr="009A1187">
          <w:rPr>
            <w:noProof/>
            <w:webHidden/>
          </w:rPr>
          <w:fldChar w:fldCharType="begin"/>
        </w:r>
        <w:r w:rsidRPr="009A1187">
          <w:rPr>
            <w:noProof/>
            <w:webHidden/>
          </w:rPr>
          <w:instrText xml:space="preserve"> PAGEREF _Toc243747564 \h </w:instrText>
        </w:r>
        <w:r w:rsidRPr="009A1187">
          <w:rPr>
            <w:noProof/>
            <w:webHidden/>
          </w:rPr>
        </w:r>
        <w:r w:rsidRPr="009A1187">
          <w:rPr>
            <w:noProof/>
            <w:webHidden/>
          </w:rPr>
          <w:fldChar w:fldCharType="separate"/>
        </w:r>
        <w:r>
          <w:rPr>
            <w:noProof/>
            <w:webHidden/>
          </w:rPr>
          <w:t>12</w:t>
        </w:r>
        <w:r w:rsidRPr="009A1187">
          <w:rPr>
            <w:noProof/>
            <w:webHidden/>
          </w:rPr>
          <w:fldChar w:fldCharType="end"/>
        </w:r>
      </w:hyperlink>
    </w:p>
    <w:p w14:paraId="08636744" w14:textId="102E5D4C" w:rsidR="009A1187" w:rsidRPr="009A1187" w:rsidRDefault="009A1187">
      <w:pPr>
        <w:pStyle w:val="TOC2"/>
        <w:tabs>
          <w:tab w:val="right" w:leader="dot" w:pos="9061"/>
        </w:tabs>
        <w:rPr>
          <w:rFonts w:eastAsiaTheme="minorEastAsia"/>
          <w:noProof/>
          <w:sz w:val="22"/>
        </w:rPr>
      </w:pPr>
      <w:hyperlink w:anchor="_Toc243747565" w:history="1">
        <w:r w:rsidRPr="009A1187">
          <w:rPr>
            <w:rStyle w:val="Hyperlink"/>
            <w:rFonts w:eastAsiaTheme="majorEastAsia"/>
            <w:noProof/>
            <w:color w:val="000000"/>
          </w:rPr>
          <w:t>5.2. Đối chiếu T01–T12</w:t>
        </w:r>
        <w:r w:rsidRPr="009A1187">
          <w:rPr>
            <w:noProof/>
            <w:webHidden/>
          </w:rPr>
          <w:tab/>
        </w:r>
        <w:r w:rsidRPr="009A1187">
          <w:rPr>
            <w:noProof/>
            <w:webHidden/>
          </w:rPr>
          <w:fldChar w:fldCharType="begin"/>
        </w:r>
        <w:r w:rsidRPr="009A1187">
          <w:rPr>
            <w:noProof/>
            <w:webHidden/>
          </w:rPr>
          <w:instrText xml:space="preserve"> PAGEREF _Toc243747565 \h </w:instrText>
        </w:r>
        <w:r w:rsidRPr="009A1187">
          <w:rPr>
            <w:noProof/>
            <w:webHidden/>
          </w:rPr>
        </w:r>
        <w:r w:rsidRPr="009A1187">
          <w:rPr>
            <w:noProof/>
            <w:webHidden/>
          </w:rPr>
          <w:fldChar w:fldCharType="separate"/>
        </w:r>
        <w:r>
          <w:rPr>
            <w:noProof/>
            <w:webHidden/>
          </w:rPr>
          <w:t>12</w:t>
        </w:r>
        <w:r w:rsidRPr="009A1187">
          <w:rPr>
            <w:noProof/>
            <w:webHidden/>
          </w:rPr>
          <w:fldChar w:fldCharType="end"/>
        </w:r>
      </w:hyperlink>
    </w:p>
    <w:p w14:paraId="687D5971" w14:textId="5A1668F8" w:rsidR="009A1187" w:rsidRPr="009A1187" w:rsidRDefault="009A1187">
      <w:pPr>
        <w:pStyle w:val="TOC2"/>
        <w:tabs>
          <w:tab w:val="right" w:leader="dot" w:pos="9061"/>
        </w:tabs>
        <w:rPr>
          <w:rFonts w:eastAsiaTheme="minorEastAsia"/>
          <w:noProof/>
          <w:sz w:val="22"/>
        </w:rPr>
      </w:pPr>
      <w:hyperlink w:anchor="_Toc243747566" w:history="1">
        <w:r w:rsidRPr="009A1187">
          <w:rPr>
            <w:rStyle w:val="Hyperlink"/>
            <w:rFonts w:eastAsiaTheme="majorEastAsia"/>
            <w:noProof/>
            <w:color w:val="000000"/>
          </w:rPr>
          <w:t>5.3. Minh họa ứng dụng thực tế</w:t>
        </w:r>
        <w:r w:rsidRPr="009A1187">
          <w:rPr>
            <w:noProof/>
            <w:webHidden/>
          </w:rPr>
          <w:tab/>
        </w:r>
        <w:r w:rsidRPr="009A1187">
          <w:rPr>
            <w:noProof/>
            <w:webHidden/>
          </w:rPr>
          <w:fldChar w:fldCharType="begin"/>
        </w:r>
        <w:r w:rsidRPr="009A1187">
          <w:rPr>
            <w:noProof/>
            <w:webHidden/>
          </w:rPr>
          <w:instrText xml:space="preserve"> PAGEREF _Toc243747566 \h </w:instrText>
        </w:r>
        <w:r w:rsidRPr="009A1187">
          <w:rPr>
            <w:noProof/>
            <w:webHidden/>
          </w:rPr>
        </w:r>
        <w:r w:rsidRPr="009A1187">
          <w:rPr>
            <w:noProof/>
            <w:webHidden/>
          </w:rPr>
          <w:fldChar w:fldCharType="separate"/>
        </w:r>
        <w:r>
          <w:rPr>
            <w:noProof/>
            <w:webHidden/>
          </w:rPr>
          <w:t>14</w:t>
        </w:r>
        <w:r w:rsidRPr="009A1187">
          <w:rPr>
            <w:noProof/>
            <w:webHidden/>
          </w:rPr>
          <w:fldChar w:fldCharType="end"/>
        </w:r>
      </w:hyperlink>
    </w:p>
    <w:p w14:paraId="2BDD37AB" w14:textId="4BC7EC79" w:rsidR="009A1187" w:rsidRPr="009A1187" w:rsidRDefault="009A1187">
      <w:pPr>
        <w:pStyle w:val="TOC2"/>
        <w:tabs>
          <w:tab w:val="right" w:leader="dot" w:pos="9061"/>
        </w:tabs>
        <w:rPr>
          <w:rFonts w:eastAsiaTheme="minorEastAsia"/>
          <w:noProof/>
          <w:sz w:val="22"/>
        </w:rPr>
      </w:pPr>
      <w:hyperlink w:anchor="_Toc243747567" w:history="1">
        <w:r w:rsidRPr="009A1187">
          <w:rPr>
            <w:rStyle w:val="Hyperlink"/>
            <w:rFonts w:eastAsiaTheme="majorEastAsia"/>
            <w:noProof/>
            <w:color w:val="000000"/>
          </w:rPr>
          <w:t>5.4. Đánh giá và giới hạn thực nghiệm</w:t>
        </w:r>
        <w:r w:rsidRPr="009A1187">
          <w:rPr>
            <w:noProof/>
            <w:webHidden/>
          </w:rPr>
          <w:tab/>
        </w:r>
        <w:r w:rsidRPr="009A1187">
          <w:rPr>
            <w:noProof/>
            <w:webHidden/>
          </w:rPr>
          <w:fldChar w:fldCharType="begin"/>
        </w:r>
        <w:r w:rsidRPr="009A1187">
          <w:rPr>
            <w:noProof/>
            <w:webHidden/>
          </w:rPr>
          <w:instrText xml:space="preserve"> PAGEREF _Toc243747567 \h </w:instrText>
        </w:r>
        <w:r w:rsidRPr="009A1187">
          <w:rPr>
            <w:noProof/>
            <w:webHidden/>
          </w:rPr>
        </w:r>
        <w:r w:rsidRPr="009A1187">
          <w:rPr>
            <w:noProof/>
            <w:webHidden/>
          </w:rPr>
          <w:fldChar w:fldCharType="separate"/>
        </w:r>
        <w:r>
          <w:rPr>
            <w:noProof/>
            <w:webHidden/>
          </w:rPr>
          <w:t>14</w:t>
        </w:r>
        <w:r w:rsidRPr="009A1187">
          <w:rPr>
            <w:noProof/>
            <w:webHidden/>
          </w:rPr>
          <w:fldChar w:fldCharType="end"/>
        </w:r>
      </w:hyperlink>
    </w:p>
    <w:p w14:paraId="60AD5903" w14:textId="3B926267" w:rsidR="009A1187" w:rsidRPr="009A1187" w:rsidRDefault="009A1187">
      <w:pPr>
        <w:pStyle w:val="TOC1"/>
        <w:tabs>
          <w:tab w:val="right" w:leader="dot" w:pos="9061"/>
        </w:tabs>
        <w:rPr>
          <w:rFonts w:eastAsiaTheme="minorEastAsia"/>
          <w:noProof/>
          <w:sz w:val="22"/>
        </w:rPr>
      </w:pPr>
      <w:hyperlink w:anchor="_Toc243747568" w:history="1">
        <w:r w:rsidRPr="009A1187">
          <w:rPr>
            <w:rStyle w:val="Hyperlink"/>
            <w:rFonts w:eastAsiaTheme="majorEastAsia"/>
            <w:noProof/>
            <w:color w:val="000000"/>
          </w:rPr>
          <w:t>CHƯƠNG 6. KẾT LUẬN VÀ HƯỚNG PHÁT TRIỂN</w:t>
        </w:r>
        <w:r w:rsidRPr="009A1187">
          <w:rPr>
            <w:noProof/>
            <w:webHidden/>
          </w:rPr>
          <w:tab/>
        </w:r>
        <w:r w:rsidRPr="009A1187">
          <w:rPr>
            <w:noProof/>
            <w:webHidden/>
          </w:rPr>
          <w:fldChar w:fldCharType="begin"/>
        </w:r>
        <w:r w:rsidRPr="009A1187">
          <w:rPr>
            <w:noProof/>
            <w:webHidden/>
          </w:rPr>
          <w:instrText xml:space="preserve"> PAGEREF _Toc243747568 \h </w:instrText>
        </w:r>
        <w:r w:rsidRPr="009A1187">
          <w:rPr>
            <w:noProof/>
            <w:webHidden/>
          </w:rPr>
        </w:r>
        <w:r w:rsidRPr="009A1187">
          <w:rPr>
            <w:noProof/>
            <w:webHidden/>
          </w:rPr>
          <w:fldChar w:fldCharType="separate"/>
        </w:r>
        <w:r>
          <w:rPr>
            <w:noProof/>
            <w:webHidden/>
          </w:rPr>
          <w:t>15</w:t>
        </w:r>
        <w:r w:rsidRPr="009A1187">
          <w:rPr>
            <w:noProof/>
            <w:webHidden/>
          </w:rPr>
          <w:fldChar w:fldCharType="end"/>
        </w:r>
      </w:hyperlink>
    </w:p>
    <w:p w14:paraId="753CA346" w14:textId="1D766CE9" w:rsidR="009A1187" w:rsidRPr="009A1187" w:rsidRDefault="009A1187">
      <w:pPr>
        <w:pStyle w:val="TOC2"/>
        <w:tabs>
          <w:tab w:val="right" w:leader="dot" w:pos="9061"/>
        </w:tabs>
        <w:rPr>
          <w:rFonts w:eastAsiaTheme="minorEastAsia"/>
          <w:noProof/>
          <w:sz w:val="22"/>
        </w:rPr>
      </w:pPr>
      <w:hyperlink w:anchor="_Toc243747569" w:history="1">
        <w:r w:rsidRPr="009A1187">
          <w:rPr>
            <w:rStyle w:val="Hyperlink"/>
            <w:rFonts w:eastAsiaTheme="majorEastAsia"/>
            <w:noProof/>
            <w:color w:val="000000"/>
          </w:rPr>
          <w:t>6.1. Kết quả đạt được</w:t>
        </w:r>
        <w:r w:rsidRPr="009A1187">
          <w:rPr>
            <w:noProof/>
            <w:webHidden/>
          </w:rPr>
          <w:tab/>
        </w:r>
        <w:r w:rsidRPr="009A1187">
          <w:rPr>
            <w:noProof/>
            <w:webHidden/>
          </w:rPr>
          <w:fldChar w:fldCharType="begin"/>
        </w:r>
        <w:r w:rsidRPr="009A1187">
          <w:rPr>
            <w:noProof/>
            <w:webHidden/>
          </w:rPr>
          <w:instrText xml:space="preserve"> PAGEREF _Toc243747569 \h </w:instrText>
        </w:r>
        <w:r w:rsidRPr="009A1187">
          <w:rPr>
            <w:noProof/>
            <w:webHidden/>
          </w:rPr>
        </w:r>
        <w:r w:rsidRPr="009A1187">
          <w:rPr>
            <w:noProof/>
            <w:webHidden/>
          </w:rPr>
          <w:fldChar w:fldCharType="separate"/>
        </w:r>
        <w:r>
          <w:rPr>
            <w:noProof/>
            <w:webHidden/>
          </w:rPr>
          <w:t>15</w:t>
        </w:r>
        <w:r w:rsidRPr="009A1187">
          <w:rPr>
            <w:noProof/>
            <w:webHidden/>
          </w:rPr>
          <w:fldChar w:fldCharType="end"/>
        </w:r>
      </w:hyperlink>
    </w:p>
    <w:p w14:paraId="3250B6CE" w14:textId="31B39B7C" w:rsidR="009A1187" w:rsidRPr="009A1187" w:rsidRDefault="009A1187">
      <w:pPr>
        <w:pStyle w:val="TOC2"/>
        <w:tabs>
          <w:tab w:val="right" w:leader="dot" w:pos="9061"/>
        </w:tabs>
        <w:rPr>
          <w:rFonts w:eastAsiaTheme="minorEastAsia"/>
          <w:noProof/>
          <w:sz w:val="22"/>
        </w:rPr>
      </w:pPr>
      <w:hyperlink w:anchor="_Toc243747570" w:history="1">
        <w:r w:rsidRPr="009A1187">
          <w:rPr>
            <w:rStyle w:val="Hyperlink"/>
            <w:rFonts w:eastAsiaTheme="majorEastAsia"/>
            <w:noProof/>
            <w:color w:val="000000"/>
          </w:rPr>
          <w:t>6.2. Hạn chế</w:t>
        </w:r>
        <w:r w:rsidRPr="009A1187">
          <w:rPr>
            <w:noProof/>
            <w:webHidden/>
          </w:rPr>
          <w:tab/>
        </w:r>
        <w:r w:rsidRPr="009A1187">
          <w:rPr>
            <w:noProof/>
            <w:webHidden/>
          </w:rPr>
          <w:fldChar w:fldCharType="begin"/>
        </w:r>
        <w:r w:rsidRPr="009A1187">
          <w:rPr>
            <w:noProof/>
            <w:webHidden/>
          </w:rPr>
          <w:instrText xml:space="preserve"> PAGEREF _Toc243747570 \h </w:instrText>
        </w:r>
        <w:r w:rsidRPr="009A1187">
          <w:rPr>
            <w:noProof/>
            <w:webHidden/>
          </w:rPr>
        </w:r>
        <w:r w:rsidRPr="009A1187">
          <w:rPr>
            <w:noProof/>
            <w:webHidden/>
          </w:rPr>
          <w:fldChar w:fldCharType="separate"/>
        </w:r>
        <w:r>
          <w:rPr>
            <w:noProof/>
            <w:webHidden/>
          </w:rPr>
          <w:t>15</w:t>
        </w:r>
        <w:r w:rsidRPr="009A1187">
          <w:rPr>
            <w:noProof/>
            <w:webHidden/>
          </w:rPr>
          <w:fldChar w:fldCharType="end"/>
        </w:r>
      </w:hyperlink>
    </w:p>
    <w:p w14:paraId="5D81D8C5" w14:textId="63534B4B" w:rsidR="009A1187" w:rsidRPr="009A1187" w:rsidRDefault="009A1187">
      <w:pPr>
        <w:pStyle w:val="TOC2"/>
        <w:tabs>
          <w:tab w:val="right" w:leader="dot" w:pos="9061"/>
        </w:tabs>
        <w:rPr>
          <w:rFonts w:eastAsiaTheme="minorEastAsia"/>
          <w:noProof/>
          <w:sz w:val="22"/>
        </w:rPr>
      </w:pPr>
      <w:hyperlink w:anchor="_Toc243747571" w:history="1">
        <w:r w:rsidRPr="009A1187">
          <w:rPr>
            <w:rStyle w:val="Hyperlink"/>
            <w:rFonts w:eastAsiaTheme="majorEastAsia"/>
            <w:noProof/>
            <w:color w:val="000000"/>
          </w:rPr>
          <w:t>6.3. Hướng phát triển</w:t>
        </w:r>
        <w:r w:rsidRPr="009A1187">
          <w:rPr>
            <w:noProof/>
            <w:webHidden/>
          </w:rPr>
          <w:tab/>
        </w:r>
        <w:r w:rsidRPr="009A1187">
          <w:rPr>
            <w:noProof/>
            <w:webHidden/>
          </w:rPr>
          <w:fldChar w:fldCharType="begin"/>
        </w:r>
        <w:r w:rsidRPr="009A1187">
          <w:rPr>
            <w:noProof/>
            <w:webHidden/>
          </w:rPr>
          <w:instrText xml:space="preserve"> PAGEREF _Toc243747571 \h </w:instrText>
        </w:r>
        <w:r w:rsidRPr="009A1187">
          <w:rPr>
            <w:noProof/>
            <w:webHidden/>
          </w:rPr>
        </w:r>
        <w:r w:rsidRPr="009A1187">
          <w:rPr>
            <w:noProof/>
            <w:webHidden/>
          </w:rPr>
          <w:fldChar w:fldCharType="separate"/>
        </w:r>
        <w:r>
          <w:rPr>
            <w:noProof/>
            <w:webHidden/>
          </w:rPr>
          <w:t>15</w:t>
        </w:r>
        <w:r w:rsidRPr="009A1187">
          <w:rPr>
            <w:noProof/>
            <w:webHidden/>
          </w:rPr>
          <w:fldChar w:fldCharType="end"/>
        </w:r>
      </w:hyperlink>
    </w:p>
    <w:p w14:paraId="5965F8E6" w14:textId="767DD5F8" w:rsidR="009A1187" w:rsidRPr="009A1187" w:rsidRDefault="009A1187">
      <w:pPr>
        <w:pStyle w:val="TOC1"/>
        <w:tabs>
          <w:tab w:val="right" w:leader="dot" w:pos="9061"/>
        </w:tabs>
        <w:rPr>
          <w:rFonts w:eastAsiaTheme="minorEastAsia"/>
          <w:noProof/>
          <w:sz w:val="22"/>
        </w:rPr>
      </w:pPr>
      <w:hyperlink w:anchor="_Toc243747572" w:history="1">
        <w:r w:rsidRPr="009A1187">
          <w:rPr>
            <w:rStyle w:val="Hyperlink"/>
            <w:rFonts w:eastAsiaTheme="majorEastAsia"/>
            <w:noProof/>
            <w:color w:val="000000"/>
          </w:rPr>
          <w:t>TÀI LIỆU THAM KHẢO</w:t>
        </w:r>
        <w:r w:rsidRPr="009A1187">
          <w:rPr>
            <w:noProof/>
            <w:webHidden/>
          </w:rPr>
          <w:tab/>
        </w:r>
        <w:r w:rsidRPr="009A1187">
          <w:rPr>
            <w:noProof/>
            <w:webHidden/>
          </w:rPr>
          <w:fldChar w:fldCharType="begin"/>
        </w:r>
        <w:r w:rsidRPr="009A1187">
          <w:rPr>
            <w:noProof/>
            <w:webHidden/>
          </w:rPr>
          <w:instrText xml:space="preserve"> PAGEREF _Toc243747572 \h </w:instrText>
        </w:r>
        <w:r w:rsidRPr="009A1187">
          <w:rPr>
            <w:noProof/>
            <w:webHidden/>
          </w:rPr>
        </w:r>
        <w:r w:rsidRPr="009A1187">
          <w:rPr>
            <w:noProof/>
            <w:webHidden/>
          </w:rPr>
          <w:fldChar w:fldCharType="separate"/>
        </w:r>
        <w:r>
          <w:rPr>
            <w:noProof/>
            <w:webHidden/>
          </w:rPr>
          <w:t>16</w:t>
        </w:r>
        <w:r w:rsidRPr="009A1187">
          <w:rPr>
            <w:noProof/>
            <w:webHidden/>
          </w:rPr>
          <w:fldChar w:fldCharType="end"/>
        </w:r>
      </w:hyperlink>
    </w:p>
    <w:p w14:paraId="380A68A5" w14:textId="4A1BE307" w:rsidR="009A1187" w:rsidRPr="009A1187" w:rsidRDefault="009A1187">
      <w:pPr>
        <w:pStyle w:val="TOC1"/>
        <w:tabs>
          <w:tab w:val="right" w:leader="dot" w:pos="9061"/>
        </w:tabs>
        <w:rPr>
          <w:rFonts w:eastAsiaTheme="minorEastAsia"/>
          <w:noProof/>
          <w:sz w:val="22"/>
        </w:rPr>
      </w:pPr>
      <w:hyperlink w:anchor="_Toc243747573" w:history="1">
        <w:r w:rsidRPr="009A1187">
          <w:rPr>
            <w:rStyle w:val="Hyperlink"/>
            <w:rFonts w:eastAsiaTheme="majorEastAsia"/>
            <w:noProof/>
            <w:color w:val="000000"/>
          </w:rPr>
          <w:t>PHỤ LỤC A. DANH MỤC 46 LUẬT CÓ HƯỚNG</w:t>
        </w:r>
        <w:r w:rsidRPr="009A1187">
          <w:rPr>
            <w:noProof/>
            <w:webHidden/>
          </w:rPr>
          <w:tab/>
        </w:r>
        <w:r w:rsidRPr="009A1187">
          <w:rPr>
            <w:noProof/>
            <w:webHidden/>
          </w:rPr>
          <w:fldChar w:fldCharType="begin"/>
        </w:r>
        <w:r w:rsidRPr="009A1187">
          <w:rPr>
            <w:noProof/>
            <w:webHidden/>
          </w:rPr>
          <w:instrText xml:space="preserve"> PAGEREF _Toc243747573 \h </w:instrText>
        </w:r>
        <w:r w:rsidRPr="009A1187">
          <w:rPr>
            <w:noProof/>
            <w:webHidden/>
          </w:rPr>
        </w:r>
        <w:r w:rsidRPr="009A1187">
          <w:rPr>
            <w:noProof/>
            <w:webHidden/>
          </w:rPr>
          <w:fldChar w:fldCharType="separate"/>
        </w:r>
        <w:r>
          <w:rPr>
            <w:noProof/>
            <w:webHidden/>
          </w:rPr>
          <w:t>17</w:t>
        </w:r>
        <w:r w:rsidRPr="009A1187">
          <w:rPr>
            <w:noProof/>
            <w:webHidden/>
          </w:rPr>
          <w:fldChar w:fldCharType="end"/>
        </w:r>
      </w:hyperlink>
    </w:p>
    <w:p w14:paraId="4F2CF7A6" w14:textId="025D5AA9" w:rsidR="00325A82" w:rsidRPr="009A1187" w:rsidRDefault="009A1187">
      <w:r w:rsidRPr="009A1187">
        <w:fldChar w:fldCharType="end"/>
      </w:r>
    </w:p>
    <w:p w14:paraId="0B2567F6" w14:textId="77777777" w:rsidR="00325A82" w:rsidRPr="009A1187" w:rsidRDefault="009A1187">
      <w:pPr>
        <w:pStyle w:val="Heading1"/>
      </w:pPr>
      <w:bookmarkStart w:id="0" w:name="_Toc243747545"/>
      <w:r w:rsidRPr="009A1187">
        <w:lastRenderedPageBreak/>
        <w:t>CHƯƠNG 1. TỔNG QUAN BÀI TOÁN</w:t>
      </w:r>
      <w:bookmarkEnd w:id="0"/>
    </w:p>
    <w:p w14:paraId="3511F4E0" w14:textId="77777777" w:rsidR="00325A82" w:rsidRPr="009A1187" w:rsidRDefault="009A1187">
      <w:pPr>
        <w:pStyle w:val="Heading2"/>
      </w:pPr>
      <w:bookmarkStart w:id="1" w:name="_Toc243747546"/>
      <w:r w:rsidRPr="009A1187">
        <w:t>1.1. Bối cảnh và mục tiêu</w:t>
      </w:r>
      <w:bookmarkEnd w:id="1"/>
    </w:p>
    <w:p w14:paraId="0CEC0B2C" w14:textId="77777777" w:rsidR="00325A82" w:rsidRPr="009A1187" w:rsidRDefault="009A1187">
      <w:r w:rsidRPr="009A1187">
        <w:t xml:space="preserve">Kiến thức tam giác gồm </w:t>
      </w:r>
      <w:r w:rsidRPr="009A1187">
        <w:t>nhiều đại lượng liên hệ qua công thức. Một chương trình chỉ gắn mỗi công thức với một màn hình nhập liệu sẽ khó tự kết hợp nhiều quan hệ khi dữ kiện và mục tiêu thay đổi. Bài 1 tổ chức các công thức thành mạng tính toán (M, F), dùng suy diễn tiến để tìm cá</w:t>
      </w:r>
      <w:r w:rsidRPr="009A1187">
        <w:t>c giá trị chưa biết và giải thích kết quả bằng chuỗi luật đã thực sự áp dụng [1], [2].</w:t>
      </w:r>
    </w:p>
    <w:p w14:paraId="567549A3" w14:textId="77777777" w:rsidR="00325A82" w:rsidRPr="009A1187" w:rsidRDefault="009A1187">
      <w:r w:rsidRPr="009A1187">
        <w:t xml:space="preserve">Mục tiêu là xây dựng một CSTT hữu hạn, tách phần mô tả luật khỏi cơ chế suy luận; kiểm tra miền và mâu thuẫn dữ kiện; cung cấp CLI, API và giao diện trực quan. Sản phẩm </w:t>
      </w:r>
      <w:r w:rsidRPr="009A1187">
        <w:t>hiện có là chương trình Python/FastAPI kết hợp React, không còn chỉ là đề xuất thiết kế.</w:t>
      </w:r>
    </w:p>
    <w:p w14:paraId="6C96C3F6" w14:textId="77777777" w:rsidR="00325A82" w:rsidRPr="009A1187" w:rsidRDefault="009A1187">
      <w:pPr>
        <w:pStyle w:val="Heading2"/>
      </w:pPr>
      <w:bookmarkStart w:id="2" w:name="_Toc243747547"/>
      <w:r w:rsidRPr="009A1187">
        <w:t>1.2. Đầu vào, đầu ra và phạm vi</w:t>
      </w:r>
      <w:bookmarkEnd w:id="2"/>
    </w:p>
    <w:p w14:paraId="6EE894B9" w14:textId="77777777" w:rsidR="00325A82" w:rsidRPr="009A1187" w:rsidRDefault="009A1187">
      <w:r w:rsidRPr="009A1187">
        <w:t xml:space="preserve">Đầu vào H là ánh xạ từ tên biến đến giá trị số, G là tập đại lượng cần tìm. Đầu ra gồm trạng thái, các dữ kiện được chấp nhận, mục </w:t>
      </w:r>
      <w:r w:rsidRPr="009A1187">
        <w:t>tiêu còn thiếu và vết suy luận. Người dùng không phải nhập đủ 13 biến; hệ thống chỉ áp dụng những quan hệ đã đủ dữ kiện.</w:t>
      </w:r>
    </w:p>
    <w:p w14:paraId="6B9E6DD2" w14:textId="77777777" w:rsidR="00325A82" w:rsidRPr="009A1187" w:rsidRDefault="009A1187">
      <w:r w:rsidRPr="009A1187">
        <w:t xml:space="preserve">Phạm vi tri thức được cố định ở 13 biến, 10 nhóm quan hệ Q01–Q10 và 46 luật R01–R46. Chương trình không phải bộ giải đại số tổng quát, </w:t>
      </w:r>
      <w:r w:rsidRPr="009A1187">
        <w:t>không tự biến đổi công thức theo mọi chiều và không tự chọn nghiệm góc trong bài toán SSA có thể có hai nghiệm.</w:t>
      </w:r>
    </w:p>
    <w:p w14:paraId="37E811CB" w14:textId="77777777" w:rsidR="00325A82" w:rsidRPr="009A1187" w:rsidRDefault="009A1187">
      <w:pPr>
        <w:pStyle w:val="Heading2"/>
      </w:pPr>
      <w:bookmarkStart w:id="3" w:name="_Toc243747548"/>
      <w:r w:rsidRPr="009A1187">
        <w:t>1.3. Ví dụ định hướng</w:t>
      </w:r>
      <w:bookmarkEnd w:id="3"/>
    </w:p>
    <w:p w14:paraId="5CFF6000" w14:textId="77777777" w:rsidR="00325A82" w:rsidRPr="009A1187" w:rsidRDefault="009A1187">
      <w:r w:rsidRPr="009A1187">
        <w:t>Với a = 3, b = 4, c = 5, mục tiêu p, S, hc, r, R lần lượt có giá trị 6; 6; 2,4; 1; 2,5. Đây là bộ T01 được chạy lại bằng S</w:t>
      </w:r>
      <w:r w:rsidRPr="009A1187">
        <w:t>olverService. Với a = 1, b = 2, c = 3, hệ thống từ chối bộ cạnh suy biến; với cùng bộ cạnh 3–4–5 nhưng S = 7, hệ thống phát hiện mâu thuẫn và giữ nguyên dữ kiện gốc.</w:t>
      </w:r>
    </w:p>
    <w:p w14:paraId="4C12D63D" w14:textId="77777777" w:rsidR="00325A82" w:rsidRPr="009A1187" w:rsidRDefault="009A1187">
      <w:pPr>
        <w:pStyle w:val="Heading1"/>
      </w:pPr>
      <w:bookmarkStart w:id="4" w:name="_Toc243747549"/>
      <w:r w:rsidRPr="009A1187">
        <w:lastRenderedPageBreak/>
        <w:t>CHƯƠNG 2. CƠ SỞ LÝ THUYẾT</w:t>
      </w:r>
      <w:bookmarkEnd w:id="4"/>
    </w:p>
    <w:p w14:paraId="09B1ADC4" w14:textId="77777777" w:rsidR="00325A82" w:rsidRPr="009A1187" w:rsidRDefault="009A1187">
      <w:pPr>
        <w:pStyle w:val="Heading2"/>
      </w:pPr>
      <w:bookmarkStart w:id="5" w:name="_Toc243747550"/>
      <w:r w:rsidRPr="009A1187">
        <w:t>2.1. Mạng tính toán và luật có hướng</w:t>
      </w:r>
      <w:bookmarkEnd w:id="5"/>
    </w:p>
    <w:p w14:paraId="0063F63F" w14:textId="77777777" w:rsidR="00325A82" w:rsidRPr="009A1187" w:rsidRDefault="009A1187">
      <w:pPr>
        <w:keepNext/>
        <w:ind w:firstLine="0"/>
        <w:jc w:val="center"/>
      </w:pPr>
      <w:r w:rsidRPr="009A1187">
        <w:t>r: u(r) → {y}; u(r) nằm tro</w:t>
      </w:r>
      <w:r w:rsidRPr="009A1187">
        <w:t>ng M; y thuộc M trừ u(r) (2.1)</w:t>
      </w:r>
    </w:p>
    <w:p w14:paraId="15EA91A7" w14:textId="77777777" w:rsidR="00325A82" w:rsidRPr="009A1187" w:rsidRDefault="009A1187">
      <w:r w:rsidRPr="009A1187">
        <w:t>Mỗi luật r xác định một đầu ra y từ tập đầu vào u(r). Trong bài này, mỗi luật được cài bằng một callable tin cậy; chuỗi công thức chỉ dùng để trình bày [1], [2].</w:t>
      </w:r>
    </w:p>
    <w:p w14:paraId="62E26113" w14:textId="77777777" w:rsidR="00325A82" w:rsidRPr="009A1187" w:rsidRDefault="009A1187">
      <w:r w:rsidRPr="009A1187">
        <w:t>Quan hệ gốc và luật có hướng là hai mức biểu diễn khác nhau. Ch</w:t>
      </w:r>
      <w:r w:rsidRPr="009A1187">
        <w:t>ẳng hạn A + B + C = 180° sinh ba luật tính từng góc từ hai góc còn lại. Ngược lại, định lý sin không được suy ngược bằng arcsin trong CSTT vì một giá trị sin có thể tương ứng hai góc trong khoảng (0°, 180°).</w:t>
      </w:r>
    </w:p>
    <w:p w14:paraId="21B300F5" w14:textId="77777777" w:rsidR="00325A82" w:rsidRPr="009A1187" w:rsidRDefault="009A1187">
      <w:pPr>
        <w:pStyle w:val="Heading2"/>
      </w:pPr>
      <w:bookmarkStart w:id="6" w:name="_Toc243747551"/>
      <w:r w:rsidRPr="009A1187">
        <w:t>2.2. Tập biến, miền và đơn vị</w:t>
      </w:r>
      <w:bookmarkEnd w:id="6"/>
    </w:p>
    <w:p w14:paraId="6B388800" w14:textId="77777777" w:rsidR="00325A82" w:rsidRPr="009A1187" w:rsidRDefault="009A1187">
      <w:pPr>
        <w:keepNext/>
        <w:ind w:firstLine="0"/>
        <w:jc w:val="center"/>
      </w:pPr>
      <w:r w:rsidRPr="009A1187">
        <w:t>M = {a, b, c, A, B</w:t>
      </w:r>
      <w:r w:rsidRPr="009A1187">
        <w:t>, C, ha, hb, hc, S, p, r, R}     (2.2)</w:t>
      </w:r>
    </w:p>
    <w:p w14:paraId="72C64F66" w14:textId="77777777" w:rsidR="00325A82" w:rsidRPr="009A1187" w:rsidRDefault="009A1187">
      <w:r w:rsidRPr="009A1187">
        <w:t>Các tên phân biệt chữ hoa và chữ thường. a, b, c đối diện lần lượt với A, B, C; p là nửa chu vi, r và R là bán kính nội tiếp và ngoại tiếp.</w:t>
      </w:r>
    </w:p>
    <w:p w14:paraId="3CE0EF5F" w14:textId="77777777" w:rsidR="00325A82" w:rsidRPr="009A1187" w:rsidRDefault="009A1187">
      <w:pPr>
        <w:pStyle w:val="Caption"/>
        <w:keepNext/>
      </w:pPr>
      <w:r w:rsidRPr="009A1187">
        <w:t>Bảng 2.1. Các đại lượng trong CSTT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61"/>
        <w:gridCol w:w="3005"/>
        <w:gridCol w:w="4706"/>
      </w:tblGrid>
      <w:tr w:rsidR="00325A82" w:rsidRPr="009A1187" w14:paraId="41FC6B51" w14:textId="77777777">
        <w:trPr>
          <w:cantSplit/>
          <w:tblHeader/>
          <w:jc w:val="center"/>
        </w:trPr>
        <w:tc>
          <w:tcPr>
            <w:tcW w:w="1361" w:type="dxa"/>
            <w:shd w:val="clear" w:color="auto" w:fill="D9D9D9"/>
            <w:vAlign w:val="center"/>
          </w:tcPr>
          <w:p w14:paraId="1C4BD7F8" w14:textId="77777777" w:rsidR="00325A82" w:rsidRPr="009A1187" w:rsidRDefault="009A1187">
            <w:pPr>
              <w:keepNext/>
              <w:spacing w:before="30" w:after="30"/>
              <w:ind w:firstLine="0"/>
              <w:jc w:val="left"/>
            </w:pPr>
            <w:r w:rsidRPr="009A1187">
              <w:rPr>
                <w:b/>
              </w:rPr>
              <w:t>Biến</w:t>
            </w:r>
          </w:p>
        </w:tc>
        <w:tc>
          <w:tcPr>
            <w:tcW w:w="3005" w:type="dxa"/>
            <w:shd w:val="clear" w:color="auto" w:fill="D9D9D9"/>
            <w:vAlign w:val="center"/>
          </w:tcPr>
          <w:p w14:paraId="24A9115F" w14:textId="77777777" w:rsidR="00325A82" w:rsidRPr="009A1187" w:rsidRDefault="009A1187">
            <w:pPr>
              <w:keepNext/>
              <w:spacing w:before="30" w:after="30"/>
              <w:ind w:firstLine="0"/>
              <w:jc w:val="left"/>
            </w:pPr>
            <w:r w:rsidRPr="009A1187">
              <w:rPr>
                <w:b/>
              </w:rPr>
              <w:t>Ý nghĩa</w:t>
            </w:r>
          </w:p>
        </w:tc>
        <w:tc>
          <w:tcPr>
            <w:tcW w:w="4706" w:type="dxa"/>
            <w:shd w:val="clear" w:color="auto" w:fill="D9D9D9"/>
            <w:vAlign w:val="center"/>
          </w:tcPr>
          <w:p w14:paraId="050C3FE8" w14:textId="77777777" w:rsidR="00325A82" w:rsidRPr="009A1187" w:rsidRDefault="009A1187">
            <w:pPr>
              <w:keepNext/>
              <w:spacing w:before="30" w:after="30"/>
              <w:ind w:firstLine="0"/>
              <w:jc w:val="left"/>
            </w:pPr>
            <w:r w:rsidRPr="009A1187">
              <w:rPr>
                <w:b/>
              </w:rPr>
              <w:t>Miền và đơn vị</w:t>
            </w:r>
          </w:p>
        </w:tc>
      </w:tr>
      <w:tr w:rsidR="00325A82" w:rsidRPr="009A1187" w14:paraId="29F861A1" w14:textId="77777777">
        <w:trPr>
          <w:cantSplit/>
          <w:jc w:val="center"/>
        </w:trPr>
        <w:tc>
          <w:tcPr>
            <w:tcW w:w="1361" w:type="dxa"/>
            <w:vAlign w:val="center"/>
          </w:tcPr>
          <w:p w14:paraId="0BADD992" w14:textId="77777777" w:rsidR="00325A82" w:rsidRPr="009A1187" w:rsidRDefault="009A1187">
            <w:pPr>
              <w:keepNext/>
              <w:spacing w:before="30" w:after="30"/>
              <w:ind w:firstLine="0"/>
              <w:jc w:val="left"/>
            </w:pPr>
            <w:r w:rsidRPr="009A1187">
              <w:t>a, b, c</w:t>
            </w:r>
          </w:p>
        </w:tc>
        <w:tc>
          <w:tcPr>
            <w:tcW w:w="3005" w:type="dxa"/>
            <w:vAlign w:val="center"/>
          </w:tcPr>
          <w:p w14:paraId="27807308" w14:textId="77777777" w:rsidR="00325A82" w:rsidRPr="009A1187" w:rsidRDefault="009A1187">
            <w:pPr>
              <w:keepNext/>
              <w:spacing w:before="30" w:after="30"/>
              <w:ind w:firstLine="0"/>
              <w:jc w:val="left"/>
            </w:pPr>
            <w:r w:rsidRPr="009A1187">
              <w:t xml:space="preserve">Ba </w:t>
            </w:r>
            <w:r w:rsidRPr="009A1187">
              <w:t>cạnh tam giác</w:t>
            </w:r>
          </w:p>
        </w:tc>
        <w:tc>
          <w:tcPr>
            <w:tcW w:w="4706" w:type="dxa"/>
            <w:vAlign w:val="center"/>
          </w:tcPr>
          <w:p w14:paraId="05C9CE34" w14:textId="77777777" w:rsidR="00325A82" w:rsidRPr="009A1187" w:rsidRDefault="009A1187">
            <w:pPr>
              <w:keepNext/>
              <w:spacing w:before="30" w:after="30"/>
              <w:ind w:firstLine="0"/>
              <w:jc w:val="left"/>
            </w:pPr>
            <w:r w:rsidRPr="009A1187">
              <w:t>Số hữu hạn &gt; 0, cùng đơn vị độ dài</w:t>
            </w:r>
          </w:p>
        </w:tc>
      </w:tr>
      <w:tr w:rsidR="00325A82" w:rsidRPr="009A1187" w14:paraId="6DF7E9C0" w14:textId="77777777">
        <w:trPr>
          <w:cantSplit/>
          <w:jc w:val="center"/>
        </w:trPr>
        <w:tc>
          <w:tcPr>
            <w:tcW w:w="1361" w:type="dxa"/>
            <w:vAlign w:val="center"/>
          </w:tcPr>
          <w:p w14:paraId="38C634EE" w14:textId="77777777" w:rsidR="00325A82" w:rsidRPr="009A1187" w:rsidRDefault="009A1187">
            <w:pPr>
              <w:keepNext/>
              <w:spacing w:before="30" w:after="30"/>
              <w:ind w:firstLine="0"/>
              <w:jc w:val="left"/>
            </w:pPr>
            <w:r w:rsidRPr="009A1187">
              <w:t>A, B, C</w:t>
            </w:r>
          </w:p>
        </w:tc>
        <w:tc>
          <w:tcPr>
            <w:tcW w:w="3005" w:type="dxa"/>
            <w:vAlign w:val="center"/>
          </w:tcPr>
          <w:p w14:paraId="26E96754" w14:textId="77777777" w:rsidR="00325A82" w:rsidRPr="009A1187" w:rsidRDefault="009A1187">
            <w:pPr>
              <w:keepNext/>
              <w:spacing w:before="30" w:after="30"/>
              <w:ind w:firstLine="0"/>
              <w:jc w:val="left"/>
            </w:pPr>
            <w:r w:rsidRPr="009A1187">
              <w:t>Ba góc trong</w:t>
            </w:r>
          </w:p>
        </w:tc>
        <w:tc>
          <w:tcPr>
            <w:tcW w:w="4706" w:type="dxa"/>
            <w:vAlign w:val="center"/>
          </w:tcPr>
          <w:p w14:paraId="632DC553" w14:textId="77777777" w:rsidR="00325A82" w:rsidRPr="009A1187" w:rsidRDefault="009A1187">
            <w:pPr>
              <w:keepNext/>
              <w:spacing w:before="30" w:after="30"/>
              <w:ind w:firstLine="0"/>
              <w:jc w:val="left"/>
            </w:pPr>
            <w:r w:rsidRPr="009A1187">
              <w:t>0 &lt; góc &lt; 180, đơn vị độ</w:t>
            </w:r>
          </w:p>
        </w:tc>
      </w:tr>
      <w:tr w:rsidR="00325A82" w:rsidRPr="009A1187" w14:paraId="57966FA6" w14:textId="77777777">
        <w:trPr>
          <w:cantSplit/>
          <w:jc w:val="center"/>
        </w:trPr>
        <w:tc>
          <w:tcPr>
            <w:tcW w:w="1361" w:type="dxa"/>
            <w:vAlign w:val="center"/>
          </w:tcPr>
          <w:p w14:paraId="5ACF5A77" w14:textId="77777777" w:rsidR="00325A82" w:rsidRPr="009A1187" w:rsidRDefault="009A1187">
            <w:pPr>
              <w:keepNext/>
              <w:spacing w:before="30" w:after="30"/>
              <w:ind w:firstLine="0"/>
              <w:jc w:val="left"/>
            </w:pPr>
            <w:r w:rsidRPr="009A1187">
              <w:t>ha, hb, hc</w:t>
            </w:r>
          </w:p>
        </w:tc>
        <w:tc>
          <w:tcPr>
            <w:tcW w:w="3005" w:type="dxa"/>
            <w:vAlign w:val="center"/>
          </w:tcPr>
          <w:p w14:paraId="5FCE80D6" w14:textId="77777777" w:rsidR="00325A82" w:rsidRPr="009A1187" w:rsidRDefault="009A1187">
            <w:pPr>
              <w:keepNext/>
              <w:spacing w:before="30" w:after="30"/>
              <w:ind w:firstLine="0"/>
              <w:jc w:val="left"/>
            </w:pPr>
            <w:r w:rsidRPr="009A1187">
              <w:t>Ba đường cao tương ứng</w:t>
            </w:r>
          </w:p>
        </w:tc>
        <w:tc>
          <w:tcPr>
            <w:tcW w:w="4706" w:type="dxa"/>
            <w:vAlign w:val="center"/>
          </w:tcPr>
          <w:p w14:paraId="10318A61" w14:textId="77777777" w:rsidR="00325A82" w:rsidRPr="009A1187" w:rsidRDefault="009A1187">
            <w:pPr>
              <w:keepNext/>
              <w:spacing w:before="30" w:after="30"/>
              <w:ind w:firstLine="0"/>
              <w:jc w:val="left"/>
            </w:pPr>
            <w:r w:rsidRPr="009A1187">
              <w:t>Số hữu hạn &gt; 0, đơn vị độ dài</w:t>
            </w:r>
          </w:p>
        </w:tc>
      </w:tr>
      <w:tr w:rsidR="00325A82" w:rsidRPr="009A1187" w14:paraId="5691647E" w14:textId="77777777">
        <w:trPr>
          <w:cantSplit/>
          <w:jc w:val="center"/>
        </w:trPr>
        <w:tc>
          <w:tcPr>
            <w:tcW w:w="1361" w:type="dxa"/>
            <w:vAlign w:val="center"/>
          </w:tcPr>
          <w:p w14:paraId="414606ED" w14:textId="77777777" w:rsidR="00325A82" w:rsidRPr="009A1187" w:rsidRDefault="009A1187">
            <w:pPr>
              <w:keepNext/>
              <w:spacing w:before="30" w:after="30"/>
              <w:ind w:firstLine="0"/>
              <w:jc w:val="left"/>
            </w:pPr>
            <w:r w:rsidRPr="009A1187">
              <w:t>S</w:t>
            </w:r>
          </w:p>
        </w:tc>
        <w:tc>
          <w:tcPr>
            <w:tcW w:w="3005" w:type="dxa"/>
            <w:vAlign w:val="center"/>
          </w:tcPr>
          <w:p w14:paraId="368480D9" w14:textId="77777777" w:rsidR="00325A82" w:rsidRPr="009A1187" w:rsidRDefault="009A1187">
            <w:pPr>
              <w:keepNext/>
              <w:spacing w:before="30" w:after="30"/>
              <w:ind w:firstLine="0"/>
              <w:jc w:val="left"/>
            </w:pPr>
            <w:r w:rsidRPr="009A1187">
              <w:t>Diện tích</w:t>
            </w:r>
          </w:p>
        </w:tc>
        <w:tc>
          <w:tcPr>
            <w:tcW w:w="4706" w:type="dxa"/>
            <w:vAlign w:val="center"/>
          </w:tcPr>
          <w:p w14:paraId="144FDB01" w14:textId="77777777" w:rsidR="00325A82" w:rsidRPr="009A1187" w:rsidRDefault="009A1187">
            <w:pPr>
              <w:keepNext/>
              <w:spacing w:before="30" w:after="30"/>
              <w:ind w:firstLine="0"/>
              <w:jc w:val="left"/>
            </w:pPr>
            <w:r w:rsidRPr="009A1187">
              <w:t>Số hữu hạn &gt; 0, bình phương đơn vị độ dài</w:t>
            </w:r>
          </w:p>
        </w:tc>
      </w:tr>
      <w:tr w:rsidR="00325A82" w:rsidRPr="009A1187" w14:paraId="7C289BD2" w14:textId="77777777">
        <w:trPr>
          <w:cantSplit/>
          <w:jc w:val="center"/>
        </w:trPr>
        <w:tc>
          <w:tcPr>
            <w:tcW w:w="1361" w:type="dxa"/>
            <w:vAlign w:val="center"/>
          </w:tcPr>
          <w:p w14:paraId="22C91948" w14:textId="77777777" w:rsidR="00325A82" w:rsidRPr="009A1187" w:rsidRDefault="009A1187">
            <w:pPr>
              <w:keepNext/>
              <w:spacing w:before="30" w:after="30"/>
              <w:ind w:firstLine="0"/>
              <w:jc w:val="left"/>
            </w:pPr>
            <w:r w:rsidRPr="009A1187">
              <w:t>p</w:t>
            </w:r>
          </w:p>
        </w:tc>
        <w:tc>
          <w:tcPr>
            <w:tcW w:w="3005" w:type="dxa"/>
            <w:vAlign w:val="center"/>
          </w:tcPr>
          <w:p w14:paraId="17DB9B07" w14:textId="77777777" w:rsidR="00325A82" w:rsidRPr="009A1187" w:rsidRDefault="009A1187">
            <w:pPr>
              <w:keepNext/>
              <w:spacing w:before="30" w:after="30"/>
              <w:ind w:firstLine="0"/>
              <w:jc w:val="left"/>
            </w:pPr>
            <w:r w:rsidRPr="009A1187">
              <w:t>Nửa chu vi</w:t>
            </w:r>
          </w:p>
        </w:tc>
        <w:tc>
          <w:tcPr>
            <w:tcW w:w="4706" w:type="dxa"/>
            <w:vAlign w:val="center"/>
          </w:tcPr>
          <w:p w14:paraId="5ED7140A" w14:textId="77777777" w:rsidR="00325A82" w:rsidRPr="009A1187" w:rsidRDefault="009A1187">
            <w:pPr>
              <w:keepNext/>
              <w:spacing w:before="30" w:after="30"/>
              <w:ind w:firstLine="0"/>
              <w:jc w:val="left"/>
            </w:pPr>
            <w:r w:rsidRPr="009A1187">
              <w:t xml:space="preserve">Số hữu hạn &gt; 0, đơn vị </w:t>
            </w:r>
            <w:r w:rsidRPr="009A1187">
              <w:t>độ dài</w:t>
            </w:r>
          </w:p>
        </w:tc>
      </w:tr>
      <w:tr w:rsidR="00325A82" w:rsidRPr="009A1187" w14:paraId="06A60B5E" w14:textId="77777777">
        <w:trPr>
          <w:cantSplit/>
          <w:jc w:val="center"/>
        </w:trPr>
        <w:tc>
          <w:tcPr>
            <w:tcW w:w="1361" w:type="dxa"/>
            <w:vAlign w:val="center"/>
          </w:tcPr>
          <w:p w14:paraId="3CEEBF79" w14:textId="77777777" w:rsidR="00325A82" w:rsidRPr="009A1187" w:rsidRDefault="009A1187">
            <w:pPr>
              <w:spacing w:before="30" w:after="30"/>
              <w:ind w:firstLine="0"/>
              <w:jc w:val="left"/>
            </w:pPr>
            <w:r w:rsidRPr="009A1187">
              <w:t>r, R</w:t>
            </w:r>
          </w:p>
        </w:tc>
        <w:tc>
          <w:tcPr>
            <w:tcW w:w="3005" w:type="dxa"/>
            <w:vAlign w:val="center"/>
          </w:tcPr>
          <w:p w14:paraId="2E346C49" w14:textId="77777777" w:rsidR="00325A82" w:rsidRPr="009A1187" w:rsidRDefault="009A1187">
            <w:pPr>
              <w:spacing w:before="30" w:after="30"/>
              <w:ind w:firstLine="0"/>
              <w:jc w:val="left"/>
            </w:pPr>
            <w:r w:rsidRPr="009A1187">
              <w:t>Bán kính nội tiếp, ngoại tiếp</w:t>
            </w:r>
          </w:p>
        </w:tc>
        <w:tc>
          <w:tcPr>
            <w:tcW w:w="4706" w:type="dxa"/>
            <w:vAlign w:val="center"/>
          </w:tcPr>
          <w:p w14:paraId="2C2AF281" w14:textId="77777777" w:rsidR="00325A82" w:rsidRPr="009A1187" w:rsidRDefault="009A1187">
            <w:pPr>
              <w:spacing w:before="30" w:after="30"/>
              <w:ind w:firstLine="0"/>
              <w:jc w:val="left"/>
            </w:pPr>
            <w:r w:rsidRPr="009A1187">
              <w:t>Số hữu hạn &gt; 0, đơn vị độ dài</w:t>
            </w:r>
          </w:p>
        </w:tc>
      </w:tr>
    </w:tbl>
    <w:p w14:paraId="2B0EDA16" w14:textId="77777777" w:rsidR="00325A82" w:rsidRPr="009A1187" w:rsidRDefault="009A1187">
      <w:r w:rsidRPr="009A1187">
        <w:t xml:space="preserve">Góc nhập/xuất theo độ. Các hàm sin_deg, cos_deg và acos_deg chuyển đổi nhất quán với radian khi tính bằng Python. Việc làm tròn chỉ phục vụ hiển thị; suy luận và kiểm tra nhất </w:t>
      </w:r>
      <w:r w:rsidRPr="009A1187">
        <w:t>quán sử dụng giá trị chưa làm tròn.</w:t>
      </w:r>
    </w:p>
    <w:p w14:paraId="73D135A9" w14:textId="77777777" w:rsidR="00325A82" w:rsidRPr="009A1187" w:rsidRDefault="009A1187">
      <w:pPr>
        <w:pStyle w:val="Heading2"/>
      </w:pPr>
      <w:bookmarkStart w:id="7" w:name="_Toc243747552"/>
      <w:r w:rsidRPr="009A1187">
        <w:lastRenderedPageBreak/>
        <w:t>2.3. Các nhóm quan hệ</w:t>
      </w:r>
      <w:bookmarkEnd w:id="7"/>
    </w:p>
    <w:p w14:paraId="3C049306" w14:textId="77777777" w:rsidR="00325A82" w:rsidRPr="009A1187" w:rsidRDefault="009A1187">
      <w:pPr>
        <w:pStyle w:val="Caption"/>
        <w:keepNext/>
      </w:pPr>
      <w:r w:rsidRPr="009A1187">
        <w:t>Bảng 2.2. Quan hệ gốc và số luật đã cài đặt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34"/>
        <w:gridCol w:w="6633"/>
        <w:gridCol w:w="1304"/>
      </w:tblGrid>
      <w:tr w:rsidR="00325A82" w:rsidRPr="009A1187" w14:paraId="2AE22444" w14:textId="77777777">
        <w:trPr>
          <w:cantSplit/>
          <w:tblHeader/>
          <w:jc w:val="center"/>
        </w:trPr>
        <w:tc>
          <w:tcPr>
            <w:tcW w:w="1134" w:type="dxa"/>
            <w:shd w:val="clear" w:color="auto" w:fill="D9D9D9"/>
            <w:vAlign w:val="center"/>
          </w:tcPr>
          <w:p w14:paraId="1689261F" w14:textId="77777777" w:rsidR="00325A82" w:rsidRPr="009A1187" w:rsidRDefault="009A1187">
            <w:pPr>
              <w:keepNext/>
              <w:spacing w:before="30" w:after="30"/>
              <w:ind w:firstLine="0"/>
              <w:jc w:val="left"/>
            </w:pPr>
            <w:r w:rsidRPr="009A1187">
              <w:rPr>
                <w:b/>
              </w:rPr>
              <w:t>Nhóm</w:t>
            </w:r>
          </w:p>
        </w:tc>
        <w:tc>
          <w:tcPr>
            <w:tcW w:w="6633" w:type="dxa"/>
            <w:shd w:val="clear" w:color="auto" w:fill="D9D9D9"/>
            <w:vAlign w:val="center"/>
          </w:tcPr>
          <w:p w14:paraId="26883E0B" w14:textId="77777777" w:rsidR="00325A82" w:rsidRPr="009A1187" w:rsidRDefault="009A1187">
            <w:pPr>
              <w:keepNext/>
              <w:spacing w:before="30" w:after="30"/>
              <w:ind w:firstLine="0"/>
              <w:jc w:val="left"/>
            </w:pPr>
            <w:r w:rsidRPr="009A1187">
              <w:rPr>
                <w:b/>
              </w:rPr>
              <w:t>Quan hệ</w:t>
            </w:r>
          </w:p>
        </w:tc>
        <w:tc>
          <w:tcPr>
            <w:tcW w:w="1304" w:type="dxa"/>
            <w:shd w:val="clear" w:color="auto" w:fill="D9D9D9"/>
            <w:vAlign w:val="center"/>
          </w:tcPr>
          <w:p w14:paraId="53C0EA1C" w14:textId="77777777" w:rsidR="00325A82" w:rsidRPr="009A1187" w:rsidRDefault="009A1187">
            <w:pPr>
              <w:keepNext/>
              <w:spacing w:before="30" w:after="30"/>
              <w:ind w:firstLine="0"/>
              <w:jc w:val="left"/>
            </w:pPr>
            <w:r w:rsidRPr="009A1187">
              <w:rPr>
                <w:b/>
              </w:rPr>
              <w:t>Số luật</w:t>
            </w:r>
          </w:p>
        </w:tc>
      </w:tr>
      <w:tr w:rsidR="00325A82" w:rsidRPr="009A1187" w14:paraId="50FED0BD" w14:textId="77777777">
        <w:trPr>
          <w:cantSplit/>
          <w:jc w:val="center"/>
        </w:trPr>
        <w:tc>
          <w:tcPr>
            <w:tcW w:w="1134" w:type="dxa"/>
            <w:vAlign w:val="center"/>
          </w:tcPr>
          <w:p w14:paraId="4096145A" w14:textId="77777777" w:rsidR="00325A82" w:rsidRPr="009A1187" w:rsidRDefault="009A1187">
            <w:pPr>
              <w:keepNext/>
              <w:spacing w:before="30" w:after="30"/>
              <w:ind w:firstLine="0"/>
              <w:jc w:val="left"/>
            </w:pPr>
            <w:r w:rsidRPr="009A1187">
              <w:t>Q01</w:t>
            </w:r>
          </w:p>
        </w:tc>
        <w:tc>
          <w:tcPr>
            <w:tcW w:w="6633" w:type="dxa"/>
            <w:vAlign w:val="center"/>
          </w:tcPr>
          <w:p w14:paraId="58979DC1" w14:textId="77777777" w:rsidR="00325A82" w:rsidRPr="009A1187" w:rsidRDefault="009A1187">
            <w:pPr>
              <w:keepNext/>
              <w:spacing w:before="30" w:after="30"/>
              <w:ind w:firstLine="0"/>
              <w:jc w:val="left"/>
            </w:pPr>
            <w:r w:rsidRPr="009A1187">
              <w:t>A + B + C = 180°</w:t>
            </w:r>
          </w:p>
        </w:tc>
        <w:tc>
          <w:tcPr>
            <w:tcW w:w="1304" w:type="dxa"/>
            <w:vAlign w:val="center"/>
          </w:tcPr>
          <w:p w14:paraId="4B8BE5E1" w14:textId="77777777" w:rsidR="00325A82" w:rsidRPr="009A1187" w:rsidRDefault="009A1187">
            <w:pPr>
              <w:keepNext/>
              <w:spacing w:before="30" w:after="30"/>
              <w:ind w:firstLine="0"/>
              <w:jc w:val="left"/>
            </w:pPr>
            <w:r w:rsidRPr="009A1187">
              <w:t>3</w:t>
            </w:r>
          </w:p>
        </w:tc>
      </w:tr>
      <w:tr w:rsidR="00325A82" w:rsidRPr="009A1187" w14:paraId="21D9B658" w14:textId="77777777">
        <w:trPr>
          <w:cantSplit/>
          <w:jc w:val="center"/>
        </w:trPr>
        <w:tc>
          <w:tcPr>
            <w:tcW w:w="1134" w:type="dxa"/>
            <w:vAlign w:val="center"/>
          </w:tcPr>
          <w:p w14:paraId="5A9AC0FE" w14:textId="77777777" w:rsidR="00325A82" w:rsidRPr="009A1187" w:rsidRDefault="009A1187">
            <w:pPr>
              <w:keepNext/>
              <w:spacing w:before="30" w:after="30"/>
              <w:ind w:firstLine="0"/>
              <w:jc w:val="left"/>
            </w:pPr>
            <w:r w:rsidRPr="009A1187">
              <w:t>Q02</w:t>
            </w:r>
          </w:p>
        </w:tc>
        <w:tc>
          <w:tcPr>
            <w:tcW w:w="6633" w:type="dxa"/>
            <w:vAlign w:val="center"/>
          </w:tcPr>
          <w:p w14:paraId="7DEAC469" w14:textId="77777777" w:rsidR="00325A82" w:rsidRPr="009A1187" w:rsidRDefault="009A1187">
            <w:pPr>
              <w:keepNext/>
              <w:spacing w:before="30" w:after="30"/>
              <w:ind w:firstLine="0"/>
              <w:jc w:val="left"/>
            </w:pPr>
            <w:r w:rsidRPr="009A1187">
              <w:t>2p = a + b + c</w:t>
            </w:r>
          </w:p>
        </w:tc>
        <w:tc>
          <w:tcPr>
            <w:tcW w:w="1304" w:type="dxa"/>
            <w:vAlign w:val="center"/>
          </w:tcPr>
          <w:p w14:paraId="327DDED1" w14:textId="77777777" w:rsidR="00325A82" w:rsidRPr="009A1187" w:rsidRDefault="009A1187">
            <w:pPr>
              <w:keepNext/>
              <w:spacing w:before="30" w:after="30"/>
              <w:ind w:firstLine="0"/>
              <w:jc w:val="left"/>
            </w:pPr>
            <w:r w:rsidRPr="009A1187">
              <w:t>4</w:t>
            </w:r>
          </w:p>
        </w:tc>
      </w:tr>
      <w:tr w:rsidR="00325A82" w:rsidRPr="009A1187" w14:paraId="671A82A9" w14:textId="77777777">
        <w:trPr>
          <w:cantSplit/>
          <w:jc w:val="center"/>
        </w:trPr>
        <w:tc>
          <w:tcPr>
            <w:tcW w:w="1134" w:type="dxa"/>
            <w:vAlign w:val="center"/>
          </w:tcPr>
          <w:p w14:paraId="38350D36" w14:textId="77777777" w:rsidR="00325A82" w:rsidRPr="009A1187" w:rsidRDefault="009A1187">
            <w:pPr>
              <w:keepNext/>
              <w:spacing w:before="30" w:after="30"/>
              <w:ind w:firstLine="0"/>
              <w:jc w:val="left"/>
            </w:pPr>
            <w:r w:rsidRPr="009A1187">
              <w:t>Q03</w:t>
            </w:r>
          </w:p>
        </w:tc>
        <w:tc>
          <w:tcPr>
            <w:tcW w:w="6633" w:type="dxa"/>
            <w:vAlign w:val="center"/>
          </w:tcPr>
          <w:p w14:paraId="66488FC8" w14:textId="77777777" w:rsidR="00325A82" w:rsidRPr="009A1187" w:rsidRDefault="009A1187">
            <w:pPr>
              <w:keepNext/>
              <w:spacing w:before="30" w:after="30"/>
              <w:ind w:firstLine="0"/>
              <w:jc w:val="left"/>
            </w:pPr>
            <w:r w:rsidRPr="009A1187">
              <w:t>a/sin A = b/sin B = c/sin C</w:t>
            </w:r>
          </w:p>
        </w:tc>
        <w:tc>
          <w:tcPr>
            <w:tcW w:w="1304" w:type="dxa"/>
            <w:vAlign w:val="center"/>
          </w:tcPr>
          <w:p w14:paraId="08C0CA38" w14:textId="77777777" w:rsidR="00325A82" w:rsidRPr="009A1187" w:rsidRDefault="009A1187">
            <w:pPr>
              <w:keepNext/>
              <w:spacing w:before="30" w:after="30"/>
              <w:ind w:firstLine="0"/>
              <w:jc w:val="left"/>
            </w:pPr>
            <w:r w:rsidRPr="009A1187">
              <w:t>6</w:t>
            </w:r>
          </w:p>
        </w:tc>
      </w:tr>
      <w:tr w:rsidR="00325A82" w:rsidRPr="009A1187" w14:paraId="555B668E" w14:textId="77777777">
        <w:trPr>
          <w:cantSplit/>
          <w:jc w:val="center"/>
        </w:trPr>
        <w:tc>
          <w:tcPr>
            <w:tcW w:w="1134" w:type="dxa"/>
            <w:vAlign w:val="center"/>
          </w:tcPr>
          <w:p w14:paraId="7F136FB2" w14:textId="77777777" w:rsidR="00325A82" w:rsidRPr="009A1187" w:rsidRDefault="009A1187">
            <w:pPr>
              <w:keepNext/>
              <w:spacing w:before="30" w:after="30"/>
              <w:ind w:firstLine="0"/>
              <w:jc w:val="left"/>
            </w:pPr>
            <w:r w:rsidRPr="009A1187">
              <w:t>Q04</w:t>
            </w:r>
          </w:p>
        </w:tc>
        <w:tc>
          <w:tcPr>
            <w:tcW w:w="6633" w:type="dxa"/>
            <w:vAlign w:val="center"/>
          </w:tcPr>
          <w:p w14:paraId="27B10BDB" w14:textId="77777777" w:rsidR="00325A82" w:rsidRPr="009A1187" w:rsidRDefault="009A1187">
            <w:pPr>
              <w:keepNext/>
              <w:spacing w:before="30" w:after="30"/>
              <w:ind w:firstLine="0"/>
              <w:jc w:val="left"/>
            </w:pPr>
            <w:r w:rsidRPr="009A1187">
              <w:t>a² = b² + c² − 2bc cos A; hoán vị</w:t>
            </w:r>
          </w:p>
        </w:tc>
        <w:tc>
          <w:tcPr>
            <w:tcW w:w="1304" w:type="dxa"/>
            <w:vAlign w:val="center"/>
          </w:tcPr>
          <w:p w14:paraId="4E20A4B4" w14:textId="77777777" w:rsidR="00325A82" w:rsidRPr="009A1187" w:rsidRDefault="009A1187">
            <w:pPr>
              <w:keepNext/>
              <w:spacing w:before="30" w:after="30"/>
              <w:ind w:firstLine="0"/>
              <w:jc w:val="left"/>
            </w:pPr>
            <w:r w:rsidRPr="009A1187">
              <w:t>6</w:t>
            </w:r>
          </w:p>
        </w:tc>
      </w:tr>
      <w:tr w:rsidR="00325A82" w:rsidRPr="009A1187" w14:paraId="67B4C08B" w14:textId="77777777">
        <w:trPr>
          <w:cantSplit/>
          <w:jc w:val="center"/>
        </w:trPr>
        <w:tc>
          <w:tcPr>
            <w:tcW w:w="1134" w:type="dxa"/>
            <w:vAlign w:val="center"/>
          </w:tcPr>
          <w:p w14:paraId="2E7A3545" w14:textId="77777777" w:rsidR="00325A82" w:rsidRPr="009A1187" w:rsidRDefault="009A1187">
            <w:pPr>
              <w:keepNext/>
              <w:spacing w:before="30" w:after="30"/>
              <w:ind w:firstLine="0"/>
              <w:jc w:val="left"/>
            </w:pPr>
            <w:r w:rsidRPr="009A1187">
              <w:t>Q05</w:t>
            </w:r>
          </w:p>
        </w:tc>
        <w:tc>
          <w:tcPr>
            <w:tcW w:w="6633" w:type="dxa"/>
            <w:vAlign w:val="center"/>
          </w:tcPr>
          <w:p w14:paraId="215A702F" w14:textId="77777777" w:rsidR="00325A82" w:rsidRPr="009A1187" w:rsidRDefault="009A1187">
            <w:pPr>
              <w:keepNext/>
              <w:spacing w:before="30" w:after="30"/>
              <w:ind w:firstLine="0"/>
              <w:jc w:val="left"/>
            </w:pPr>
            <w:r w:rsidRPr="009A1187">
              <w:t xml:space="preserve">S = </w:t>
            </w:r>
            <w:r w:rsidRPr="009A1187">
              <w:t>√[p(p−a)(p−b)(p−c)]</w:t>
            </w:r>
          </w:p>
        </w:tc>
        <w:tc>
          <w:tcPr>
            <w:tcW w:w="1304" w:type="dxa"/>
            <w:vAlign w:val="center"/>
          </w:tcPr>
          <w:p w14:paraId="258E85EE" w14:textId="77777777" w:rsidR="00325A82" w:rsidRPr="009A1187" w:rsidRDefault="009A1187">
            <w:pPr>
              <w:keepNext/>
              <w:spacing w:before="30" w:after="30"/>
              <w:ind w:firstLine="0"/>
              <w:jc w:val="left"/>
            </w:pPr>
            <w:r w:rsidRPr="009A1187">
              <w:t>1</w:t>
            </w:r>
          </w:p>
        </w:tc>
      </w:tr>
      <w:tr w:rsidR="00325A82" w:rsidRPr="009A1187" w14:paraId="68DF6459" w14:textId="77777777">
        <w:trPr>
          <w:cantSplit/>
          <w:jc w:val="center"/>
        </w:trPr>
        <w:tc>
          <w:tcPr>
            <w:tcW w:w="1134" w:type="dxa"/>
            <w:vAlign w:val="center"/>
          </w:tcPr>
          <w:p w14:paraId="1C4B8078" w14:textId="77777777" w:rsidR="00325A82" w:rsidRPr="009A1187" w:rsidRDefault="009A1187">
            <w:pPr>
              <w:keepNext/>
              <w:spacing w:before="30" w:after="30"/>
              <w:ind w:firstLine="0"/>
              <w:jc w:val="left"/>
            </w:pPr>
            <w:r w:rsidRPr="009A1187">
              <w:t>Q06</w:t>
            </w:r>
          </w:p>
        </w:tc>
        <w:tc>
          <w:tcPr>
            <w:tcW w:w="6633" w:type="dxa"/>
            <w:vAlign w:val="center"/>
          </w:tcPr>
          <w:p w14:paraId="178C4B9F" w14:textId="77777777" w:rsidR="00325A82" w:rsidRPr="009A1187" w:rsidRDefault="009A1187">
            <w:pPr>
              <w:keepNext/>
              <w:spacing w:before="30" w:after="30"/>
              <w:ind w:firstLine="0"/>
              <w:jc w:val="left"/>
            </w:pPr>
            <w:r w:rsidRPr="009A1187">
              <w:t>2S = a·ha = b·hb = c·hc</w:t>
            </w:r>
          </w:p>
        </w:tc>
        <w:tc>
          <w:tcPr>
            <w:tcW w:w="1304" w:type="dxa"/>
            <w:vAlign w:val="center"/>
          </w:tcPr>
          <w:p w14:paraId="7C3DC5EF" w14:textId="77777777" w:rsidR="00325A82" w:rsidRPr="009A1187" w:rsidRDefault="009A1187">
            <w:pPr>
              <w:keepNext/>
              <w:spacing w:before="30" w:after="30"/>
              <w:ind w:firstLine="0"/>
              <w:jc w:val="left"/>
            </w:pPr>
            <w:r w:rsidRPr="009A1187">
              <w:t>9</w:t>
            </w:r>
          </w:p>
        </w:tc>
      </w:tr>
      <w:tr w:rsidR="00325A82" w:rsidRPr="009A1187" w14:paraId="5F96DC41" w14:textId="77777777">
        <w:trPr>
          <w:cantSplit/>
          <w:jc w:val="center"/>
        </w:trPr>
        <w:tc>
          <w:tcPr>
            <w:tcW w:w="1134" w:type="dxa"/>
            <w:vAlign w:val="center"/>
          </w:tcPr>
          <w:p w14:paraId="5D19945B" w14:textId="77777777" w:rsidR="00325A82" w:rsidRPr="009A1187" w:rsidRDefault="009A1187">
            <w:pPr>
              <w:keepNext/>
              <w:spacing w:before="30" w:after="30"/>
              <w:ind w:firstLine="0"/>
              <w:jc w:val="left"/>
            </w:pPr>
            <w:r w:rsidRPr="009A1187">
              <w:t>Q07</w:t>
            </w:r>
          </w:p>
        </w:tc>
        <w:tc>
          <w:tcPr>
            <w:tcW w:w="6633" w:type="dxa"/>
            <w:vAlign w:val="center"/>
          </w:tcPr>
          <w:p w14:paraId="395D41B9" w14:textId="77777777" w:rsidR="00325A82" w:rsidRPr="009A1187" w:rsidRDefault="009A1187">
            <w:pPr>
              <w:keepNext/>
              <w:spacing w:before="30" w:after="30"/>
              <w:ind w:firstLine="0"/>
              <w:jc w:val="left"/>
            </w:pPr>
            <w:r w:rsidRPr="009A1187">
              <w:t>2S = bc sin A; hoán vị</w:t>
            </w:r>
          </w:p>
        </w:tc>
        <w:tc>
          <w:tcPr>
            <w:tcW w:w="1304" w:type="dxa"/>
            <w:vAlign w:val="center"/>
          </w:tcPr>
          <w:p w14:paraId="49AF27CE" w14:textId="77777777" w:rsidR="00325A82" w:rsidRPr="009A1187" w:rsidRDefault="009A1187">
            <w:pPr>
              <w:keepNext/>
              <w:spacing w:before="30" w:after="30"/>
              <w:ind w:firstLine="0"/>
              <w:jc w:val="left"/>
            </w:pPr>
            <w:r w:rsidRPr="009A1187">
              <w:t>3</w:t>
            </w:r>
          </w:p>
        </w:tc>
      </w:tr>
      <w:tr w:rsidR="00325A82" w:rsidRPr="009A1187" w14:paraId="540B8068" w14:textId="77777777">
        <w:trPr>
          <w:cantSplit/>
          <w:jc w:val="center"/>
        </w:trPr>
        <w:tc>
          <w:tcPr>
            <w:tcW w:w="1134" w:type="dxa"/>
            <w:vAlign w:val="center"/>
          </w:tcPr>
          <w:p w14:paraId="398CA253" w14:textId="77777777" w:rsidR="00325A82" w:rsidRPr="009A1187" w:rsidRDefault="009A1187">
            <w:pPr>
              <w:keepNext/>
              <w:spacing w:before="30" w:after="30"/>
              <w:ind w:firstLine="0"/>
              <w:jc w:val="left"/>
            </w:pPr>
            <w:r w:rsidRPr="009A1187">
              <w:t>Q08</w:t>
            </w:r>
          </w:p>
        </w:tc>
        <w:tc>
          <w:tcPr>
            <w:tcW w:w="6633" w:type="dxa"/>
            <w:vAlign w:val="center"/>
          </w:tcPr>
          <w:p w14:paraId="633C1587" w14:textId="77777777" w:rsidR="00325A82" w:rsidRPr="009A1187" w:rsidRDefault="009A1187">
            <w:pPr>
              <w:keepNext/>
              <w:spacing w:before="30" w:after="30"/>
              <w:ind w:firstLine="0"/>
              <w:jc w:val="left"/>
            </w:pPr>
            <w:r w:rsidRPr="009A1187">
              <w:t>S = pr</w:t>
            </w:r>
          </w:p>
        </w:tc>
        <w:tc>
          <w:tcPr>
            <w:tcW w:w="1304" w:type="dxa"/>
            <w:vAlign w:val="center"/>
          </w:tcPr>
          <w:p w14:paraId="1312D1E9" w14:textId="77777777" w:rsidR="00325A82" w:rsidRPr="009A1187" w:rsidRDefault="009A1187">
            <w:pPr>
              <w:keepNext/>
              <w:spacing w:before="30" w:after="30"/>
              <w:ind w:firstLine="0"/>
              <w:jc w:val="left"/>
            </w:pPr>
            <w:r w:rsidRPr="009A1187">
              <w:t>3</w:t>
            </w:r>
          </w:p>
        </w:tc>
      </w:tr>
      <w:tr w:rsidR="00325A82" w:rsidRPr="009A1187" w14:paraId="0A420E3E" w14:textId="77777777">
        <w:trPr>
          <w:cantSplit/>
          <w:jc w:val="center"/>
        </w:trPr>
        <w:tc>
          <w:tcPr>
            <w:tcW w:w="1134" w:type="dxa"/>
            <w:vAlign w:val="center"/>
          </w:tcPr>
          <w:p w14:paraId="5849E86D" w14:textId="77777777" w:rsidR="00325A82" w:rsidRPr="009A1187" w:rsidRDefault="009A1187">
            <w:pPr>
              <w:keepNext/>
              <w:spacing w:before="30" w:after="30"/>
              <w:ind w:firstLine="0"/>
              <w:jc w:val="left"/>
            </w:pPr>
            <w:r w:rsidRPr="009A1187">
              <w:t>Q09</w:t>
            </w:r>
          </w:p>
        </w:tc>
        <w:tc>
          <w:tcPr>
            <w:tcW w:w="6633" w:type="dxa"/>
            <w:vAlign w:val="center"/>
          </w:tcPr>
          <w:p w14:paraId="266684DA" w14:textId="77777777" w:rsidR="00325A82" w:rsidRPr="009A1187" w:rsidRDefault="009A1187">
            <w:pPr>
              <w:keepNext/>
              <w:spacing w:before="30" w:after="30"/>
              <w:ind w:firstLine="0"/>
              <w:jc w:val="left"/>
            </w:pPr>
            <w:r w:rsidRPr="009A1187">
              <w:t>4RS = abc</w:t>
            </w:r>
          </w:p>
        </w:tc>
        <w:tc>
          <w:tcPr>
            <w:tcW w:w="1304" w:type="dxa"/>
            <w:vAlign w:val="center"/>
          </w:tcPr>
          <w:p w14:paraId="46035E36" w14:textId="77777777" w:rsidR="00325A82" w:rsidRPr="009A1187" w:rsidRDefault="009A1187">
            <w:pPr>
              <w:keepNext/>
              <w:spacing w:before="30" w:after="30"/>
              <w:ind w:firstLine="0"/>
              <w:jc w:val="left"/>
            </w:pPr>
            <w:r w:rsidRPr="009A1187">
              <w:t>5</w:t>
            </w:r>
          </w:p>
        </w:tc>
      </w:tr>
      <w:tr w:rsidR="00325A82" w:rsidRPr="009A1187" w14:paraId="09920DE9" w14:textId="77777777">
        <w:trPr>
          <w:cantSplit/>
          <w:jc w:val="center"/>
        </w:trPr>
        <w:tc>
          <w:tcPr>
            <w:tcW w:w="1134" w:type="dxa"/>
            <w:vAlign w:val="center"/>
          </w:tcPr>
          <w:p w14:paraId="23292516" w14:textId="77777777" w:rsidR="00325A82" w:rsidRPr="009A1187" w:rsidRDefault="009A1187">
            <w:pPr>
              <w:spacing w:before="30" w:after="30"/>
              <w:ind w:firstLine="0"/>
              <w:jc w:val="left"/>
            </w:pPr>
            <w:r w:rsidRPr="009A1187">
              <w:t>Q10</w:t>
            </w:r>
          </w:p>
        </w:tc>
        <w:tc>
          <w:tcPr>
            <w:tcW w:w="6633" w:type="dxa"/>
            <w:vAlign w:val="center"/>
          </w:tcPr>
          <w:p w14:paraId="7C80782F" w14:textId="77777777" w:rsidR="00325A82" w:rsidRPr="009A1187" w:rsidRDefault="009A1187">
            <w:pPr>
              <w:spacing w:before="30" w:after="30"/>
              <w:ind w:firstLine="0"/>
              <w:jc w:val="left"/>
            </w:pPr>
            <w:r w:rsidRPr="009A1187">
              <w:t>a = 2R sin A; hoán vị</w:t>
            </w:r>
          </w:p>
        </w:tc>
        <w:tc>
          <w:tcPr>
            <w:tcW w:w="1304" w:type="dxa"/>
            <w:vAlign w:val="center"/>
          </w:tcPr>
          <w:p w14:paraId="678F8FF1" w14:textId="77777777" w:rsidR="00325A82" w:rsidRPr="009A1187" w:rsidRDefault="009A1187">
            <w:pPr>
              <w:spacing w:before="30" w:after="30"/>
              <w:ind w:firstLine="0"/>
              <w:jc w:val="left"/>
            </w:pPr>
            <w:r w:rsidRPr="009A1187">
              <w:t>6</w:t>
            </w:r>
          </w:p>
        </w:tc>
      </w:tr>
    </w:tbl>
    <w:p w14:paraId="432C52B3" w14:textId="77777777" w:rsidR="00325A82" w:rsidRPr="009A1187" w:rsidRDefault="009A1187">
      <w:r w:rsidRPr="009A1187">
        <w:t xml:space="preserve">Tổng số luật là 46. Q04, Q07 và Q10 bao gồm những hoán vị tương ứng; chỉ các chiều liệt kê trong Phụ lục A </w:t>
      </w:r>
      <w:r w:rsidRPr="009A1187">
        <w:t>thuộc tập F. Ví dụ Q06 sinh R27: {c, hc} → S, R28: {S, c} → hc và R29: {S, hc} → c. Các cạnh của mạng thể hiện phụ thuộc tính toán, không khẳng định mọi quan hệ đều khả nghịch.</w:t>
      </w:r>
    </w:p>
    <w:p w14:paraId="166D7991" w14:textId="77777777" w:rsidR="00325A82" w:rsidRPr="009A1187" w:rsidRDefault="009A1187">
      <w:pPr>
        <w:pStyle w:val="Heading2"/>
      </w:pPr>
      <w:bookmarkStart w:id="8" w:name="_Toc243747553"/>
      <w:r w:rsidRPr="009A1187">
        <w:t>2.4. Ràng buộc và tính nhất quán</w:t>
      </w:r>
      <w:bookmarkEnd w:id="8"/>
    </w:p>
    <w:p w14:paraId="00DD6FAB" w14:textId="77777777" w:rsidR="00325A82" w:rsidRPr="009A1187" w:rsidRDefault="009A1187">
      <w:pPr>
        <w:keepNext/>
        <w:ind w:firstLine="0"/>
        <w:jc w:val="center"/>
      </w:pPr>
      <w:r w:rsidRPr="009A1187">
        <w:t>a + b &gt; c;  a + c &gt; b;  b + c &gt; a     (2.3)</w:t>
      </w:r>
    </w:p>
    <w:p w14:paraId="4A11AB3E" w14:textId="77777777" w:rsidR="00325A82" w:rsidRPr="009A1187" w:rsidRDefault="009A1187">
      <w:r w:rsidRPr="009A1187">
        <w:t>Ba</w:t>
      </w:r>
      <w:r w:rsidRPr="009A1187">
        <w:t xml:space="preserve"> bất đẳng thức là ràng buộc hợp lệ của tam giác không suy biến, không phải ba luật mới làm tăng danh mục 46 luật. Validator sắp xếp x ≤ y ≤ z rồi kiểm tra x &gt; z − y, tương đương kiểm tra cạnh lớn nhất và tránh tràn số ở phép cộng [3].</w:t>
      </w:r>
    </w:p>
    <w:p w14:paraId="22E3453D" w14:textId="77777777" w:rsidR="00325A82" w:rsidRPr="009A1187" w:rsidRDefault="009A1187">
      <w:r w:rsidRPr="009A1187">
        <w:t>Ngoài miền từng biến,</w:t>
      </w:r>
      <w:r w:rsidRPr="009A1187">
        <w:t xml:space="preserve"> hệ thống kiểm tra tổng hai góc nhỏ hơn 180°, tổng ba góc bằng 180° trong ngưỡng; p phải lớn hơn mỗi cạnh đã biết; đối chiếu nửa chu vi, Heron và mọi luật đã có đủ đầu vào lẫn đầu ra. Khi đủ ba cạnh và S nhưng chưa có p, diện tích vẫn được kiểm tra bằng He</w:t>
      </w:r>
      <w:r w:rsidRPr="009A1187">
        <w:t>ron.</w:t>
      </w:r>
    </w:p>
    <w:p w14:paraId="03E400B1" w14:textId="77777777" w:rsidR="00325A82" w:rsidRPr="009A1187" w:rsidRDefault="009A1187">
      <w:pPr>
        <w:keepNext/>
        <w:ind w:firstLine="0"/>
        <w:jc w:val="center"/>
      </w:pPr>
      <w:r w:rsidRPr="009A1187">
        <w:t>|x − y| ≤ max(εabs, εrel · max(|x|, |y|))     (2.4)</w:t>
      </w:r>
    </w:p>
    <w:p w14:paraId="5CFB3D5F" w14:textId="77777777" w:rsidR="00325A82" w:rsidRPr="009A1187" w:rsidRDefault="009A1187">
      <w:r w:rsidRPr="009A1187">
        <w:t>Sai số tuyệt đối εabs = 10⁻⁸ và tương đối εrel = 10⁻⁷. Các phép chia, căn và phép tính góc phải cho kết quả hữu hạn thuộc miền. Công thức cosin và Heron được viết dưới dạng tương đương ổn định hơn về</w:t>
      </w:r>
      <w:r w:rsidRPr="009A1187">
        <w:t xml:space="preserve"> số học; chiều tính và tập đầu vào của luật không thay đổi.</w:t>
      </w:r>
    </w:p>
    <w:p w14:paraId="2D6E52C2" w14:textId="77777777" w:rsidR="00325A82" w:rsidRPr="009A1187" w:rsidRDefault="009A1187">
      <w:pPr>
        <w:pStyle w:val="Heading1"/>
      </w:pPr>
      <w:bookmarkStart w:id="9" w:name="_Toc243747554"/>
      <w:r w:rsidRPr="009A1187">
        <w:lastRenderedPageBreak/>
        <w:t>CHƯƠNG 3. PHÂN TÍCH VÀ THIẾT KẾ HỆ THỐNG</w:t>
      </w:r>
      <w:bookmarkEnd w:id="9"/>
    </w:p>
    <w:p w14:paraId="7C69AFDE" w14:textId="77777777" w:rsidR="00325A82" w:rsidRPr="009A1187" w:rsidRDefault="009A1187">
      <w:pPr>
        <w:pStyle w:val="Heading2"/>
      </w:pPr>
      <w:bookmarkStart w:id="10" w:name="_Toc243747555"/>
      <w:r w:rsidRPr="009A1187">
        <w:t>3.1. Kiến trúc và trách nhiệm</w:t>
      </w:r>
      <w:bookmarkEnd w:id="10"/>
    </w:p>
    <w:p w14:paraId="7D8CDE37" w14:textId="77777777" w:rsidR="00325A82" w:rsidRPr="009A1187" w:rsidRDefault="009A1187">
      <w:pPr>
        <w:pStyle w:val="Caption"/>
        <w:keepNext/>
      </w:pPr>
      <w:r w:rsidRPr="009A1187">
        <w:t>Bảng 3.1. Các lớp chức năng của Bài 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7143"/>
      </w:tblGrid>
      <w:tr w:rsidR="00325A82" w:rsidRPr="009A1187" w14:paraId="0B9743F8" w14:textId="77777777">
        <w:trPr>
          <w:cantSplit/>
          <w:tblHeader/>
          <w:jc w:val="center"/>
        </w:trPr>
        <w:tc>
          <w:tcPr>
            <w:tcW w:w="1928" w:type="dxa"/>
            <w:shd w:val="clear" w:color="auto" w:fill="D9D9D9"/>
            <w:vAlign w:val="center"/>
          </w:tcPr>
          <w:p w14:paraId="2035ECE0" w14:textId="77777777" w:rsidR="00325A82" w:rsidRPr="009A1187" w:rsidRDefault="009A1187">
            <w:pPr>
              <w:keepNext/>
              <w:spacing w:before="30" w:after="30"/>
              <w:ind w:firstLine="0"/>
              <w:jc w:val="left"/>
            </w:pPr>
            <w:r w:rsidRPr="009A1187">
              <w:rPr>
                <w:b/>
              </w:rPr>
              <w:t>Thành phần</w:t>
            </w:r>
          </w:p>
        </w:tc>
        <w:tc>
          <w:tcPr>
            <w:tcW w:w="7143" w:type="dxa"/>
            <w:shd w:val="clear" w:color="auto" w:fill="D9D9D9"/>
            <w:vAlign w:val="center"/>
          </w:tcPr>
          <w:p w14:paraId="4FCD21D2" w14:textId="77777777" w:rsidR="00325A82" w:rsidRPr="009A1187" w:rsidRDefault="009A1187">
            <w:pPr>
              <w:keepNext/>
              <w:spacing w:before="30" w:after="30"/>
              <w:ind w:firstLine="0"/>
              <w:jc w:val="left"/>
            </w:pPr>
            <w:r w:rsidRPr="009A1187">
              <w:rPr>
                <w:b/>
              </w:rPr>
              <w:t>Trách nhiệm và kết nối</w:t>
            </w:r>
          </w:p>
        </w:tc>
      </w:tr>
      <w:tr w:rsidR="00325A82" w:rsidRPr="009A1187" w14:paraId="1EBBE109" w14:textId="77777777">
        <w:trPr>
          <w:cantSplit/>
          <w:jc w:val="center"/>
        </w:trPr>
        <w:tc>
          <w:tcPr>
            <w:tcW w:w="1928" w:type="dxa"/>
            <w:vAlign w:val="center"/>
          </w:tcPr>
          <w:p w14:paraId="451729EE" w14:textId="77777777" w:rsidR="00325A82" w:rsidRPr="009A1187" w:rsidRDefault="009A1187">
            <w:pPr>
              <w:keepNext/>
              <w:spacing w:before="30" w:after="30"/>
              <w:ind w:firstLine="0"/>
              <w:jc w:val="left"/>
            </w:pPr>
            <w:r w:rsidRPr="009A1187">
              <w:t>Models</w:t>
            </w:r>
          </w:p>
        </w:tc>
        <w:tc>
          <w:tcPr>
            <w:tcW w:w="7143" w:type="dxa"/>
            <w:vAlign w:val="center"/>
          </w:tcPr>
          <w:p w14:paraId="24B06914" w14:textId="77777777" w:rsidR="00325A82" w:rsidRPr="009A1187" w:rsidRDefault="009A1187">
            <w:pPr>
              <w:keepNext/>
              <w:spacing w:before="30" w:after="30"/>
              <w:ind w:firstLine="0"/>
              <w:jc w:val="left"/>
            </w:pPr>
            <w:r w:rsidRPr="009A1187">
              <w:t xml:space="preserve">Variable, Rule, SolveRequest, </w:t>
            </w:r>
            <w:r w:rsidRPr="009A1187">
              <w:t>InferenceStep, SolveResponse và SolveStatus; kiểm tra cấu trúc bằng Pydantic.</w:t>
            </w:r>
          </w:p>
        </w:tc>
      </w:tr>
      <w:tr w:rsidR="00325A82" w:rsidRPr="009A1187" w14:paraId="02F5BB75" w14:textId="77777777">
        <w:trPr>
          <w:cantSplit/>
          <w:jc w:val="center"/>
        </w:trPr>
        <w:tc>
          <w:tcPr>
            <w:tcW w:w="1928" w:type="dxa"/>
            <w:vAlign w:val="center"/>
          </w:tcPr>
          <w:p w14:paraId="28B4D5A9" w14:textId="77777777" w:rsidR="00325A82" w:rsidRPr="009A1187" w:rsidRDefault="009A1187">
            <w:pPr>
              <w:keepNext/>
              <w:spacing w:before="30" w:after="30"/>
              <w:ind w:firstLine="0"/>
              <w:jc w:val="left"/>
            </w:pPr>
            <w:r w:rsidRPr="009A1187">
              <w:t>Knowledge</w:t>
            </w:r>
          </w:p>
        </w:tc>
        <w:tc>
          <w:tcPr>
            <w:tcW w:w="7143" w:type="dxa"/>
            <w:vAlign w:val="center"/>
          </w:tcPr>
          <w:p w14:paraId="3C75817F" w14:textId="77777777" w:rsidR="00325A82" w:rsidRPr="009A1187" w:rsidRDefault="009A1187">
            <w:pPr>
              <w:keepNext/>
              <w:spacing w:before="30" w:after="30"/>
              <w:ind w:firstLine="0"/>
              <w:jc w:val="left"/>
            </w:pPr>
            <w:r w:rsidRPr="009A1187">
              <w:t>RuleRegistry lưu metadata bất biến và callable riêng; 46 luật được quét theo thứ tự ID.</w:t>
            </w:r>
          </w:p>
        </w:tc>
      </w:tr>
      <w:tr w:rsidR="00325A82" w:rsidRPr="009A1187" w14:paraId="6738A3F4" w14:textId="77777777">
        <w:trPr>
          <w:cantSplit/>
          <w:jc w:val="center"/>
        </w:trPr>
        <w:tc>
          <w:tcPr>
            <w:tcW w:w="1928" w:type="dxa"/>
            <w:vAlign w:val="center"/>
          </w:tcPr>
          <w:p w14:paraId="28253492" w14:textId="77777777" w:rsidR="00325A82" w:rsidRPr="009A1187" w:rsidRDefault="009A1187">
            <w:pPr>
              <w:keepNext/>
              <w:spacing w:before="30" w:after="30"/>
              <w:ind w:firstLine="0"/>
              <w:jc w:val="left"/>
            </w:pPr>
            <w:r w:rsidRPr="009A1187">
              <w:t>Core</w:t>
            </w:r>
          </w:p>
        </w:tc>
        <w:tc>
          <w:tcPr>
            <w:tcW w:w="7143" w:type="dxa"/>
            <w:vAlign w:val="center"/>
          </w:tcPr>
          <w:p w14:paraId="365EA04E" w14:textId="77777777" w:rsidR="00325A82" w:rsidRPr="009A1187" w:rsidRDefault="009A1187">
            <w:pPr>
              <w:keepNext/>
              <w:spacing w:before="30" w:after="30"/>
              <w:ind w:firstLine="0"/>
              <w:jc w:val="left"/>
            </w:pPr>
            <w:r w:rsidRPr="009A1187">
              <w:t xml:space="preserve">InferenceEngine điều phối suy diễn; TriangleValidator kiểm tra miền và </w:t>
            </w:r>
            <w:r w:rsidRPr="009A1187">
              <w:t>mâu thuẫn.</w:t>
            </w:r>
          </w:p>
        </w:tc>
      </w:tr>
      <w:tr w:rsidR="00325A82" w:rsidRPr="009A1187" w14:paraId="6C94B5A6" w14:textId="77777777">
        <w:trPr>
          <w:cantSplit/>
          <w:jc w:val="center"/>
        </w:trPr>
        <w:tc>
          <w:tcPr>
            <w:tcW w:w="1928" w:type="dxa"/>
            <w:vAlign w:val="center"/>
          </w:tcPr>
          <w:p w14:paraId="02F6BCC2" w14:textId="77777777" w:rsidR="00325A82" w:rsidRPr="009A1187" w:rsidRDefault="009A1187">
            <w:pPr>
              <w:keepNext/>
              <w:spacing w:before="30" w:after="30"/>
              <w:ind w:firstLine="0"/>
              <w:jc w:val="left"/>
            </w:pPr>
            <w:r w:rsidRPr="009A1187">
              <w:t>Services</w:t>
            </w:r>
          </w:p>
        </w:tc>
        <w:tc>
          <w:tcPr>
            <w:tcW w:w="7143" w:type="dxa"/>
            <w:vAlign w:val="center"/>
          </w:tcPr>
          <w:p w14:paraId="4EB40E48" w14:textId="77777777" w:rsidR="00325A82" w:rsidRPr="009A1187" w:rsidRDefault="009A1187">
            <w:pPr>
              <w:keepNext/>
              <w:spacing w:before="30" w:after="30"/>
              <w:ind w:firstLine="0"/>
              <w:jc w:val="left"/>
            </w:pPr>
            <w:r w:rsidRPr="009A1187">
              <w:t>SolverService là điểm gọi dùng chung cho CLI và FastAPI; hỗ trợ lọc trace phụ thuộc.</w:t>
            </w:r>
          </w:p>
        </w:tc>
      </w:tr>
      <w:tr w:rsidR="00325A82" w:rsidRPr="009A1187" w14:paraId="66BAC61F" w14:textId="77777777">
        <w:trPr>
          <w:cantSplit/>
          <w:jc w:val="center"/>
        </w:trPr>
        <w:tc>
          <w:tcPr>
            <w:tcW w:w="1928" w:type="dxa"/>
            <w:vAlign w:val="center"/>
          </w:tcPr>
          <w:p w14:paraId="20099BD1" w14:textId="77777777" w:rsidR="00325A82" w:rsidRPr="009A1187" w:rsidRDefault="009A1187">
            <w:pPr>
              <w:keepNext/>
              <w:spacing w:before="30" w:after="30"/>
              <w:ind w:firstLine="0"/>
              <w:jc w:val="left"/>
            </w:pPr>
            <w:r w:rsidRPr="009A1187">
              <w:t>API/CLI</w:t>
            </w:r>
          </w:p>
        </w:tc>
        <w:tc>
          <w:tcPr>
            <w:tcW w:w="7143" w:type="dxa"/>
            <w:vAlign w:val="center"/>
          </w:tcPr>
          <w:p w14:paraId="2BAB53CE" w14:textId="77777777" w:rsidR="00325A82" w:rsidRPr="009A1187" w:rsidRDefault="009A1187">
            <w:pPr>
              <w:keepNext/>
              <w:spacing w:before="30" w:after="30"/>
              <w:ind w:firstLine="0"/>
              <w:jc w:val="left"/>
            </w:pPr>
            <w:r w:rsidRPr="009A1187">
              <w:t>Nhận H, G và trả cùng kết quả nghiệp vụ; create_app(service) hỗ trợ tiêm service khi kiểm thử.</w:t>
            </w:r>
          </w:p>
        </w:tc>
      </w:tr>
      <w:tr w:rsidR="00325A82" w:rsidRPr="009A1187" w14:paraId="6982ECD5" w14:textId="77777777">
        <w:trPr>
          <w:cantSplit/>
          <w:jc w:val="center"/>
        </w:trPr>
        <w:tc>
          <w:tcPr>
            <w:tcW w:w="1928" w:type="dxa"/>
            <w:vAlign w:val="center"/>
          </w:tcPr>
          <w:p w14:paraId="264F8D9F" w14:textId="77777777" w:rsidR="00325A82" w:rsidRPr="009A1187" w:rsidRDefault="009A1187">
            <w:pPr>
              <w:spacing w:before="30" w:after="30"/>
              <w:ind w:firstLine="0"/>
              <w:jc w:val="left"/>
            </w:pPr>
            <w:r w:rsidRPr="009A1187">
              <w:t>Frontend</w:t>
            </w:r>
          </w:p>
        </w:tc>
        <w:tc>
          <w:tcPr>
            <w:tcW w:w="7143" w:type="dxa"/>
            <w:vAlign w:val="center"/>
          </w:tcPr>
          <w:p w14:paraId="54F8D7FD" w14:textId="77777777" w:rsidR="00325A82" w:rsidRPr="009A1187" w:rsidRDefault="009A1187">
            <w:pPr>
              <w:spacing w:before="30" w:after="30"/>
              <w:ind w:firstLine="0"/>
              <w:jc w:val="left"/>
            </w:pPr>
            <w:r w:rsidRPr="009A1187">
              <w:t>React nhập dữ kiện, chọn mục tiêu, g</w:t>
            </w:r>
            <w:r w:rsidRPr="009A1187">
              <w:t>ọi API, trình bày kết quả và dựng tam giác SVG.</w:t>
            </w:r>
          </w:p>
        </w:tc>
      </w:tr>
    </w:tbl>
    <w:p w14:paraId="5EC4A51B" w14:textId="77777777" w:rsidR="00325A82" w:rsidRPr="009A1187" w:rsidRDefault="009A1187">
      <w:r w:rsidRPr="009A1187">
        <w:t>Luồng xử lý là CLI hoặc FastAPI → SolverService → InferenceEngine → TriangleValidator và RuleRegistry. Core không phụ thuộc giao diện. Mỗi lần giải có bản sao facts và danh sách trace riêng; không có dữ liệu</w:t>
      </w:r>
      <w:r w:rsidRPr="009A1187">
        <w:t xml:space="preserve"> suy luận được dùng chung giữa hai yêu cầu [2], [3].</w:t>
      </w:r>
    </w:p>
    <w:p w14:paraId="38FEF512" w14:textId="77777777" w:rsidR="00325A82" w:rsidRPr="009A1187" w:rsidRDefault="009A1187">
      <w:pPr>
        <w:pStyle w:val="Heading2"/>
      </w:pPr>
      <w:bookmarkStart w:id="11" w:name="_Toc243747556"/>
      <w:r w:rsidRPr="009A1187">
        <w:lastRenderedPageBreak/>
        <w:t>3.2. Thuật toán suy diễn tiến</w:t>
      </w:r>
      <w:bookmarkEnd w:id="11"/>
    </w:p>
    <w:p w14:paraId="280C7B79" w14:textId="77777777" w:rsidR="00325A82" w:rsidRPr="009A1187" w:rsidRDefault="009A1187">
      <w:pPr>
        <w:keepNext/>
        <w:spacing w:after="0"/>
        <w:ind w:left="198" w:firstLine="0"/>
      </w:pPr>
      <w:r w:rsidRPr="009A1187">
        <w:t>SOLVE(H, G):</w:t>
      </w:r>
    </w:p>
    <w:p w14:paraId="01E992D3" w14:textId="77777777" w:rsidR="00325A82" w:rsidRPr="009A1187" w:rsidRDefault="009A1187">
      <w:pPr>
        <w:keepNext/>
        <w:spacing w:after="0"/>
        <w:ind w:left="198" w:firstLine="0"/>
      </w:pPr>
      <w:r w:rsidRPr="009A1187">
        <w:t xml:space="preserve">  K ← bản sao H; Trace ← rỗng; kiểm tra K</w:t>
      </w:r>
    </w:p>
    <w:p w14:paraId="78B24F2A" w14:textId="77777777" w:rsidR="00325A82" w:rsidRPr="009A1187" w:rsidRDefault="009A1187">
      <w:pPr>
        <w:keepNext/>
        <w:spacing w:after="0"/>
        <w:ind w:left="198" w:firstLine="0"/>
      </w:pPr>
      <w:r w:rsidRPr="009A1187">
        <w:t xml:space="preserve">  Nếu G đã có trong K: trả SOLVED</w:t>
      </w:r>
    </w:p>
    <w:p w14:paraId="6B93E609" w14:textId="77777777" w:rsidR="00325A82" w:rsidRPr="009A1187" w:rsidRDefault="009A1187">
      <w:pPr>
        <w:keepNext/>
        <w:spacing w:after="0"/>
        <w:ind w:left="198" w:firstLine="0"/>
      </w:pPr>
      <w:r w:rsidRPr="009A1187">
        <w:t xml:space="preserve">  Lặp từng lượt quét R01 … R46:</w:t>
      </w:r>
    </w:p>
    <w:p w14:paraId="23ECC7B4" w14:textId="77777777" w:rsidR="00325A82" w:rsidRPr="009A1187" w:rsidRDefault="009A1187">
      <w:pPr>
        <w:keepNext/>
        <w:spacing w:after="0"/>
        <w:ind w:left="198" w:firstLine="0"/>
      </w:pPr>
      <w:r w:rsidRPr="009A1187">
        <w:t xml:space="preserve">    Bỏ luật nếu thiếu đầu vào hoặc đã biết đầu ra</w:t>
      </w:r>
    </w:p>
    <w:p w14:paraId="4DB6158A" w14:textId="77777777" w:rsidR="00325A82" w:rsidRPr="009A1187" w:rsidRDefault="009A1187">
      <w:pPr>
        <w:keepNext/>
        <w:spacing w:after="0"/>
        <w:ind w:left="198" w:firstLine="0"/>
      </w:pPr>
      <w:r w:rsidRPr="009A1187">
        <w:t xml:space="preserve">    Tính ứng viên y; nếu lỗi số học: ghi chẩn đoán, tiếp tục</w:t>
      </w:r>
    </w:p>
    <w:p w14:paraId="5D651E1B" w14:textId="77777777" w:rsidR="00325A82" w:rsidRPr="009A1187" w:rsidRDefault="009A1187">
      <w:pPr>
        <w:keepNext/>
        <w:spacing w:after="0"/>
        <w:ind w:left="198" w:firstLine="0"/>
      </w:pPr>
      <w:r w:rsidRPr="009A1187">
        <w:t xml:space="preserve"> Tạo K′ = K hợp {y}; kiểm tra K′</w:t>
      </w:r>
    </w:p>
    <w:p w14:paraId="0B40DCE2" w14:textId="77777777" w:rsidR="00325A82" w:rsidRPr="009A1187" w:rsidRDefault="009A1187">
      <w:pPr>
        <w:keepNext/>
        <w:spacing w:after="0"/>
        <w:ind w:left="198" w:firstLine="0"/>
      </w:pPr>
      <w:r w:rsidRPr="009A1187">
        <w:t xml:space="preserve">    Nếu K′ mâu thuẫn: trả lỗi, không nhận ứng viên</w:t>
      </w:r>
    </w:p>
    <w:p w14:paraId="5266933B" w14:textId="77777777" w:rsidR="00325A82" w:rsidRPr="009A1187" w:rsidRDefault="009A1187">
      <w:pPr>
        <w:keepNext/>
        <w:spacing w:after="0"/>
        <w:ind w:left="198" w:firstLine="0"/>
      </w:pPr>
      <w:r w:rsidRPr="009A1187">
        <w:t xml:space="preserve">    Nhận K ← K′; thêm bước vào Trace</w:t>
      </w:r>
    </w:p>
    <w:p w14:paraId="442B2310" w14:textId="77777777" w:rsidR="00325A82" w:rsidRPr="009A1187" w:rsidRDefault="009A1187">
      <w:pPr>
        <w:keepNext/>
        <w:spacing w:after="0"/>
        <w:ind w:left="198" w:firstLine="0"/>
      </w:pPr>
      <w:r w:rsidRPr="009A1187">
        <w:t xml:space="preserve">    Nếu đã có đủ G: trả </w:t>
      </w:r>
      <w:r w:rsidRPr="009A1187">
        <w:t>SOLVED</w:t>
      </w:r>
    </w:p>
    <w:p w14:paraId="45ECF47B" w14:textId="77777777" w:rsidR="00325A82" w:rsidRPr="009A1187" w:rsidRDefault="009A1187">
      <w:pPr>
        <w:spacing w:after="0"/>
        <w:ind w:left="198" w:firstLine="0"/>
      </w:pPr>
      <w:r w:rsidRPr="009A1187">
        <w:t xml:space="preserve">  Nếu hết một lượt không nhận biến mới: trả UNRESOLVED</w:t>
      </w:r>
    </w:p>
    <w:p w14:paraId="2E6BDA17" w14:textId="77777777" w:rsidR="00325A82" w:rsidRPr="009A1187" w:rsidRDefault="009A1187">
      <w:r w:rsidRPr="009A1187">
        <w:t>Sau một bước thành công, engine tiếp tục phần còn lại của cùng lượt quét. Bộ kiểm tra chạy trước khi xét mục tiêu đã biết và trước khi nhận mỗi ứng viên; dữ kiện gốc không bị ghi đè. Mỗi bước th</w:t>
      </w:r>
      <w:r w:rsidRPr="009A1187">
        <w:t>êm đúng một biến nên tối đa có 13 − |H| bước thành công. Với n biến, m luật và số đầu vào mỗi luật bị chặn, chi phí quét và kiểm tra là O(nm); bộ nhớ facts/trace O(n), ngoài kho luật O(m).</w:t>
      </w:r>
    </w:p>
    <w:p w14:paraId="7A9A822A" w14:textId="77777777" w:rsidR="00325A82" w:rsidRPr="009A1187" w:rsidRDefault="009A1187">
      <w:r w:rsidRPr="009A1187">
        <w:t xml:space="preserve">Nếu phép tính gặp tràn/hụt số hoặc lỗi miền do giới hạn biểu diễn, </w:t>
      </w:r>
      <w:r w:rsidRPr="009A1187">
        <w:t>engine ghi diagnostics và thử luật tiếp theo. Lỗi số học đơn lẻ không đủ chứng minh dữ kiện hình học vô nghiệm. Nếu ứng viên tính được xung đột với quan hệ đủ dữ kiện, ứng viên không được đưa vào facts hoặc trace.</w:t>
      </w:r>
    </w:p>
    <w:p w14:paraId="14806EFC" w14:textId="77777777" w:rsidR="00325A82" w:rsidRPr="009A1187" w:rsidRDefault="009A1187">
      <w:pPr>
        <w:pStyle w:val="Heading2"/>
      </w:pPr>
      <w:bookmarkStart w:id="12" w:name="_Toc243747557"/>
      <w:r w:rsidRPr="009A1187">
        <w:t>3.3. Vết suy luận và giải thích phụ thuộc</w:t>
      </w:r>
      <w:bookmarkEnd w:id="12"/>
    </w:p>
    <w:p w14:paraId="1E2E786A" w14:textId="77777777" w:rsidR="00325A82" w:rsidRPr="009A1187" w:rsidRDefault="009A1187">
      <w:r w:rsidRPr="009A1187">
        <w:t>Mỗi InferenceStep chứa step, rule_id, group, inputs kèm giá trị, output, value và formula. Trace đầy đủ giữ thứ tự phát sinh. Tùy chọn trace_targets ở API hoặc --trace-for ở CLI tạo relevant_trace bằng lần ngược các đầu ra cần thiết; số bước gốc được giữ n</w:t>
      </w:r>
      <w:r w:rsidRPr="009A1187">
        <w:t>guyên, không thay thế trace đầy đủ.</w:t>
      </w:r>
    </w:p>
    <w:p w14:paraId="77CE3D31" w14:textId="77777777" w:rsidR="00325A82" w:rsidRPr="009A1187" w:rsidRDefault="009A1187">
      <w:r w:rsidRPr="009A1187">
        <w:t>Với H = {a = 3, b = 4, p = 6}, G = {hc}, chuỗi phụ thuộc rút gọn là R07 → R20 → R28, cho c = 5, S = 6, hc = 2,4. Chạy thực tế cùng dữ kiện với mục tiêu c, S, hc cho trace gồm R07, R15, R17, R19, R20, R22, R25, R28. Sự kh</w:t>
      </w:r>
      <w:r w:rsidRPr="009A1187">
        <w:t>ác nhau là do engine còn tính góc và đường cao trung gian theo thứ tự luật; báo cáo không thay trace thực tế bằng đường phụ thuộc rút gọn.</w:t>
      </w:r>
    </w:p>
    <w:p w14:paraId="3E0E73F7" w14:textId="77777777" w:rsidR="00325A82" w:rsidRPr="009A1187" w:rsidRDefault="009A1187">
      <w:pPr>
        <w:pStyle w:val="Heading2"/>
      </w:pPr>
      <w:bookmarkStart w:id="13" w:name="_Toc243747558"/>
      <w:r w:rsidRPr="009A1187">
        <w:lastRenderedPageBreak/>
        <w:t>3.4. Hợp đồng kết quả và giao diện</w:t>
      </w:r>
      <w:bookmarkEnd w:id="13"/>
    </w:p>
    <w:p w14:paraId="4B83AB9D" w14:textId="77777777" w:rsidR="00325A82" w:rsidRPr="009A1187" w:rsidRDefault="009A1187">
      <w:pPr>
        <w:pStyle w:val="Caption"/>
        <w:keepNext/>
      </w:pPr>
      <w:r w:rsidRPr="009A1187">
        <w:t>Bảng 3.2. Trạng thái nghiệp vụ</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24"/>
        <w:gridCol w:w="6746"/>
      </w:tblGrid>
      <w:tr w:rsidR="00325A82" w:rsidRPr="009A1187" w14:paraId="5AACF583" w14:textId="77777777">
        <w:trPr>
          <w:cantSplit/>
          <w:tblHeader/>
          <w:jc w:val="center"/>
        </w:trPr>
        <w:tc>
          <w:tcPr>
            <w:tcW w:w="2324" w:type="dxa"/>
            <w:shd w:val="clear" w:color="auto" w:fill="D9D9D9"/>
            <w:vAlign w:val="center"/>
          </w:tcPr>
          <w:p w14:paraId="155B7A8F" w14:textId="77777777" w:rsidR="00325A82" w:rsidRPr="009A1187" w:rsidRDefault="009A1187">
            <w:pPr>
              <w:keepNext/>
              <w:spacing w:before="30" w:after="30"/>
              <w:ind w:firstLine="0"/>
              <w:jc w:val="left"/>
            </w:pPr>
            <w:r w:rsidRPr="009A1187">
              <w:rPr>
                <w:b/>
              </w:rPr>
              <w:t>Trạng thái</w:t>
            </w:r>
          </w:p>
        </w:tc>
        <w:tc>
          <w:tcPr>
            <w:tcW w:w="6746" w:type="dxa"/>
            <w:shd w:val="clear" w:color="auto" w:fill="D9D9D9"/>
            <w:vAlign w:val="center"/>
          </w:tcPr>
          <w:p w14:paraId="71796F3A" w14:textId="77777777" w:rsidR="00325A82" w:rsidRPr="009A1187" w:rsidRDefault="009A1187">
            <w:pPr>
              <w:keepNext/>
              <w:spacing w:before="30" w:after="30"/>
              <w:ind w:firstLine="0"/>
              <w:jc w:val="left"/>
            </w:pPr>
            <w:r w:rsidRPr="009A1187">
              <w:rPr>
                <w:b/>
              </w:rPr>
              <w:t>Ý nghĩa</w:t>
            </w:r>
          </w:p>
        </w:tc>
      </w:tr>
      <w:tr w:rsidR="00325A82" w:rsidRPr="009A1187" w14:paraId="676A1CCD" w14:textId="77777777">
        <w:trPr>
          <w:cantSplit/>
          <w:jc w:val="center"/>
        </w:trPr>
        <w:tc>
          <w:tcPr>
            <w:tcW w:w="2324" w:type="dxa"/>
            <w:vAlign w:val="center"/>
          </w:tcPr>
          <w:p w14:paraId="38537CBB" w14:textId="77777777" w:rsidR="00325A82" w:rsidRPr="009A1187" w:rsidRDefault="009A1187">
            <w:pPr>
              <w:keepNext/>
              <w:spacing w:before="30" w:after="30"/>
              <w:ind w:firstLine="0"/>
              <w:jc w:val="left"/>
            </w:pPr>
            <w:r w:rsidRPr="009A1187">
              <w:t>SOLVED</w:t>
            </w:r>
          </w:p>
        </w:tc>
        <w:tc>
          <w:tcPr>
            <w:tcW w:w="6746" w:type="dxa"/>
            <w:vAlign w:val="center"/>
          </w:tcPr>
          <w:p w14:paraId="75E4D91D" w14:textId="77777777" w:rsidR="00325A82" w:rsidRPr="009A1187" w:rsidRDefault="009A1187">
            <w:pPr>
              <w:keepNext/>
              <w:spacing w:before="30" w:after="30"/>
              <w:ind w:firstLine="0"/>
              <w:jc w:val="left"/>
            </w:pPr>
            <w:r w:rsidRPr="009A1187">
              <w:t xml:space="preserve">Đủ mục tiêu và vượt </w:t>
            </w:r>
            <w:r w:rsidRPr="009A1187">
              <w:t>qua những kiểm tra hiện có; chưa chứng nhận toàn bộ cấu hình hình học tồn tại duy nhất.</w:t>
            </w:r>
          </w:p>
        </w:tc>
      </w:tr>
      <w:tr w:rsidR="00325A82" w:rsidRPr="009A1187" w14:paraId="62AA645B" w14:textId="77777777">
        <w:trPr>
          <w:cantSplit/>
          <w:jc w:val="center"/>
        </w:trPr>
        <w:tc>
          <w:tcPr>
            <w:tcW w:w="2324" w:type="dxa"/>
            <w:vAlign w:val="center"/>
          </w:tcPr>
          <w:p w14:paraId="6CDFDAA2" w14:textId="77777777" w:rsidR="00325A82" w:rsidRPr="009A1187" w:rsidRDefault="009A1187">
            <w:pPr>
              <w:keepNext/>
              <w:spacing w:before="30" w:after="30"/>
              <w:ind w:firstLine="0"/>
              <w:jc w:val="left"/>
            </w:pPr>
            <w:r w:rsidRPr="009A1187">
              <w:t>UNRESOLVED</w:t>
            </w:r>
          </w:p>
        </w:tc>
        <w:tc>
          <w:tcPr>
            <w:tcW w:w="6746" w:type="dxa"/>
            <w:vAlign w:val="center"/>
          </w:tcPr>
          <w:p w14:paraId="62D363D9" w14:textId="77777777" w:rsidR="00325A82" w:rsidRPr="009A1187" w:rsidRDefault="009A1187">
            <w:pPr>
              <w:keepNext/>
              <w:spacing w:before="30" w:after="30"/>
              <w:ind w:firstLine="0"/>
              <w:jc w:val="left"/>
            </w:pPr>
            <w:r w:rsidRPr="009A1187">
              <w:t>Chưa suy ra mục tiêu từ tập luật hoặc gặp giới hạn số học; không đồng nghĩa vô nghiệm toán học.</w:t>
            </w:r>
          </w:p>
        </w:tc>
      </w:tr>
      <w:tr w:rsidR="00325A82" w:rsidRPr="009A1187" w14:paraId="09A0AFB5" w14:textId="77777777">
        <w:trPr>
          <w:cantSplit/>
          <w:jc w:val="center"/>
        </w:trPr>
        <w:tc>
          <w:tcPr>
            <w:tcW w:w="2324" w:type="dxa"/>
            <w:vAlign w:val="center"/>
          </w:tcPr>
          <w:p w14:paraId="3DD8DFCF" w14:textId="77777777" w:rsidR="00325A82" w:rsidRPr="009A1187" w:rsidRDefault="009A1187">
            <w:pPr>
              <w:keepNext/>
              <w:spacing w:before="30" w:after="30"/>
              <w:ind w:firstLine="0"/>
              <w:jc w:val="left"/>
            </w:pPr>
            <w:r w:rsidRPr="009A1187">
              <w:t>INVALID</w:t>
            </w:r>
          </w:p>
        </w:tc>
        <w:tc>
          <w:tcPr>
            <w:tcW w:w="6746" w:type="dxa"/>
            <w:vAlign w:val="center"/>
          </w:tcPr>
          <w:p w14:paraId="440EDF7E" w14:textId="77777777" w:rsidR="00325A82" w:rsidRPr="009A1187" w:rsidRDefault="009A1187">
            <w:pPr>
              <w:keepNext/>
              <w:spacing w:before="30" w:after="30"/>
              <w:ind w:firstLine="0"/>
              <w:jc w:val="left"/>
            </w:pPr>
            <w:r w:rsidRPr="009A1187">
              <w:t xml:space="preserve">Lỗi cấu trúc ở service/CLI, giá trị ngoài miền </w:t>
            </w:r>
            <w:r w:rsidRPr="009A1187">
              <w:t>hoặc bộ cạnh vi phạm bất đẳng thức tam giác.</w:t>
            </w:r>
          </w:p>
        </w:tc>
      </w:tr>
      <w:tr w:rsidR="00325A82" w:rsidRPr="009A1187" w14:paraId="02504478" w14:textId="77777777">
        <w:trPr>
          <w:cantSplit/>
          <w:jc w:val="center"/>
        </w:trPr>
        <w:tc>
          <w:tcPr>
            <w:tcW w:w="2324" w:type="dxa"/>
            <w:vAlign w:val="center"/>
          </w:tcPr>
          <w:p w14:paraId="74815871" w14:textId="77777777" w:rsidR="00325A82" w:rsidRPr="009A1187" w:rsidRDefault="009A1187">
            <w:pPr>
              <w:spacing w:before="30" w:after="30"/>
              <w:ind w:firstLine="0"/>
              <w:jc w:val="left"/>
            </w:pPr>
            <w:r w:rsidRPr="009A1187">
              <w:t>INCONSISTENT</w:t>
            </w:r>
          </w:p>
        </w:tc>
        <w:tc>
          <w:tcPr>
            <w:tcW w:w="6746" w:type="dxa"/>
            <w:vAlign w:val="center"/>
          </w:tcPr>
          <w:p w14:paraId="212ACEE7" w14:textId="77777777" w:rsidR="00325A82" w:rsidRPr="009A1187" w:rsidRDefault="009A1187">
            <w:pPr>
              <w:spacing w:before="30" w:after="30"/>
              <w:ind w:firstLine="0"/>
              <w:jc w:val="left"/>
            </w:pPr>
            <w:r w:rsidRPr="009A1187">
              <w:t>Các dữ kiện riêng lẻ hợp lệ nhưng xung đột với quan hệ đã biết.</w:t>
            </w:r>
          </w:p>
        </w:tc>
      </w:tr>
    </w:tbl>
    <w:p w14:paraId="5C5F6D2F" w14:textId="77777777" w:rsidR="00325A82" w:rsidRPr="009A1187" w:rsidRDefault="009A1187">
      <w:r w:rsidRPr="009A1187">
        <w:t>reason_code hỗ trợ xử lý độc lập với câu thông báo; diagnostics ghi lỗi hoặc giới hạn; stats ghi số bước, số biến đã biết, thời gian</w:t>
      </w:r>
      <w:r w:rsidRPr="009A1187">
        <w:t xml:space="preserve"> và lý do dừng. missing chỉ chứa mục tiêu chưa có trong facts, do đó có thể rỗng dù trạng thái INCONSISTENT khi mục tiêu đã có nhưng dữ kiện mâu thuẫn.</w:t>
      </w:r>
    </w:p>
    <w:p w14:paraId="53EC89C1" w14:textId="77777777" w:rsidR="00325A82" w:rsidRPr="009A1187" w:rsidRDefault="009A1187">
      <w:r w:rsidRPr="009A1187">
        <w:t xml:space="preserve">Giao diện đánh dấu kết quả cũ khi dữ kiện hoặc mục tiêu thay đổi và không hiển thị hình của lần giải cũ </w:t>
      </w:r>
      <w:r w:rsidRPr="009A1187">
        <w:t>như kết quả mới. Yêu cầu bất đồng bộ cũ được bỏ qua khi đầu vào đã đổi. Tam giác SVG dùng các cạnh do backend suy ra; các trường hợp chưa đủ quy mô hoặc SSA được giải thích riêng, tránh tự chọn một nghiệm chưa được xác nhận.</w:t>
      </w:r>
    </w:p>
    <w:p w14:paraId="346D8E40" w14:textId="77777777" w:rsidR="00325A82" w:rsidRPr="009A1187" w:rsidRDefault="009A1187">
      <w:pPr>
        <w:pStyle w:val="Heading1"/>
      </w:pPr>
      <w:bookmarkStart w:id="14" w:name="_Toc243747559"/>
      <w:r w:rsidRPr="009A1187">
        <w:lastRenderedPageBreak/>
        <w:t>CHƯƠNG 4. CÀI ĐẶT VÀ TRIỂN KHAI</w:t>
      </w:r>
      <w:bookmarkEnd w:id="14"/>
    </w:p>
    <w:p w14:paraId="69F6FE9F" w14:textId="77777777" w:rsidR="00325A82" w:rsidRPr="009A1187" w:rsidRDefault="009A1187">
      <w:pPr>
        <w:pStyle w:val="Heading2"/>
      </w:pPr>
      <w:bookmarkStart w:id="15" w:name="_Toc243747560"/>
      <w:r w:rsidRPr="009A1187">
        <w:t>4.1. Công nghệ và cấu trúc mã</w:t>
      </w:r>
      <w:bookmarkEnd w:id="15"/>
    </w:p>
    <w:p w14:paraId="4392FDA4" w14:textId="77777777" w:rsidR="00325A82" w:rsidRPr="009A1187" w:rsidRDefault="009A1187">
      <w:r w:rsidRPr="009A1187">
        <w:t>Backend dùng Python 3.11+, Pydantic v2, FastAPI và Uvicorn. Frontend dùng React 19, TypeScript, Vite, Tailwind CSS và SVG. Phụ thuộc runtime và kiểm thử được tách ở requirements.txt/requirements-dev.txt; requirements-lock.txt</w:t>
      </w:r>
      <w:r w:rsidRPr="009A1187">
        <w:t xml:space="preserve"> mô tả môi trường đã kiểm tra. Không cần cơ sở dữ liệu hoặc dịch vụ đám mây.</w:t>
      </w:r>
    </w:p>
    <w:p w14:paraId="79195B49" w14:textId="77777777" w:rsidR="00325A82" w:rsidRPr="009A1187" w:rsidRDefault="009A1187">
      <w:pPr>
        <w:pStyle w:val="Caption"/>
        <w:keepNext/>
      </w:pPr>
      <w:r w:rsidRPr="009A1187">
        <w:t>Bảng 4.1. Các đường dẫn quan trọng (tính từ Bai1)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35"/>
        <w:gridCol w:w="4535"/>
      </w:tblGrid>
      <w:tr w:rsidR="00325A82" w:rsidRPr="009A1187" w14:paraId="13C3C0BE" w14:textId="77777777">
        <w:trPr>
          <w:cantSplit/>
          <w:tblHeader/>
          <w:jc w:val="center"/>
        </w:trPr>
        <w:tc>
          <w:tcPr>
            <w:tcW w:w="4535" w:type="dxa"/>
            <w:shd w:val="clear" w:color="auto" w:fill="D9D9D9"/>
            <w:vAlign w:val="center"/>
          </w:tcPr>
          <w:p w14:paraId="5CCFF023" w14:textId="77777777" w:rsidR="00325A82" w:rsidRPr="009A1187" w:rsidRDefault="009A1187">
            <w:pPr>
              <w:keepNext/>
              <w:spacing w:before="30" w:after="30"/>
              <w:ind w:firstLine="0"/>
              <w:jc w:val="left"/>
            </w:pPr>
            <w:r w:rsidRPr="009A1187">
              <w:rPr>
                <w:b/>
              </w:rPr>
              <w:t>Đường dẫn</w:t>
            </w:r>
          </w:p>
        </w:tc>
        <w:tc>
          <w:tcPr>
            <w:tcW w:w="4535" w:type="dxa"/>
            <w:shd w:val="clear" w:color="auto" w:fill="D9D9D9"/>
            <w:vAlign w:val="center"/>
          </w:tcPr>
          <w:p w14:paraId="303C48DB" w14:textId="77777777" w:rsidR="00325A82" w:rsidRPr="009A1187" w:rsidRDefault="009A1187">
            <w:pPr>
              <w:keepNext/>
              <w:spacing w:before="30" w:after="30"/>
              <w:ind w:firstLine="0"/>
              <w:jc w:val="left"/>
            </w:pPr>
            <w:r w:rsidRPr="009A1187">
              <w:rPr>
                <w:b/>
              </w:rPr>
              <w:t>Nội dung</w:t>
            </w:r>
          </w:p>
        </w:tc>
      </w:tr>
      <w:tr w:rsidR="00325A82" w:rsidRPr="009A1187" w14:paraId="06000A1B" w14:textId="77777777">
        <w:trPr>
          <w:cantSplit/>
          <w:jc w:val="center"/>
        </w:trPr>
        <w:tc>
          <w:tcPr>
            <w:tcW w:w="4535" w:type="dxa"/>
            <w:vAlign w:val="center"/>
          </w:tcPr>
          <w:p w14:paraId="57C601ED" w14:textId="77777777" w:rsidR="00325A82" w:rsidRPr="009A1187" w:rsidRDefault="009A1187">
            <w:pPr>
              <w:keepNext/>
              <w:spacing w:before="30" w:after="30"/>
              <w:ind w:firstLine="0"/>
              <w:jc w:val="left"/>
            </w:pPr>
            <w:r w:rsidRPr="009A1187">
              <w:t>triangle_knowledge_base/app/knowledge/</w:t>
            </w:r>
          </w:p>
        </w:tc>
        <w:tc>
          <w:tcPr>
            <w:tcW w:w="4535" w:type="dxa"/>
            <w:vAlign w:val="center"/>
          </w:tcPr>
          <w:p w14:paraId="6244D72F" w14:textId="77777777" w:rsidR="00325A82" w:rsidRPr="009A1187" w:rsidRDefault="009A1187">
            <w:pPr>
              <w:keepNext/>
              <w:spacing w:before="30" w:after="30"/>
              <w:ind w:firstLine="0"/>
              <w:jc w:val="left"/>
            </w:pPr>
            <w:r w:rsidRPr="009A1187">
              <w:t>Biến, công thức số học và danh mục luật.</w:t>
            </w:r>
          </w:p>
        </w:tc>
      </w:tr>
      <w:tr w:rsidR="00325A82" w:rsidRPr="009A1187" w14:paraId="1A84A6C0" w14:textId="77777777">
        <w:trPr>
          <w:cantSplit/>
          <w:jc w:val="center"/>
        </w:trPr>
        <w:tc>
          <w:tcPr>
            <w:tcW w:w="4535" w:type="dxa"/>
            <w:vAlign w:val="center"/>
          </w:tcPr>
          <w:p w14:paraId="4A907417" w14:textId="77777777" w:rsidR="00325A82" w:rsidRPr="009A1187" w:rsidRDefault="009A1187">
            <w:pPr>
              <w:keepNext/>
              <w:spacing w:before="30" w:after="30"/>
              <w:ind w:firstLine="0"/>
              <w:jc w:val="left"/>
            </w:pPr>
            <w:r w:rsidRPr="009A1187">
              <w:t>triangle_knowledge_base/app/core/</w:t>
            </w:r>
          </w:p>
        </w:tc>
        <w:tc>
          <w:tcPr>
            <w:tcW w:w="4535" w:type="dxa"/>
            <w:vAlign w:val="center"/>
          </w:tcPr>
          <w:p w14:paraId="22C27EBC" w14:textId="77777777" w:rsidR="00325A82" w:rsidRPr="009A1187" w:rsidRDefault="009A1187">
            <w:pPr>
              <w:keepNext/>
              <w:spacing w:before="30" w:after="30"/>
              <w:ind w:firstLine="0"/>
              <w:jc w:val="left"/>
            </w:pPr>
            <w:r w:rsidRPr="009A1187">
              <w:t>Bộ suy diễn và validator.</w:t>
            </w:r>
          </w:p>
        </w:tc>
      </w:tr>
      <w:tr w:rsidR="00325A82" w:rsidRPr="009A1187" w14:paraId="11593B42" w14:textId="77777777">
        <w:trPr>
          <w:cantSplit/>
          <w:jc w:val="center"/>
        </w:trPr>
        <w:tc>
          <w:tcPr>
            <w:tcW w:w="4535" w:type="dxa"/>
            <w:vAlign w:val="center"/>
          </w:tcPr>
          <w:p w14:paraId="6DFDCCEB" w14:textId="77777777" w:rsidR="00325A82" w:rsidRPr="009A1187" w:rsidRDefault="009A1187">
            <w:pPr>
              <w:keepNext/>
              <w:spacing w:before="30" w:after="30"/>
              <w:ind w:firstLine="0"/>
              <w:jc w:val="left"/>
            </w:pPr>
            <w:r w:rsidRPr="009A1187">
              <w:t>triangle_knowledge_base/app/services/</w:t>
            </w:r>
          </w:p>
        </w:tc>
        <w:tc>
          <w:tcPr>
            <w:tcW w:w="4535" w:type="dxa"/>
            <w:vAlign w:val="center"/>
          </w:tcPr>
          <w:p w14:paraId="3CAB43EA" w14:textId="77777777" w:rsidR="00325A82" w:rsidRPr="009A1187" w:rsidRDefault="009A1187">
            <w:pPr>
              <w:keepNext/>
              <w:spacing w:before="30" w:after="30"/>
              <w:ind w:firstLine="0"/>
              <w:jc w:val="left"/>
            </w:pPr>
            <w:r w:rsidRPr="009A1187">
              <w:t>Dịch vụ giải và lọc phụ thuộc.</w:t>
            </w:r>
          </w:p>
        </w:tc>
      </w:tr>
      <w:tr w:rsidR="00325A82" w:rsidRPr="009A1187" w14:paraId="37FC7AFF" w14:textId="77777777">
        <w:trPr>
          <w:cantSplit/>
          <w:jc w:val="center"/>
        </w:trPr>
        <w:tc>
          <w:tcPr>
            <w:tcW w:w="4535" w:type="dxa"/>
            <w:vAlign w:val="center"/>
          </w:tcPr>
          <w:p w14:paraId="2742FEE3" w14:textId="77777777" w:rsidR="00325A82" w:rsidRPr="009A1187" w:rsidRDefault="009A1187">
            <w:pPr>
              <w:keepNext/>
              <w:spacing w:before="30" w:after="30"/>
              <w:ind w:firstLine="0"/>
              <w:jc w:val="left"/>
            </w:pPr>
            <w:r w:rsidRPr="009A1187">
              <w:t>triangle_knowledge_base/app/api/</w:t>
            </w:r>
          </w:p>
        </w:tc>
        <w:tc>
          <w:tcPr>
            <w:tcW w:w="4535" w:type="dxa"/>
            <w:vAlign w:val="center"/>
          </w:tcPr>
          <w:p w14:paraId="50390EE0" w14:textId="77777777" w:rsidR="00325A82" w:rsidRPr="009A1187" w:rsidRDefault="009A1187">
            <w:pPr>
              <w:keepNext/>
              <w:spacing w:before="30" w:after="30"/>
              <w:ind w:firstLine="0"/>
              <w:jc w:val="left"/>
            </w:pPr>
            <w:r w:rsidRPr="009A1187">
              <w:t>Ứng dụng FastAPI và các endpoint.</w:t>
            </w:r>
          </w:p>
        </w:tc>
      </w:tr>
      <w:tr w:rsidR="00325A82" w:rsidRPr="009A1187" w14:paraId="35A5B8FF" w14:textId="77777777">
        <w:trPr>
          <w:cantSplit/>
          <w:jc w:val="center"/>
        </w:trPr>
        <w:tc>
          <w:tcPr>
            <w:tcW w:w="4535" w:type="dxa"/>
            <w:vAlign w:val="center"/>
          </w:tcPr>
          <w:p w14:paraId="6C075762" w14:textId="77777777" w:rsidR="00325A82" w:rsidRPr="009A1187" w:rsidRDefault="009A1187">
            <w:pPr>
              <w:keepNext/>
              <w:spacing w:before="30" w:after="30"/>
              <w:ind w:firstLine="0"/>
              <w:jc w:val="left"/>
            </w:pPr>
            <w:r w:rsidRPr="009A1187">
              <w:t>triangle_knowledge_base/tests/</w:t>
            </w:r>
          </w:p>
        </w:tc>
        <w:tc>
          <w:tcPr>
            <w:tcW w:w="4535" w:type="dxa"/>
            <w:vAlign w:val="center"/>
          </w:tcPr>
          <w:p w14:paraId="70B04721" w14:textId="77777777" w:rsidR="00325A82" w:rsidRPr="009A1187" w:rsidRDefault="009A1187">
            <w:pPr>
              <w:keepNext/>
              <w:spacing w:before="30" w:after="30"/>
              <w:ind w:firstLine="0"/>
              <w:jc w:val="left"/>
            </w:pPr>
            <w:r w:rsidRPr="009A1187">
              <w:t>Kiểm thử backend và bản đối chiếu report_rules.csv.</w:t>
            </w:r>
          </w:p>
        </w:tc>
      </w:tr>
      <w:tr w:rsidR="00325A82" w:rsidRPr="009A1187" w14:paraId="4F301418" w14:textId="77777777">
        <w:trPr>
          <w:cantSplit/>
          <w:jc w:val="center"/>
        </w:trPr>
        <w:tc>
          <w:tcPr>
            <w:tcW w:w="4535" w:type="dxa"/>
            <w:vAlign w:val="center"/>
          </w:tcPr>
          <w:p w14:paraId="31B6D9CA" w14:textId="77777777" w:rsidR="00325A82" w:rsidRPr="009A1187" w:rsidRDefault="009A1187">
            <w:pPr>
              <w:keepNext/>
              <w:spacing w:before="30" w:after="30"/>
              <w:ind w:firstLine="0"/>
              <w:jc w:val="left"/>
            </w:pPr>
            <w:r w:rsidRPr="009A1187">
              <w:t>frontend/src/; frontend/e2e/</w:t>
            </w:r>
          </w:p>
        </w:tc>
        <w:tc>
          <w:tcPr>
            <w:tcW w:w="4535" w:type="dxa"/>
            <w:vAlign w:val="center"/>
          </w:tcPr>
          <w:p w14:paraId="4ECDFB57" w14:textId="77777777" w:rsidR="00325A82" w:rsidRPr="009A1187" w:rsidRDefault="009A1187">
            <w:pPr>
              <w:keepNext/>
              <w:spacing w:before="30" w:after="30"/>
              <w:ind w:firstLine="0"/>
              <w:jc w:val="left"/>
            </w:pPr>
            <w:r w:rsidRPr="009A1187">
              <w:t>Mã React, kiểm thử đơn vị/tích hợp và trình duyệt.</w:t>
            </w:r>
          </w:p>
        </w:tc>
      </w:tr>
      <w:tr w:rsidR="00325A82" w:rsidRPr="009A1187" w14:paraId="450B8C4A" w14:textId="77777777">
        <w:trPr>
          <w:cantSplit/>
          <w:jc w:val="center"/>
        </w:trPr>
        <w:tc>
          <w:tcPr>
            <w:tcW w:w="4535" w:type="dxa"/>
            <w:vAlign w:val="center"/>
          </w:tcPr>
          <w:p w14:paraId="027FAE3F" w14:textId="77777777" w:rsidR="00325A82" w:rsidRPr="009A1187" w:rsidRDefault="009A1187">
            <w:pPr>
              <w:keepNext/>
              <w:spacing w:before="30" w:after="30"/>
              <w:ind w:firstLine="0"/>
              <w:jc w:val="left"/>
            </w:pPr>
            <w:r w:rsidRPr="009A1187">
              <w:t>run_app.bat; run_app.sh; run_app.py</w:t>
            </w:r>
          </w:p>
        </w:tc>
        <w:tc>
          <w:tcPr>
            <w:tcW w:w="4535" w:type="dxa"/>
            <w:vAlign w:val="center"/>
          </w:tcPr>
          <w:p w14:paraId="774C4BF9" w14:textId="77777777" w:rsidR="00325A82" w:rsidRPr="009A1187" w:rsidRDefault="009A1187">
            <w:pPr>
              <w:keepNext/>
              <w:spacing w:before="30" w:after="30"/>
              <w:ind w:firstLine="0"/>
              <w:jc w:val="left"/>
            </w:pPr>
            <w:r w:rsidRPr="009A1187">
              <w:t>Launcher dùng chung vòng đời cho API và Vite.</w:t>
            </w:r>
          </w:p>
        </w:tc>
      </w:tr>
      <w:tr w:rsidR="00325A82" w:rsidRPr="009A1187" w14:paraId="243B5F1A" w14:textId="77777777">
        <w:trPr>
          <w:cantSplit/>
          <w:jc w:val="center"/>
        </w:trPr>
        <w:tc>
          <w:tcPr>
            <w:tcW w:w="4535" w:type="dxa"/>
            <w:vAlign w:val="center"/>
          </w:tcPr>
          <w:p w14:paraId="6711D4F6" w14:textId="77777777" w:rsidR="00325A82" w:rsidRPr="009A1187" w:rsidRDefault="009A1187">
            <w:pPr>
              <w:spacing w:before="30" w:after="30"/>
              <w:ind w:firstLine="0"/>
              <w:jc w:val="left"/>
            </w:pPr>
            <w:r w:rsidRPr="009A1187">
              <w:t>docs/; Demo/</w:t>
            </w:r>
          </w:p>
        </w:tc>
        <w:tc>
          <w:tcPr>
            <w:tcW w:w="4535" w:type="dxa"/>
            <w:vAlign w:val="center"/>
          </w:tcPr>
          <w:p w14:paraId="3223D8A7" w14:textId="77777777" w:rsidR="00325A82" w:rsidRPr="009A1187" w:rsidRDefault="009A1187">
            <w:pPr>
              <w:spacing w:before="30" w:after="30"/>
              <w:ind w:firstLine="0"/>
              <w:jc w:val="left"/>
            </w:pPr>
            <w:r w:rsidRPr="009A1187">
              <w:t>Hướng dẫn sử dụng, ảnh báo cáo và video trình duyệt thật.</w:t>
            </w:r>
          </w:p>
        </w:tc>
      </w:tr>
    </w:tbl>
    <w:p w14:paraId="14BC3985" w14:textId="77777777" w:rsidR="00325A82" w:rsidRPr="009A1187" w:rsidRDefault="009A1187">
      <w:pPr>
        <w:pStyle w:val="Heading2"/>
      </w:pPr>
      <w:bookmarkStart w:id="16" w:name="_Toc243747561"/>
      <w:r w:rsidRPr="009A1187">
        <w:t>4.2. Cài đặt và chạy local</w:t>
      </w:r>
      <w:bookmarkEnd w:id="16"/>
    </w:p>
    <w:p w14:paraId="13F76B53" w14:textId="77777777" w:rsidR="00325A82" w:rsidRPr="009A1187" w:rsidRDefault="009A1187">
      <w:r w:rsidRPr="009A1187">
        <w:t xml:space="preserve">Thực hiện tại Bai1 với Python 3.11+ và Node.js 20+ đã cài. Trên Windows, nếu python trỏ đến Microsoft Store thì thay bằng đường dẫn trình thông dịch thực </w:t>
      </w:r>
      <w:r w:rsidRPr="009A1187">
        <w:t>tế. Môi trường kiểm tra dùng Python 3.13.5, Node.js 24.11.0 và npm 11.6.1.</w:t>
      </w:r>
    </w:p>
    <w:p w14:paraId="15DD17FC" w14:textId="77777777" w:rsidR="00325A82" w:rsidRPr="009A1187" w:rsidRDefault="009A1187">
      <w:pPr>
        <w:keepNext/>
        <w:spacing w:after="0"/>
        <w:ind w:left="198" w:firstLine="0"/>
      </w:pPr>
      <w:r w:rsidRPr="009A1187">
        <w:t>python -m venv .venv</w:t>
      </w:r>
    </w:p>
    <w:p w14:paraId="5DEDE74D" w14:textId="77777777" w:rsidR="00325A82" w:rsidRPr="009A1187" w:rsidRDefault="009A1187">
      <w:pPr>
        <w:keepNext/>
        <w:spacing w:after="0"/>
        <w:ind w:left="198" w:firstLine="0"/>
      </w:pPr>
      <w:r w:rsidRPr="009A1187">
        <w:t>.venv\Scripts\python.exe -m pip install -r requirements.txt</w:t>
      </w:r>
    </w:p>
    <w:p w14:paraId="0ACF5D20" w14:textId="77777777" w:rsidR="00325A82" w:rsidRPr="009A1187" w:rsidRDefault="009A1187">
      <w:pPr>
        <w:keepNext/>
        <w:spacing w:after="0"/>
        <w:ind w:left="198" w:firstLine="0"/>
      </w:pPr>
      <w:r w:rsidRPr="009A1187">
        <w:t>cd frontend</w:t>
      </w:r>
    </w:p>
    <w:p w14:paraId="50345A88" w14:textId="77777777" w:rsidR="00325A82" w:rsidRPr="009A1187" w:rsidRDefault="009A1187">
      <w:pPr>
        <w:keepNext/>
        <w:spacing w:after="0"/>
        <w:ind w:left="198" w:firstLine="0"/>
      </w:pPr>
      <w:r w:rsidRPr="009A1187">
        <w:t>npm install</w:t>
      </w:r>
    </w:p>
    <w:p w14:paraId="0381FF4F" w14:textId="77777777" w:rsidR="00325A82" w:rsidRPr="009A1187" w:rsidRDefault="009A1187">
      <w:pPr>
        <w:keepNext/>
        <w:spacing w:after="0"/>
        <w:ind w:left="198" w:firstLine="0"/>
      </w:pPr>
      <w:r w:rsidRPr="009A1187">
        <w:t>cd ..</w:t>
      </w:r>
    </w:p>
    <w:p w14:paraId="2D2C1C64" w14:textId="77777777" w:rsidR="00325A82" w:rsidRPr="009A1187" w:rsidRDefault="009A1187">
      <w:pPr>
        <w:spacing w:after="0"/>
        <w:ind w:left="198" w:firstLine="0"/>
      </w:pPr>
      <w:r w:rsidRPr="009A1187">
        <w:t>run_app.bat</w:t>
      </w:r>
    </w:p>
    <w:p w14:paraId="104A05FE" w14:textId="77777777" w:rsidR="00325A82" w:rsidRPr="009A1187" w:rsidRDefault="009A1187">
      <w:r w:rsidRPr="009A1187">
        <w:lastRenderedPageBreak/>
        <w:t>Linux/macOS dùng .venv/bin/python và bash run_app.sh. Laun</w:t>
      </w:r>
      <w:r w:rsidRPr="009A1187">
        <w:t>cher ưu tiên môi trường .venv, kiểm tra dependencies và cổng 8000/5173, bật cả API và Vite; Ctrl+C dừng các tiến trình do launcher tạo. Script không tự cài thư viện. Nếu cần chạy riêng, dùng Uvicorn cho API và npm run dev trong frontend.</w:t>
      </w:r>
    </w:p>
    <w:p w14:paraId="02D496B4" w14:textId="77777777" w:rsidR="00325A82" w:rsidRPr="009A1187" w:rsidRDefault="009A1187">
      <w:r w:rsidRPr="009A1187">
        <w:t>Giao diện: http://</w:t>
      </w:r>
      <w:r w:rsidRPr="009A1187">
        <w:t>127.0.0.1:5173. Swagger: http://127.0.0.1:8000/docs. Vite chuyển /api đến backend theo VITE_BACKEND_URL, mặc định http://127.0.0.1:8000. VITE_API_BASE_URL mặc định rỗng để trình duyệt gọi cùng origin qua proxy.</w:t>
      </w:r>
    </w:p>
    <w:p w14:paraId="30A61810" w14:textId="77777777" w:rsidR="00325A82" w:rsidRPr="009A1187" w:rsidRDefault="009A1187">
      <w:pPr>
        <w:pStyle w:val="Heading2"/>
      </w:pPr>
      <w:bookmarkStart w:id="17" w:name="_Toc243747562"/>
      <w:r w:rsidRPr="009A1187">
        <w:t>4.3. CLI, REST API và thao tác sử dụng</w:t>
      </w:r>
      <w:bookmarkEnd w:id="17"/>
    </w:p>
    <w:p w14:paraId="6EF5D8C8" w14:textId="77777777" w:rsidR="00325A82" w:rsidRPr="009A1187" w:rsidRDefault="009A1187">
      <w:pPr>
        <w:keepNext/>
        <w:spacing w:after="0"/>
        <w:ind w:left="198" w:firstLine="0"/>
      </w:pPr>
      <w:r w:rsidRPr="009A1187">
        <w:t>python</w:t>
      </w:r>
      <w:r w:rsidRPr="009A1187">
        <w:t xml:space="preserve"> main.py --facts "a=3,b=4,c=5" --goals "p,S,hc,r,R"</w:t>
      </w:r>
    </w:p>
    <w:p w14:paraId="688A5F9F" w14:textId="77777777" w:rsidR="00325A82" w:rsidRPr="009A1187" w:rsidRDefault="009A1187">
      <w:pPr>
        <w:spacing w:after="0"/>
        <w:ind w:left="198" w:firstLine="0"/>
      </w:pPr>
      <w:r w:rsidRPr="009A1187">
        <w:t>python main.py --facts "a=3,b=4,p=6" --goals "hc" --trace-for "hc"</w:t>
      </w:r>
    </w:p>
    <w:p w14:paraId="1F83576A" w14:textId="77777777" w:rsidR="00325A82" w:rsidRPr="009A1187" w:rsidRDefault="009A1187">
      <w:r w:rsidRPr="009A1187">
        <w:t>CLI có thể xuất JSON bằng --json. Mã thoát 0 tương ứng SOLVED, 1 tương ứng UNRESOLVED và 2 cho INVALID/INCONSISTENT hoặc lỗi cú pháp. Khô</w:t>
      </w:r>
      <w:r w:rsidRPr="009A1187">
        <w:t>ng nhập trùng tên biến. API nhận POST /api/v1/solve với facts, goals và trace_targets tùy chọn; GET /api/v1/variables, /api/v1/rules và /api/v1/rules/{id} cung cấp metadata.</w:t>
      </w:r>
    </w:p>
    <w:p w14:paraId="0CBD52A1" w14:textId="77777777" w:rsidR="00325A82" w:rsidRPr="009A1187" w:rsidRDefault="009A1187">
      <w:r w:rsidRPr="009A1187">
        <w:t>API trả HTTP 422 cho request sai cấu trúc trước khi gọi service. Request hợp lệ về</w:t>
      </w:r>
      <w:r w:rsidRPr="009A1187">
        <w:t xml:space="preserve"> cấu trúc trả HTTP 200 cùng trạng thái nghiệp vụ. Tên lạ, boolean, chuỗi giả dạng số, NaN và infinity bị từ chối. Giao diện cho nhập dữ kiện, mở Advanced parameters khi cần, chọn mục tiêu rồi bấm Solve selected hoặc Calculate all possible. Người dùng có th</w:t>
      </w:r>
      <w:r w:rsidRPr="009A1187">
        <w:t>ể chọn kết quả để xem chuỗi phụ thuộc và highlight đại lượng trên hình.</w:t>
      </w:r>
    </w:p>
    <w:p w14:paraId="5617AB26" w14:textId="77777777" w:rsidR="00325A82" w:rsidRPr="009A1187" w:rsidRDefault="009A1187">
      <w:pPr>
        <w:pStyle w:val="Heading1"/>
      </w:pPr>
      <w:bookmarkStart w:id="18" w:name="_Toc243747563"/>
      <w:r w:rsidRPr="009A1187">
        <w:lastRenderedPageBreak/>
        <w:t>CHƯƠNG 5. KIỂM THỬ VÀ KẾT QUẢ THỰC NGHIỆM</w:t>
      </w:r>
      <w:bookmarkEnd w:id="18"/>
    </w:p>
    <w:p w14:paraId="650DC7A4" w14:textId="77777777" w:rsidR="00325A82" w:rsidRPr="009A1187" w:rsidRDefault="009A1187">
      <w:pPr>
        <w:pStyle w:val="Heading2"/>
      </w:pPr>
      <w:bookmarkStart w:id="19" w:name="_Toc243747564"/>
      <w:r w:rsidRPr="009A1187">
        <w:t>5.1. Môi trường và phương pháp kiểm tra</w:t>
      </w:r>
      <w:bookmarkEnd w:id="19"/>
    </w:p>
    <w:p w14:paraId="5CB0BB90" w14:textId="77777777" w:rsidR="00325A82" w:rsidRPr="009A1187" w:rsidRDefault="009A1187">
      <w:r w:rsidRPr="009A1187">
        <w:t>Các phép kiểm tra dưới đây được thực thi ngày 24/10/2026 trên mã tại commit 2ae25f2, Windows, Python 3</w:t>
      </w:r>
      <w:r w:rsidRPr="009A1187">
        <w:t>.13.5. Bộ pytest kiểm tra mô hình dữ liệu, metadata, từng công thức trên hai tam giác, miền hình học, số học gần biên, trace, CLI và API. Vitest kiểm tra component và tích hợp với API thật; Playwright chạy trên Chromium. Chỉ ghi nhận những lệnh đã thực thi</w:t>
      </w:r>
      <w:r w:rsidRPr="009A1187">
        <w:t>, không suy ra tỷ lệ bao phủ mã từ số test [4].</w:t>
      </w:r>
    </w:p>
    <w:p w14:paraId="03186D1E" w14:textId="77777777" w:rsidR="00325A82" w:rsidRPr="009A1187" w:rsidRDefault="009A1187">
      <w:pPr>
        <w:pStyle w:val="Caption"/>
        <w:keepNext/>
      </w:pPr>
      <w:r w:rsidRPr="009A1187">
        <w:t>Bảng 5.1. Kết quả các bộ kiểm thử</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272"/>
        <w:gridCol w:w="3798"/>
      </w:tblGrid>
      <w:tr w:rsidR="00325A82" w:rsidRPr="009A1187" w14:paraId="4811578E" w14:textId="77777777">
        <w:trPr>
          <w:cantSplit/>
          <w:tblHeader/>
          <w:jc w:val="center"/>
        </w:trPr>
        <w:tc>
          <w:tcPr>
            <w:tcW w:w="5272" w:type="dxa"/>
            <w:shd w:val="clear" w:color="auto" w:fill="D9D9D9"/>
            <w:vAlign w:val="center"/>
          </w:tcPr>
          <w:p w14:paraId="5B1EB74B" w14:textId="77777777" w:rsidR="00325A82" w:rsidRPr="009A1187" w:rsidRDefault="009A1187">
            <w:pPr>
              <w:keepNext/>
              <w:spacing w:before="30" w:after="30"/>
              <w:ind w:firstLine="0"/>
              <w:jc w:val="left"/>
            </w:pPr>
            <w:r w:rsidRPr="009A1187">
              <w:rPr>
                <w:b/>
              </w:rPr>
              <w:t>Lệnh (từ thư mục tương ứng)</w:t>
            </w:r>
          </w:p>
        </w:tc>
        <w:tc>
          <w:tcPr>
            <w:tcW w:w="3798" w:type="dxa"/>
            <w:shd w:val="clear" w:color="auto" w:fill="D9D9D9"/>
            <w:vAlign w:val="center"/>
          </w:tcPr>
          <w:p w14:paraId="446A9635" w14:textId="77777777" w:rsidR="00325A82" w:rsidRPr="009A1187" w:rsidRDefault="009A1187">
            <w:pPr>
              <w:keepNext/>
              <w:spacing w:before="30" w:after="30"/>
              <w:ind w:firstLine="0"/>
              <w:jc w:val="left"/>
            </w:pPr>
            <w:r w:rsidRPr="009A1187">
              <w:rPr>
                <w:b/>
              </w:rPr>
              <w:t>Kết quả thực tế</w:t>
            </w:r>
          </w:p>
        </w:tc>
      </w:tr>
      <w:tr w:rsidR="00325A82" w:rsidRPr="009A1187" w14:paraId="1AEEE035" w14:textId="77777777">
        <w:trPr>
          <w:cantSplit/>
          <w:jc w:val="center"/>
        </w:trPr>
        <w:tc>
          <w:tcPr>
            <w:tcW w:w="5272" w:type="dxa"/>
            <w:vAlign w:val="center"/>
          </w:tcPr>
          <w:p w14:paraId="5C58B66E" w14:textId="77777777" w:rsidR="00325A82" w:rsidRPr="009A1187" w:rsidRDefault="009A1187">
            <w:pPr>
              <w:keepNext/>
              <w:spacing w:before="30" w:after="30"/>
              <w:ind w:firstLine="0"/>
              <w:jc w:val="left"/>
            </w:pPr>
            <w:r w:rsidRPr="009A1187">
              <w:t>Bai1: python -m pytest -q</w:t>
            </w:r>
          </w:p>
        </w:tc>
        <w:tc>
          <w:tcPr>
            <w:tcW w:w="3798" w:type="dxa"/>
            <w:vAlign w:val="center"/>
          </w:tcPr>
          <w:p w14:paraId="525B7D9D" w14:textId="77777777" w:rsidR="00325A82" w:rsidRPr="009A1187" w:rsidRDefault="009A1187">
            <w:pPr>
              <w:keepNext/>
              <w:spacing w:before="30" w:after="30"/>
              <w:ind w:firstLine="0"/>
              <w:jc w:val="left"/>
            </w:pPr>
            <w:r w:rsidRPr="009A1187">
              <w:t>252 đạt; 1 cảnh báo deprecation của Starlette/HTTPX.</w:t>
            </w:r>
          </w:p>
        </w:tc>
      </w:tr>
      <w:tr w:rsidR="00325A82" w:rsidRPr="009A1187" w14:paraId="25038967" w14:textId="77777777">
        <w:trPr>
          <w:cantSplit/>
          <w:jc w:val="center"/>
        </w:trPr>
        <w:tc>
          <w:tcPr>
            <w:tcW w:w="5272" w:type="dxa"/>
            <w:vAlign w:val="center"/>
          </w:tcPr>
          <w:p w14:paraId="591C0182" w14:textId="77777777" w:rsidR="00325A82" w:rsidRPr="009A1187" w:rsidRDefault="009A1187">
            <w:pPr>
              <w:keepNext/>
              <w:spacing w:before="30" w:after="30"/>
              <w:ind w:firstLine="0"/>
              <w:jc w:val="left"/>
            </w:pPr>
            <w:r w:rsidRPr="009A1187">
              <w:t>frontend: npm test</w:t>
            </w:r>
          </w:p>
        </w:tc>
        <w:tc>
          <w:tcPr>
            <w:tcW w:w="3798" w:type="dxa"/>
            <w:vAlign w:val="center"/>
          </w:tcPr>
          <w:p w14:paraId="2272B12B" w14:textId="77777777" w:rsidR="00325A82" w:rsidRPr="009A1187" w:rsidRDefault="009A1187">
            <w:pPr>
              <w:keepNext/>
              <w:spacing w:before="30" w:after="30"/>
              <w:ind w:firstLine="0"/>
              <w:jc w:val="left"/>
            </w:pPr>
            <w:r w:rsidRPr="009A1187">
              <w:t xml:space="preserve">44 đạt trong 2 tệp kiểm </w:t>
            </w:r>
            <w:r w:rsidRPr="009A1187">
              <w:t>thử.</w:t>
            </w:r>
          </w:p>
        </w:tc>
      </w:tr>
      <w:tr w:rsidR="00325A82" w:rsidRPr="009A1187" w14:paraId="78B26D25" w14:textId="77777777">
        <w:trPr>
          <w:cantSplit/>
          <w:jc w:val="center"/>
        </w:trPr>
        <w:tc>
          <w:tcPr>
            <w:tcW w:w="5272" w:type="dxa"/>
            <w:vAlign w:val="center"/>
          </w:tcPr>
          <w:p w14:paraId="13BAF289" w14:textId="77777777" w:rsidR="00325A82" w:rsidRPr="009A1187" w:rsidRDefault="009A1187">
            <w:pPr>
              <w:keepNext/>
              <w:spacing w:before="30" w:after="30"/>
              <w:ind w:firstLine="0"/>
              <w:jc w:val="left"/>
            </w:pPr>
            <w:r w:rsidRPr="009A1187">
              <w:t>frontend: npm run test:integration</w:t>
            </w:r>
          </w:p>
        </w:tc>
        <w:tc>
          <w:tcPr>
            <w:tcW w:w="3798" w:type="dxa"/>
            <w:vAlign w:val="center"/>
          </w:tcPr>
          <w:p w14:paraId="05F73B81" w14:textId="77777777" w:rsidR="00325A82" w:rsidRPr="009A1187" w:rsidRDefault="009A1187">
            <w:pPr>
              <w:keepNext/>
              <w:spacing w:before="30" w:after="30"/>
              <w:ind w:firstLine="0"/>
              <w:jc w:val="left"/>
            </w:pPr>
            <w:r w:rsidRPr="009A1187">
              <w:t>9 đạt, gọi FastAPI thật qua HTTP.</w:t>
            </w:r>
          </w:p>
        </w:tc>
      </w:tr>
      <w:tr w:rsidR="00325A82" w:rsidRPr="009A1187" w14:paraId="4F15AC8A" w14:textId="77777777">
        <w:trPr>
          <w:cantSplit/>
          <w:jc w:val="center"/>
        </w:trPr>
        <w:tc>
          <w:tcPr>
            <w:tcW w:w="5272" w:type="dxa"/>
            <w:vAlign w:val="center"/>
          </w:tcPr>
          <w:p w14:paraId="701227DD" w14:textId="77777777" w:rsidR="00325A82" w:rsidRPr="009A1187" w:rsidRDefault="009A1187">
            <w:pPr>
              <w:keepNext/>
              <w:spacing w:before="30" w:after="30"/>
              <w:ind w:firstLine="0"/>
              <w:jc w:val="left"/>
            </w:pPr>
            <w:r w:rsidRPr="009A1187">
              <w:t>frontend: npm run test:e2e</w:t>
            </w:r>
          </w:p>
        </w:tc>
        <w:tc>
          <w:tcPr>
            <w:tcW w:w="3798" w:type="dxa"/>
            <w:vAlign w:val="center"/>
          </w:tcPr>
          <w:p w14:paraId="03903A35" w14:textId="77777777" w:rsidR="00325A82" w:rsidRPr="009A1187" w:rsidRDefault="009A1187">
            <w:pPr>
              <w:keepNext/>
              <w:spacing w:before="30" w:after="30"/>
              <w:ind w:firstLine="0"/>
              <w:jc w:val="left"/>
            </w:pPr>
            <w:r w:rsidRPr="009A1187">
              <w:t>10 đạt trên Chromium.</w:t>
            </w:r>
          </w:p>
        </w:tc>
      </w:tr>
      <w:tr w:rsidR="00325A82" w:rsidRPr="009A1187" w14:paraId="77F249AC" w14:textId="77777777">
        <w:trPr>
          <w:cantSplit/>
          <w:jc w:val="center"/>
        </w:trPr>
        <w:tc>
          <w:tcPr>
            <w:tcW w:w="5272" w:type="dxa"/>
            <w:vAlign w:val="center"/>
          </w:tcPr>
          <w:p w14:paraId="0D890732" w14:textId="77777777" w:rsidR="00325A82" w:rsidRPr="009A1187" w:rsidRDefault="009A1187">
            <w:pPr>
              <w:spacing w:before="30" w:after="30"/>
              <w:ind w:firstLine="0"/>
              <w:jc w:val="left"/>
            </w:pPr>
            <w:r w:rsidRPr="009A1187">
              <w:t>frontend: npm run build</w:t>
            </w:r>
          </w:p>
        </w:tc>
        <w:tc>
          <w:tcPr>
            <w:tcW w:w="3798" w:type="dxa"/>
            <w:vAlign w:val="center"/>
          </w:tcPr>
          <w:p w14:paraId="5CE5D391" w14:textId="77777777" w:rsidR="00325A82" w:rsidRPr="009A1187" w:rsidRDefault="009A1187">
            <w:pPr>
              <w:spacing w:before="30" w:after="30"/>
              <w:ind w:firstLine="0"/>
              <w:jc w:val="left"/>
            </w:pPr>
            <w:r w:rsidRPr="009A1187">
              <w:t>TypeScript và Vite build thành công.</w:t>
            </w:r>
          </w:p>
        </w:tc>
      </w:tr>
    </w:tbl>
    <w:p w14:paraId="2501502F" w14:textId="77777777" w:rsidR="00325A82" w:rsidRPr="009A1187" w:rsidRDefault="009A1187">
      <w:r w:rsidRPr="009A1187">
        <w:t xml:space="preserve">Cảnh báo deprecation trong bộ backend không làm ca kiểm thử thất </w:t>
      </w:r>
      <w:r w:rsidRPr="009A1187">
        <w:t>bại. E2E bao gồm dữ kiện SSS/SAS, thiếu dữ kiện, tam giác suy biến, dữ kiện mâu thuẫn, ba kích thước màn hình, thay đổi đầu vào và liên kết giữa kết quả với hình/trace. Kết quả này xác nhận phạm vi đã kiểm tra, không thay cho chứng minh đúng với mọi số thự</w:t>
      </w:r>
      <w:r w:rsidRPr="009A1187">
        <w:t>c.</w:t>
      </w:r>
    </w:p>
    <w:p w14:paraId="3E6DE8ED" w14:textId="77777777" w:rsidR="00325A82" w:rsidRPr="009A1187" w:rsidRDefault="009A1187">
      <w:pPr>
        <w:pStyle w:val="Heading2"/>
      </w:pPr>
      <w:bookmarkStart w:id="20" w:name="_Toc243747565"/>
      <w:r w:rsidRPr="009A1187">
        <w:t>5.2. Đối chiếu T01–T12</w:t>
      </w:r>
      <w:bookmarkEnd w:id="20"/>
    </w:p>
    <w:p w14:paraId="198D9B60" w14:textId="77777777" w:rsidR="00325A82" w:rsidRPr="009A1187" w:rsidRDefault="009A1187">
      <w:pPr>
        <w:pStyle w:val="Caption"/>
        <w:keepNext/>
      </w:pPr>
      <w:r w:rsidRPr="009A1187">
        <w:t>Bảng 5.2. Kết quả thực tế các ca trong báo cáo gốc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3969"/>
        <w:gridCol w:w="4252"/>
      </w:tblGrid>
      <w:tr w:rsidR="00325A82" w:rsidRPr="009A1187" w14:paraId="0A25B89C" w14:textId="77777777">
        <w:trPr>
          <w:cantSplit/>
          <w:tblHeader/>
          <w:jc w:val="center"/>
        </w:trPr>
        <w:tc>
          <w:tcPr>
            <w:tcW w:w="850" w:type="dxa"/>
            <w:shd w:val="clear" w:color="auto" w:fill="D9D9D9"/>
            <w:vAlign w:val="center"/>
          </w:tcPr>
          <w:p w14:paraId="688E6C18" w14:textId="77777777" w:rsidR="00325A82" w:rsidRPr="009A1187" w:rsidRDefault="009A1187">
            <w:pPr>
              <w:keepNext/>
              <w:spacing w:before="30" w:after="30"/>
              <w:ind w:firstLine="0"/>
              <w:jc w:val="left"/>
            </w:pPr>
            <w:r w:rsidRPr="009A1187">
              <w:rPr>
                <w:b/>
              </w:rPr>
              <w:t>Mã</w:t>
            </w:r>
          </w:p>
        </w:tc>
        <w:tc>
          <w:tcPr>
            <w:tcW w:w="3969" w:type="dxa"/>
            <w:shd w:val="clear" w:color="auto" w:fill="D9D9D9"/>
            <w:vAlign w:val="center"/>
          </w:tcPr>
          <w:p w14:paraId="3AD5B3BA" w14:textId="77777777" w:rsidR="00325A82" w:rsidRPr="009A1187" w:rsidRDefault="009A1187">
            <w:pPr>
              <w:keepNext/>
              <w:spacing w:before="30" w:after="30"/>
              <w:ind w:firstLine="0"/>
              <w:jc w:val="left"/>
            </w:pPr>
            <w:r w:rsidRPr="009A1187">
              <w:rPr>
                <w:b/>
              </w:rPr>
              <w:t>Dữ kiện → mục tiêu</w:t>
            </w:r>
          </w:p>
        </w:tc>
        <w:tc>
          <w:tcPr>
            <w:tcW w:w="4252" w:type="dxa"/>
            <w:shd w:val="clear" w:color="auto" w:fill="D9D9D9"/>
            <w:vAlign w:val="center"/>
          </w:tcPr>
          <w:p w14:paraId="335CCCB3" w14:textId="77777777" w:rsidR="00325A82" w:rsidRPr="009A1187" w:rsidRDefault="009A1187">
            <w:pPr>
              <w:keepNext/>
              <w:spacing w:before="30" w:after="30"/>
              <w:ind w:firstLine="0"/>
              <w:jc w:val="left"/>
            </w:pPr>
            <w:r w:rsidRPr="009A1187">
              <w:rPr>
                <w:b/>
              </w:rPr>
              <w:t>Kết quả đối chiếu</w:t>
            </w:r>
          </w:p>
        </w:tc>
      </w:tr>
      <w:tr w:rsidR="00325A82" w:rsidRPr="009A1187" w14:paraId="59680EF1" w14:textId="77777777">
        <w:trPr>
          <w:cantSplit/>
          <w:jc w:val="center"/>
        </w:trPr>
        <w:tc>
          <w:tcPr>
            <w:tcW w:w="850" w:type="dxa"/>
            <w:vAlign w:val="center"/>
          </w:tcPr>
          <w:p w14:paraId="6427FA62" w14:textId="77777777" w:rsidR="00325A82" w:rsidRPr="009A1187" w:rsidRDefault="009A1187">
            <w:pPr>
              <w:spacing w:before="30" w:after="30"/>
              <w:ind w:firstLine="0"/>
              <w:jc w:val="left"/>
            </w:pPr>
            <w:r w:rsidRPr="009A1187">
              <w:t>T01</w:t>
            </w:r>
          </w:p>
        </w:tc>
        <w:tc>
          <w:tcPr>
            <w:tcW w:w="3969" w:type="dxa"/>
            <w:vAlign w:val="center"/>
          </w:tcPr>
          <w:p w14:paraId="6CBD66E7" w14:textId="77777777" w:rsidR="00325A82" w:rsidRPr="009A1187" w:rsidRDefault="009A1187">
            <w:pPr>
              <w:spacing w:before="30" w:after="30"/>
              <w:ind w:firstLine="0"/>
              <w:jc w:val="left"/>
            </w:pPr>
            <w:r w:rsidRPr="009A1187">
              <w:t>a=3, b=4, c=5 → p, S, hc, r, R</w:t>
            </w:r>
          </w:p>
        </w:tc>
        <w:tc>
          <w:tcPr>
            <w:tcW w:w="4252" w:type="dxa"/>
            <w:vAlign w:val="center"/>
          </w:tcPr>
          <w:p w14:paraId="39219BF0" w14:textId="77777777" w:rsidR="00325A82" w:rsidRPr="009A1187" w:rsidRDefault="009A1187">
            <w:pPr>
              <w:spacing w:before="30" w:after="30"/>
              <w:ind w:firstLine="0"/>
              <w:jc w:val="left"/>
            </w:pPr>
            <w:r w:rsidRPr="009A1187">
              <w:t>SOLVED; p=6; S=6; hc=2.4; r=1; R=2.5; đạt</w:t>
            </w:r>
          </w:p>
        </w:tc>
      </w:tr>
      <w:tr w:rsidR="00325A82" w:rsidRPr="009A1187" w14:paraId="48597548" w14:textId="77777777">
        <w:trPr>
          <w:cantSplit/>
          <w:jc w:val="center"/>
        </w:trPr>
        <w:tc>
          <w:tcPr>
            <w:tcW w:w="850" w:type="dxa"/>
            <w:vAlign w:val="center"/>
          </w:tcPr>
          <w:p w14:paraId="08121BB4" w14:textId="77777777" w:rsidR="00325A82" w:rsidRPr="009A1187" w:rsidRDefault="009A1187">
            <w:pPr>
              <w:spacing w:before="30" w:after="30"/>
              <w:ind w:firstLine="0"/>
              <w:jc w:val="left"/>
            </w:pPr>
            <w:r w:rsidRPr="009A1187">
              <w:t>T02</w:t>
            </w:r>
          </w:p>
        </w:tc>
        <w:tc>
          <w:tcPr>
            <w:tcW w:w="3969" w:type="dxa"/>
            <w:vAlign w:val="center"/>
          </w:tcPr>
          <w:p w14:paraId="39BD8E4D" w14:textId="77777777" w:rsidR="00325A82" w:rsidRPr="009A1187" w:rsidRDefault="009A1187">
            <w:pPr>
              <w:spacing w:before="30" w:after="30"/>
              <w:ind w:firstLine="0"/>
              <w:jc w:val="left"/>
            </w:pPr>
            <w:r w:rsidRPr="009A1187">
              <w:t>A=50, B=60, c=10 → C, a, b</w:t>
            </w:r>
          </w:p>
        </w:tc>
        <w:tc>
          <w:tcPr>
            <w:tcW w:w="4252" w:type="dxa"/>
            <w:vAlign w:val="center"/>
          </w:tcPr>
          <w:p w14:paraId="3808E582" w14:textId="77777777" w:rsidR="00325A82" w:rsidRPr="009A1187" w:rsidRDefault="009A1187">
            <w:pPr>
              <w:spacing w:before="30" w:after="30"/>
              <w:ind w:firstLine="0"/>
              <w:jc w:val="left"/>
            </w:pPr>
            <w:r w:rsidRPr="009A1187">
              <w:t xml:space="preserve">SOLVED; C=70; </w:t>
            </w:r>
            <w:r w:rsidRPr="009A1187">
              <w:t>a=8.15207; b=9.21605; đạt</w:t>
            </w:r>
          </w:p>
        </w:tc>
      </w:tr>
      <w:tr w:rsidR="00325A82" w:rsidRPr="009A1187" w14:paraId="4C3F26EC" w14:textId="77777777">
        <w:trPr>
          <w:cantSplit/>
          <w:jc w:val="center"/>
        </w:trPr>
        <w:tc>
          <w:tcPr>
            <w:tcW w:w="850" w:type="dxa"/>
            <w:vAlign w:val="center"/>
          </w:tcPr>
          <w:p w14:paraId="2AF528D1" w14:textId="77777777" w:rsidR="00325A82" w:rsidRPr="009A1187" w:rsidRDefault="009A1187">
            <w:pPr>
              <w:spacing w:before="30" w:after="30"/>
              <w:ind w:firstLine="0"/>
              <w:jc w:val="left"/>
            </w:pPr>
            <w:r w:rsidRPr="009A1187">
              <w:t>T03</w:t>
            </w:r>
          </w:p>
        </w:tc>
        <w:tc>
          <w:tcPr>
            <w:tcW w:w="3969" w:type="dxa"/>
            <w:vAlign w:val="center"/>
          </w:tcPr>
          <w:p w14:paraId="1A2BB5B7" w14:textId="77777777" w:rsidR="00325A82" w:rsidRPr="009A1187" w:rsidRDefault="009A1187">
            <w:pPr>
              <w:spacing w:before="30" w:after="30"/>
              <w:ind w:firstLine="0"/>
              <w:jc w:val="left"/>
            </w:pPr>
            <w:r w:rsidRPr="009A1187">
              <w:t>b=3, c=4, A=90 → a, S</w:t>
            </w:r>
          </w:p>
        </w:tc>
        <w:tc>
          <w:tcPr>
            <w:tcW w:w="4252" w:type="dxa"/>
            <w:vAlign w:val="center"/>
          </w:tcPr>
          <w:p w14:paraId="19E6F484" w14:textId="77777777" w:rsidR="00325A82" w:rsidRPr="009A1187" w:rsidRDefault="009A1187">
            <w:pPr>
              <w:spacing w:before="30" w:after="30"/>
              <w:ind w:firstLine="0"/>
              <w:jc w:val="left"/>
            </w:pPr>
            <w:r w:rsidRPr="009A1187">
              <w:t>SOLVED; a=5; S=6; đạt</w:t>
            </w:r>
          </w:p>
        </w:tc>
      </w:tr>
      <w:tr w:rsidR="00325A82" w:rsidRPr="009A1187" w14:paraId="51165A67" w14:textId="77777777">
        <w:trPr>
          <w:cantSplit/>
          <w:jc w:val="center"/>
        </w:trPr>
        <w:tc>
          <w:tcPr>
            <w:tcW w:w="850" w:type="dxa"/>
            <w:vAlign w:val="center"/>
          </w:tcPr>
          <w:p w14:paraId="2DC503B4" w14:textId="77777777" w:rsidR="00325A82" w:rsidRPr="009A1187" w:rsidRDefault="009A1187">
            <w:pPr>
              <w:spacing w:before="30" w:after="30"/>
              <w:ind w:firstLine="0"/>
              <w:jc w:val="left"/>
            </w:pPr>
            <w:r w:rsidRPr="009A1187">
              <w:t>T04</w:t>
            </w:r>
          </w:p>
        </w:tc>
        <w:tc>
          <w:tcPr>
            <w:tcW w:w="3969" w:type="dxa"/>
            <w:vAlign w:val="center"/>
          </w:tcPr>
          <w:p w14:paraId="7A2BCD4E" w14:textId="77777777" w:rsidR="00325A82" w:rsidRPr="009A1187" w:rsidRDefault="009A1187">
            <w:pPr>
              <w:spacing w:before="30" w:after="30"/>
              <w:ind w:firstLine="0"/>
              <w:jc w:val="left"/>
            </w:pPr>
            <w:r w:rsidRPr="009A1187">
              <w:t>a=3, b=4, p=6 → c, S, hc</w:t>
            </w:r>
          </w:p>
        </w:tc>
        <w:tc>
          <w:tcPr>
            <w:tcW w:w="4252" w:type="dxa"/>
            <w:vAlign w:val="center"/>
          </w:tcPr>
          <w:p w14:paraId="7D701D06" w14:textId="77777777" w:rsidR="00325A82" w:rsidRPr="009A1187" w:rsidRDefault="009A1187">
            <w:pPr>
              <w:spacing w:before="30" w:after="30"/>
              <w:ind w:firstLine="0"/>
              <w:jc w:val="left"/>
            </w:pPr>
            <w:r w:rsidRPr="009A1187">
              <w:t>SOLVED; c=5; S=6; hc=2.4; đạt</w:t>
            </w:r>
          </w:p>
        </w:tc>
      </w:tr>
      <w:tr w:rsidR="00325A82" w:rsidRPr="009A1187" w14:paraId="6B166CAA" w14:textId="77777777">
        <w:trPr>
          <w:cantSplit/>
          <w:jc w:val="center"/>
        </w:trPr>
        <w:tc>
          <w:tcPr>
            <w:tcW w:w="850" w:type="dxa"/>
            <w:vAlign w:val="center"/>
          </w:tcPr>
          <w:p w14:paraId="6196F88F" w14:textId="77777777" w:rsidR="00325A82" w:rsidRPr="009A1187" w:rsidRDefault="009A1187">
            <w:pPr>
              <w:spacing w:before="30" w:after="30"/>
              <w:ind w:firstLine="0"/>
              <w:jc w:val="left"/>
            </w:pPr>
            <w:r w:rsidRPr="009A1187">
              <w:t>T05</w:t>
            </w:r>
          </w:p>
        </w:tc>
        <w:tc>
          <w:tcPr>
            <w:tcW w:w="3969" w:type="dxa"/>
            <w:vAlign w:val="center"/>
          </w:tcPr>
          <w:p w14:paraId="77CA694D" w14:textId="77777777" w:rsidR="00325A82" w:rsidRPr="009A1187" w:rsidRDefault="009A1187">
            <w:pPr>
              <w:spacing w:before="30" w:after="30"/>
              <w:ind w:firstLine="0"/>
              <w:jc w:val="left"/>
            </w:pPr>
            <w:r w:rsidRPr="009A1187">
              <w:t>c=10, hc=6 → S</w:t>
            </w:r>
          </w:p>
        </w:tc>
        <w:tc>
          <w:tcPr>
            <w:tcW w:w="4252" w:type="dxa"/>
            <w:vAlign w:val="center"/>
          </w:tcPr>
          <w:p w14:paraId="2B36A9A2" w14:textId="77777777" w:rsidR="00325A82" w:rsidRPr="009A1187" w:rsidRDefault="009A1187">
            <w:pPr>
              <w:spacing w:before="30" w:after="30"/>
              <w:ind w:firstLine="0"/>
              <w:jc w:val="left"/>
            </w:pPr>
            <w:r w:rsidRPr="009A1187">
              <w:t>SOLVED; S=30; đạt</w:t>
            </w:r>
          </w:p>
        </w:tc>
      </w:tr>
      <w:tr w:rsidR="00325A82" w:rsidRPr="009A1187" w14:paraId="1E48ADF6" w14:textId="77777777">
        <w:trPr>
          <w:cantSplit/>
          <w:jc w:val="center"/>
        </w:trPr>
        <w:tc>
          <w:tcPr>
            <w:tcW w:w="850" w:type="dxa"/>
            <w:vAlign w:val="center"/>
          </w:tcPr>
          <w:p w14:paraId="5653942B" w14:textId="77777777" w:rsidR="00325A82" w:rsidRPr="009A1187" w:rsidRDefault="009A1187">
            <w:pPr>
              <w:spacing w:before="30" w:after="30"/>
              <w:ind w:firstLine="0"/>
              <w:jc w:val="left"/>
            </w:pPr>
            <w:r w:rsidRPr="009A1187">
              <w:lastRenderedPageBreak/>
              <w:t>T06</w:t>
            </w:r>
          </w:p>
        </w:tc>
        <w:tc>
          <w:tcPr>
            <w:tcW w:w="3969" w:type="dxa"/>
            <w:vAlign w:val="center"/>
          </w:tcPr>
          <w:p w14:paraId="5F680A5D" w14:textId="77777777" w:rsidR="00325A82" w:rsidRPr="009A1187" w:rsidRDefault="009A1187">
            <w:pPr>
              <w:spacing w:before="30" w:after="30"/>
              <w:ind w:firstLine="0"/>
              <w:jc w:val="left"/>
            </w:pPr>
            <w:r w:rsidRPr="009A1187">
              <w:t>a=3 → S</w:t>
            </w:r>
          </w:p>
        </w:tc>
        <w:tc>
          <w:tcPr>
            <w:tcW w:w="4252" w:type="dxa"/>
            <w:vAlign w:val="center"/>
          </w:tcPr>
          <w:p w14:paraId="35627C56" w14:textId="77777777" w:rsidR="00325A82" w:rsidRPr="009A1187" w:rsidRDefault="009A1187">
            <w:pPr>
              <w:spacing w:before="30" w:after="30"/>
              <w:ind w:firstLine="0"/>
              <w:jc w:val="left"/>
            </w:pPr>
            <w:r w:rsidRPr="009A1187">
              <w:t>UNRESOLVED; INSUFFICIENT_FACTS; đạt</w:t>
            </w:r>
          </w:p>
        </w:tc>
      </w:tr>
      <w:tr w:rsidR="00325A82" w:rsidRPr="009A1187" w14:paraId="68576044" w14:textId="77777777">
        <w:trPr>
          <w:cantSplit/>
          <w:jc w:val="center"/>
        </w:trPr>
        <w:tc>
          <w:tcPr>
            <w:tcW w:w="850" w:type="dxa"/>
            <w:vAlign w:val="center"/>
          </w:tcPr>
          <w:p w14:paraId="65466B1D" w14:textId="77777777" w:rsidR="00325A82" w:rsidRPr="009A1187" w:rsidRDefault="009A1187">
            <w:pPr>
              <w:spacing w:before="30" w:after="30"/>
              <w:ind w:firstLine="0"/>
              <w:jc w:val="left"/>
            </w:pPr>
            <w:r w:rsidRPr="009A1187">
              <w:t>T07</w:t>
            </w:r>
          </w:p>
        </w:tc>
        <w:tc>
          <w:tcPr>
            <w:tcW w:w="3969" w:type="dxa"/>
            <w:vAlign w:val="center"/>
          </w:tcPr>
          <w:p w14:paraId="598832F1" w14:textId="77777777" w:rsidR="00325A82" w:rsidRPr="009A1187" w:rsidRDefault="009A1187">
            <w:pPr>
              <w:spacing w:before="30" w:after="30"/>
              <w:ind w:firstLine="0"/>
              <w:jc w:val="left"/>
            </w:pPr>
            <w:r w:rsidRPr="009A1187">
              <w:t>a=1, b=2, c=3 → S</w:t>
            </w:r>
          </w:p>
        </w:tc>
        <w:tc>
          <w:tcPr>
            <w:tcW w:w="4252" w:type="dxa"/>
            <w:vAlign w:val="center"/>
          </w:tcPr>
          <w:p w14:paraId="5917279C" w14:textId="77777777" w:rsidR="00325A82" w:rsidRPr="009A1187" w:rsidRDefault="009A1187">
            <w:pPr>
              <w:spacing w:before="30" w:after="30"/>
              <w:ind w:firstLine="0"/>
              <w:jc w:val="left"/>
            </w:pPr>
            <w:r w:rsidRPr="009A1187">
              <w:t>INVALID; INVALID_TRIANGLE; đạt</w:t>
            </w:r>
          </w:p>
        </w:tc>
      </w:tr>
      <w:tr w:rsidR="00325A82" w:rsidRPr="009A1187" w14:paraId="636DDFC3" w14:textId="77777777">
        <w:trPr>
          <w:cantSplit/>
          <w:jc w:val="center"/>
        </w:trPr>
        <w:tc>
          <w:tcPr>
            <w:tcW w:w="850" w:type="dxa"/>
            <w:vAlign w:val="center"/>
          </w:tcPr>
          <w:p w14:paraId="7B14ED50" w14:textId="77777777" w:rsidR="00325A82" w:rsidRPr="009A1187" w:rsidRDefault="009A1187">
            <w:pPr>
              <w:spacing w:before="30" w:after="30"/>
              <w:ind w:firstLine="0"/>
              <w:jc w:val="left"/>
            </w:pPr>
            <w:r w:rsidRPr="009A1187">
              <w:t>T08</w:t>
            </w:r>
          </w:p>
        </w:tc>
        <w:tc>
          <w:tcPr>
            <w:tcW w:w="3969" w:type="dxa"/>
            <w:vAlign w:val="center"/>
          </w:tcPr>
          <w:p w14:paraId="6CE10361" w14:textId="77777777" w:rsidR="00325A82" w:rsidRPr="009A1187" w:rsidRDefault="009A1187">
            <w:pPr>
              <w:spacing w:before="30" w:after="30"/>
              <w:ind w:firstLine="0"/>
              <w:jc w:val="left"/>
            </w:pPr>
            <w:r w:rsidRPr="009A1187">
              <w:t>a=-3, b=4, c=5 → S</w:t>
            </w:r>
          </w:p>
        </w:tc>
        <w:tc>
          <w:tcPr>
            <w:tcW w:w="4252" w:type="dxa"/>
            <w:vAlign w:val="center"/>
          </w:tcPr>
          <w:p w14:paraId="0F4BA10B" w14:textId="77777777" w:rsidR="00325A82" w:rsidRPr="009A1187" w:rsidRDefault="009A1187">
            <w:pPr>
              <w:spacing w:before="30" w:after="30"/>
              <w:ind w:firstLine="0"/>
              <w:jc w:val="left"/>
            </w:pPr>
            <w:r w:rsidRPr="009A1187">
              <w:t>INVALID; INVALID_INPUT; đạt</w:t>
            </w:r>
          </w:p>
        </w:tc>
      </w:tr>
      <w:tr w:rsidR="00325A82" w:rsidRPr="009A1187" w14:paraId="17D3683E" w14:textId="77777777">
        <w:trPr>
          <w:cantSplit/>
          <w:jc w:val="center"/>
        </w:trPr>
        <w:tc>
          <w:tcPr>
            <w:tcW w:w="850" w:type="dxa"/>
            <w:vAlign w:val="center"/>
          </w:tcPr>
          <w:p w14:paraId="092E2199" w14:textId="77777777" w:rsidR="00325A82" w:rsidRPr="009A1187" w:rsidRDefault="009A1187">
            <w:pPr>
              <w:spacing w:before="30" w:after="30"/>
              <w:ind w:firstLine="0"/>
              <w:jc w:val="left"/>
            </w:pPr>
            <w:r w:rsidRPr="009A1187">
              <w:t>T09</w:t>
            </w:r>
          </w:p>
        </w:tc>
        <w:tc>
          <w:tcPr>
            <w:tcW w:w="3969" w:type="dxa"/>
            <w:vAlign w:val="center"/>
          </w:tcPr>
          <w:p w14:paraId="49CB9152" w14:textId="77777777" w:rsidR="00325A82" w:rsidRPr="009A1187" w:rsidRDefault="009A1187">
            <w:pPr>
              <w:spacing w:before="30" w:after="30"/>
              <w:ind w:firstLine="0"/>
              <w:jc w:val="left"/>
            </w:pPr>
            <w:r w:rsidRPr="009A1187">
              <w:t>a=3, b=4, c=5, S=7 → S</w:t>
            </w:r>
          </w:p>
        </w:tc>
        <w:tc>
          <w:tcPr>
            <w:tcW w:w="4252" w:type="dxa"/>
            <w:vAlign w:val="center"/>
          </w:tcPr>
          <w:p w14:paraId="2192CD1C" w14:textId="77777777" w:rsidR="00325A82" w:rsidRPr="009A1187" w:rsidRDefault="009A1187">
            <w:pPr>
              <w:spacing w:before="30" w:after="30"/>
              <w:ind w:firstLine="0"/>
              <w:jc w:val="left"/>
            </w:pPr>
            <w:r w:rsidRPr="009A1187">
              <w:t>INCONSISTENT; CONFLICTING_FACTS; đạt</w:t>
            </w:r>
          </w:p>
        </w:tc>
      </w:tr>
      <w:tr w:rsidR="00325A82" w:rsidRPr="009A1187" w14:paraId="27250D74" w14:textId="77777777">
        <w:trPr>
          <w:cantSplit/>
          <w:jc w:val="center"/>
        </w:trPr>
        <w:tc>
          <w:tcPr>
            <w:tcW w:w="850" w:type="dxa"/>
            <w:vAlign w:val="center"/>
          </w:tcPr>
          <w:p w14:paraId="2452C76D" w14:textId="77777777" w:rsidR="00325A82" w:rsidRPr="009A1187" w:rsidRDefault="009A1187">
            <w:pPr>
              <w:spacing w:before="30" w:after="30"/>
              <w:ind w:firstLine="0"/>
              <w:jc w:val="left"/>
            </w:pPr>
            <w:r w:rsidRPr="009A1187">
              <w:t>T10</w:t>
            </w:r>
          </w:p>
        </w:tc>
        <w:tc>
          <w:tcPr>
            <w:tcW w:w="3969" w:type="dxa"/>
            <w:vAlign w:val="center"/>
          </w:tcPr>
          <w:p w14:paraId="16B95D38" w14:textId="77777777" w:rsidR="00325A82" w:rsidRPr="009A1187" w:rsidRDefault="009A1187">
            <w:pPr>
              <w:spacing w:before="30" w:after="30"/>
              <w:ind w:firstLine="0"/>
              <w:jc w:val="left"/>
            </w:pPr>
            <w:r w:rsidRPr="009A1187">
              <w:t>A=30, B=60, C=90 → a</w:t>
            </w:r>
          </w:p>
        </w:tc>
        <w:tc>
          <w:tcPr>
            <w:tcW w:w="4252" w:type="dxa"/>
            <w:vAlign w:val="center"/>
          </w:tcPr>
          <w:p w14:paraId="6039DECB" w14:textId="77777777" w:rsidR="00325A82" w:rsidRPr="009A1187" w:rsidRDefault="009A1187">
            <w:pPr>
              <w:spacing w:before="30" w:after="30"/>
              <w:ind w:firstLine="0"/>
              <w:jc w:val="left"/>
            </w:pPr>
            <w:r w:rsidRPr="009A1187">
              <w:t>UNRESOLVED; INSUFFICIENT_FACTS; đạt</w:t>
            </w:r>
          </w:p>
        </w:tc>
      </w:tr>
      <w:tr w:rsidR="00325A82" w:rsidRPr="009A1187" w14:paraId="71FE40F1" w14:textId="77777777">
        <w:trPr>
          <w:cantSplit/>
          <w:jc w:val="center"/>
        </w:trPr>
        <w:tc>
          <w:tcPr>
            <w:tcW w:w="850" w:type="dxa"/>
            <w:vAlign w:val="center"/>
          </w:tcPr>
          <w:p w14:paraId="5381F0B5" w14:textId="77777777" w:rsidR="00325A82" w:rsidRPr="009A1187" w:rsidRDefault="009A1187">
            <w:pPr>
              <w:spacing w:before="30" w:after="30"/>
              <w:ind w:firstLine="0"/>
              <w:jc w:val="left"/>
            </w:pPr>
            <w:r w:rsidRPr="009A1187">
              <w:t>T11</w:t>
            </w:r>
          </w:p>
        </w:tc>
        <w:tc>
          <w:tcPr>
            <w:tcW w:w="3969" w:type="dxa"/>
            <w:vAlign w:val="center"/>
          </w:tcPr>
          <w:p w14:paraId="3AFC3A3A" w14:textId="77777777" w:rsidR="00325A82" w:rsidRPr="009A1187" w:rsidRDefault="009A1187">
            <w:pPr>
              <w:spacing w:before="30" w:after="30"/>
              <w:ind w:firstLine="0"/>
              <w:jc w:val="left"/>
            </w:pPr>
            <w:r w:rsidRPr="009A1187">
              <w:t>A=30, a=5, b=8 → B, C, c</w:t>
            </w:r>
          </w:p>
        </w:tc>
        <w:tc>
          <w:tcPr>
            <w:tcW w:w="4252" w:type="dxa"/>
            <w:vAlign w:val="center"/>
          </w:tcPr>
          <w:p w14:paraId="7952A12D" w14:textId="77777777" w:rsidR="00325A82" w:rsidRPr="009A1187" w:rsidRDefault="009A1187">
            <w:pPr>
              <w:spacing w:before="30" w:after="30"/>
              <w:ind w:firstLine="0"/>
              <w:jc w:val="left"/>
            </w:pPr>
            <w:r w:rsidRPr="009A1187">
              <w:t>UNRESOLVED; INSUFFICIENT_FACTS; đạt</w:t>
            </w:r>
          </w:p>
        </w:tc>
      </w:tr>
      <w:tr w:rsidR="00325A82" w:rsidRPr="009A1187" w14:paraId="39C7F479" w14:textId="77777777">
        <w:trPr>
          <w:cantSplit/>
          <w:jc w:val="center"/>
        </w:trPr>
        <w:tc>
          <w:tcPr>
            <w:tcW w:w="850" w:type="dxa"/>
            <w:vAlign w:val="center"/>
          </w:tcPr>
          <w:p w14:paraId="420E58A8" w14:textId="77777777" w:rsidR="00325A82" w:rsidRPr="009A1187" w:rsidRDefault="009A1187">
            <w:pPr>
              <w:spacing w:before="30" w:after="30"/>
              <w:ind w:firstLine="0"/>
              <w:jc w:val="left"/>
            </w:pPr>
            <w:r w:rsidRPr="009A1187">
              <w:t>T12</w:t>
            </w:r>
          </w:p>
        </w:tc>
        <w:tc>
          <w:tcPr>
            <w:tcW w:w="3969" w:type="dxa"/>
            <w:vAlign w:val="center"/>
          </w:tcPr>
          <w:p w14:paraId="3B6C0FA8" w14:textId="77777777" w:rsidR="00325A82" w:rsidRPr="009A1187" w:rsidRDefault="009A1187">
            <w:pPr>
              <w:spacing w:before="30" w:after="30"/>
              <w:ind w:firstLine="0"/>
              <w:jc w:val="left"/>
            </w:pPr>
            <w:r w:rsidRPr="009A1187">
              <w:t>S=6, p=6 → r</w:t>
            </w:r>
          </w:p>
        </w:tc>
        <w:tc>
          <w:tcPr>
            <w:tcW w:w="4252" w:type="dxa"/>
            <w:vAlign w:val="center"/>
          </w:tcPr>
          <w:p w14:paraId="3BA165B7" w14:textId="77777777" w:rsidR="00325A82" w:rsidRPr="009A1187" w:rsidRDefault="009A1187">
            <w:pPr>
              <w:spacing w:before="30" w:after="30"/>
              <w:ind w:firstLine="0"/>
              <w:jc w:val="left"/>
            </w:pPr>
            <w:r w:rsidRPr="009A1187">
              <w:t>SOLVED; r=1; đạt</w:t>
            </w:r>
          </w:p>
        </w:tc>
      </w:tr>
    </w:tbl>
    <w:p w14:paraId="46FA9B60" w14:textId="77777777" w:rsidR="00325A82" w:rsidRPr="009A1187" w:rsidRDefault="009A1187">
      <w:r w:rsidRPr="009A1187">
        <w:t>T09 cho INCONSISTENT dù mục tiêu S đã có: giá trị S = 7 được giữ nguyên và bị đối chiếu với Heron cho S = 6. T11 không có luật arcsin để tính B từ sin B = 0,8; hai khả năng góc là khoả</w:t>
      </w:r>
      <w:r w:rsidRPr="009A1187">
        <w:t>ng 53,130102° và 126,869898°, nên hệ thống không tự chọn. Các giá trị làm tròn trong bảng chỉ phục vụ đọc báo cáo; phép kiểm tra dùng sai số đã nêu ở mục 2.4.</w:t>
      </w:r>
    </w:p>
    <w:p w14:paraId="17278E6A" w14:textId="77777777" w:rsidR="00325A82" w:rsidRPr="009A1187" w:rsidRDefault="009A1187">
      <w:pPr>
        <w:pStyle w:val="Heading2"/>
      </w:pPr>
      <w:bookmarkStart w:id="21" w:name="_Toc243747566"/>
      <w:r w:rsidRPr="009A1187">
        <w:lastRenderedPageBreak/>
        <w:t>5.3. Minh họa ứng dụng thực tế</w:t>
      </w:r>
      <w:bookmarkEnd w:id="21"/>
    </w:p>
    <w:p w14:paraId="638F387F" w14:textId="77777777" w:rsidR="00325A82" w:rsidRPr="009A1187" w:rsidRDefault="009A1187">
      <w:pPr>
        <w:keepNext/>
        <w:ind w:firstLine="0"/>
        <w:jc w:val="center"/>
      </w:pPr>
      <w:r w:rsidRPr="009A1187">
        <w:rPr>
          <w:noProof/>
        </w:rPr>
        <w:drawing>
          <wp:inline distT="0" distB="0" distL="0" distR="0" wp14:anchorId="39FF296C" wp14:editId="0CE4E409">
            <wp:extent cx="576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_qua_tam_giac.png"/>
                    <pic:cNvPicPr/>
                  </pic:nvPicPr>
                  <pic:blipFill>
                    <a:blip r:embed="rId9"/>
                    <a:stretch>
                      <a:fillRect/>
                    </a:stretch>
                  </pic:blipFill>
                  <pic:spPr>
                    <a:xfrm>
                      <a:off x="0" y="0"/>
                      <a:ext cx="5760000" cy="4320000"/>
                    </a:xfrm>
                    <a:prstGeom prst="rect">
                      <a:avLst/>
                    </a:prstGeom>
                  </pic:spPr>
                </pic:pic>
              </a:graphicData>
            </a:graphic>
          </wp:inline>
        </w:drawing>
      </w:r>
    </w:p>
    <w:p w14:paraId="08773EA0" w14:textId="77777777" w:rsidR="00325A82" w:rsidRPr="009A1187" w:rsidRDefault="009A1187">
      <w:pPr>
        <w:pStyle w:val="Caption"/>
      </w:pPr>
      <w:r w:rsidRPr="009A1187">
        <w:t>Hình 5.1. Kết quả nhập a = 3, b = 4, c = 5; mục tiêu S, hc, R tr</w:t>
      </w:r>
      <w:r w:rsidRPr="009A1187">
        <w:t>ên ứng dụng local ngày 24/10/2026</w:t>
      </w:r>
    </w:p>
    <w:p w14:paraId="61AA3579" w14:textId="77777777" w:rsidR="00325A82" w:rsidRPr="009A1187" w:rsidRDefault="009A1187">
      <w:r w:rsidRPr="009A1187">
        <w:t>Hình 5.1 là ảnh Playwright chụp sau khi kiểm tra SOLVED, S = 6, hc = 2,4 và R = 2,5 trên trình duyệt thật. Khu vực Solution steps thể hiện luật backend; hình tam giác được dựng bằng SVG. Video Demo/triangle-solver-demo.web</w:t>
      </w:r>
      <w:r w:rsidRPr="009A1187">
        <w:t>m là bản ghi có sẵn khoảng 87 giây, không âm thanh; ảnh báo cáo mới không giả lập video hoặc số liệu.</w:t>
      </w:r>
    </w:p>
    <w:p w14:paraId="59D24962" w14:textId="77777777" w:rsidR="00325A82" w:rsidRPr="009A1187" w:rsidRDefault="009A1187">
      <w:pPr>
        <w:pStyle w:val="Heading2"/>
      </w:pPr>
      <w:bookmarkStart w:id="22" w:name="_Toc243747567"/>
      <w:r w:rsidRPr="009A1187">
        <w:t>5.4. Đánh giá và giới hạn thực nghiệm</w:t>
      </w:r>
      <w:bookmarkEnd w:id="22"/>
    </w:p>
    <w:p w14:paraId="73561A0D" w14:textId="77777777" w:rsidR="00325A82" w:rsidRPr="009A1187" w:rsidRDefault="009A1187">
      <w:r w:rsidRPr="009A1187">
        <w:t>Các ca T01–T12 khớp kỳ vọng trong báo cáo gốc. Việc kiểm tra ứng viên trước khi nhận và kiểm tra mục tiêu đã biết gi</w:t>
      </w:r>
      <w:r w:rsidRPr="009A1187">
        <w:t>úp tránh trả kết quả thành công trên dữ kiện mâu thuẫn. Lọc trace làm rõ lý do một kết quả mà vẫn bảo toàn toàn bộ lịch sử. Chưa đo hiệu năng theo nhiều cấu hình phần cứng; thời gian stats thay đổi giữa các lần chạy nên không dùng một giá trị đơn lẻ để kết</w:t>
      </w:r>
      <w:r w:rsidRPr="009A1187">
        <w:t xml:space="preserve"> luận tốc độ hệ thống.</w:t>
      </w:r>
    </w:p>
    <w:p w14:paraId="493262AD" w14:textId="77777777" w:rsidR="00325A82" w:rsidRPr="009A1187" w:rsidRDefault="009A1187">
      <w:pPr>
        <w:pStyle w:val="Heading1"/>
      </w:pPr>
      <w:bookmarkStart w:id="23" w:name="_Toc243747568"/>
      <w:r w:rsidRPr="009A1187">
        <w:lastRenderedPageBreak/>
        <w:t>CHƯƠNG 6. KẾT LUẬN VÀ HƯỚNG PHÁT TRIỂN</w:t>
      </w:r>
      <w:bookmarkEnd w:id="23"/>
    </w:p>
    <w:p w14:paraId="2D006DBA" w14:textId="77777777" w:rsidR="00325A82" w:rsidRPr="009A1187" w:rsidRDefault="009A1187">
      <w:pPr>
        <w:pStyle w:val="Heading2"/>
      </w:pPr>
      <w:bookmarkStart w:id="24" w:name="_Toc243747569"/>
      <w:r w:rsidRPr="009A1187">
        <w:t>6.1. Kết quả đạt được</w:t>
      </w:r>
      <w:bookmarkEnd w:id="24"/>
    </w:p>
    <w:p w14:paraId="047E3B1C" w14:textId="77777777" w:rsidR="00325A82" w:rsidRPr="009A1187" w:rsidRDefault="009A1187">
      <w:r w:rsidRPr="009A1187">
        <w:t xml:space="preserve">Bài 1 đã triển khai CSTT đúng danh mục 13 biến, 10 nhóm và 46 luật; suy diễn tiến có tính dừng, kiểm tra dữ kiện trước/sau suy luận, giữ dữ kiện gốc và giải thích bằng </w:t>
      </w:r>
      <w:r w:rsidRPr="009A1187">
        <w:t>trace. CLI và API dùng chung dịch vụ, giao diện trực quan hóa kết quả từ backend. Các bộ kiểm thử đã chạy thành công trong môi trường nêu ở Chương 5.</w:t>
      </w:r>
    </w:p>
    <w:p w14:paraId="79AE6009" w14:textId="77777777" w:rsidR="00325A82" w:rsidRPr="009A1187" w:rsidRDefault="009A1187">
      <w:pPr>
        <w:pStyle w:val="Heading2"/>
      </w:pPr>
      <w:bookmarkStart w:id="25" w:name="_Toc243747570"/>
      <w:r w:rsidRPr="009A1187">
        <w:t>6.2. Hạn chế</w:t>
      </w:r>
      <w:bookmarkEnd w:id="25"/>
    </w:p>
    <w:p w14:paraId="31A72252" w14:textId="77777777" w:rsidR="00325A82" w:rsidRPr="009A1187" w:rsidRDefault="009A1187">
      <w:r w:rsidRPr="009A1187">
        <w:t xml:space="preserve">Không suy ngược Heron, không giải hệ ký hiệu tổng quát, không phân nhánh SSA/arcsin và không </w:t>
      </w:r>
      <w:r w:rsidRPr="009A1187">
        <w:t>tối ưu số bước. Validator chỉ chứng minh được những vi phạm khi đủ dữ kiện tương ứng; SOLVED không bảo đảm nghiệm hình học duy nhất. Số học float có giới hạn tràn/hụt và độ chính xác; dữ liệu cực đoan cần chuẩn hóa đơn vị. Kiểm thử trình duyệt hiện giới hạ</w:t>
      </w:r>
      <w:r w:rsidRPr="009A1187">
        <w:t>n ở Chromium.</w:t>
      </w:r>
    </w:p>
    <w:p w14:paraId="73DC70BD" w14:textId="77777777" w:rsidR="00325A82" w:rsidRPr="009A1187" w:rsidRDefault="009A1187">
      <w:pPr>
        <w:pStyle w:val="Heading2"/>
      </w:pPr>
      <w:bookmarkStart w:id="26" w:name="_Toc243747571"/>
      <w:r w:rsidRPr="009A1187">
        <w:t>6.3. Hướng phát triển</w:t>
      </w:r>
      <w:bookmarkEnd w:id="26"/>
    </w:p>
    <w:p w14:paraId="6ADDF167" w14:textId="77777777" w:rsidR="00325A82" w:rsidRPr="009A1187" w:rsidRDefault="009A1187">
      <w:r w:rsidRPr="009A1187">
        <w:t>Có thể bổ sung bộ giải nhiều nghiệm có biểu diễn nhánh rõ ràng, chuẩn hóa đơn vị và chẩn đoán sai số, lựa chọn đường suy luận theo chi phí và kiểm thử trên nhiều trình duyệt. Mỗi mở rộng phải cập nhật danh mục luật, điều</w:t>
      </w:r>
      <w:r w:rsidRPr="009A1187">
        <w:t xml:space="preserve"> kiện áp dụng và ca kiểm thử tương ứng; không thêm chiều tính chỉ vì có thể biến đổi đại số trên giấy.</w:t>
      </w:r>
    </w:p>
    <w:p w14:paraId="5F82E83D" w14:textId="77777777" w:rsidR="00325A82" w:rsidRPr="009A1187" w:rsidRDefault="009A1187">
      <w:pPr>
        <w:pStyle w:val="Heading1"/>
      </w:pPr>
      <w:bookmarkStart w:id="27" w:name="_Toc243747572"/>
      <w:r w:rsidRPr="009A1187">
        <w:lastRenderedPageBreak/>
        <w:t>TÀI LIỆU THAM KHẢO</w:t>
      </w:r>
      <w:bookmarkEnd w:id="27"/>
    </w:p>
    <w:p w14:paraId="3C1454B0" w14:textId="77777777" w:rsidR="00325A82" w:rsidRPr="009A1187" w:rsidRDefault="009A1187">
      <w:r w:rsidRPr="009A1187">
        <w:t>[1] Nguyễn Đình Hiển. Các hệ cơ sở tri thức, Chương 3, mục 3.3.3: Mạng tính toán. Thông tin thư mục kế thừa báo cáo gốc: “4b. Phuong p</w:t>
      </w:r>
      <w:r w:rsidRPr="009A1187">
        <w:t>hap BDTT (tt).pdf”, slide 10–25; tệp bài giảng không kèm repository.</w:t>
      </w:r>
    </w:p>
    <w:p w14:paraId="7301A652" w14:textId="77777777" w:rsidR="00325A82" w:rsidRPr="009A1187" w:rsidRDefault="009A1187">
      <w:r w:rsidRPr="009A1187">
        <w:t>[2] Nhóm CS217. Mã nguồn Bài 1, app/knowledge/rules.py, app/knowledge/formulas.py và app/models/. Repository CS217-BT2, commit 2ae25f2, đối chiếu 24/10/2026.</w:t>
      </w:r>
    </w:p>
    <w:p w14:paraId="21569572" w14:textId="77777777" w:rsidR="00325A82" w:rsidRPr="009A1187" w:rsidRDefault="009A1187">
      <w:r w:rsidRPr="009A1187">
        <w:t>[3] Nhóm CS217. Mã nguồn app/</w:t>
      </w:r>
      <w:r w:rsidRPr="009A1187">
        <w:t>core/inference_engine.py, app/core/validator.py và app/services/. Cùng repository và phiên bản với [2].</w:t>
      </w:r>
    </w:p>
    <w:p w14:paraId="11B0016C" w14:textId="77777777" w:rsidR="00325A82" w:rsidRPr="009A1187" w:rsidRDefault="009A1187">
      <w:r w:rsidRPr="009A1187">
        <w:t>[4] Nhóm CS217. Bai1/README.md, docs/USER_GUIDE.md, Demo/README.md và bộ kiểm thử triangle_knowledge_base/tests/, frontend/src/, frontend/e2e/. Đối chiế</w:t>
      </w:r>
      <w:r w:rsidRPr="009A1187">
        <w:t>u 24/10/2026.</w:t>
      </w:r>
    </w:p>
    <w:p w14:paraId="283338E5" w14:textId="77777777" w:rsidR="00325A82" w:rsidRPr="009A1187" w:rsidRDefault="009A1187">
      <w:pPr>
        <w:pStyle w:val="Heading1"/>
      </w:pPr>
      <w:bookmarkStart w:id="28" w:name="_Toc243747573"/>
      <w:r w:rsidRPr="009A1187">
        <w:lastRenderedPageBreak/>
        <w:t>PHỤ LỤC A. DANH MỤC 46 LUẬT CÓ HƯỚNG</w:t>
      </w:r>
      <w:bookmarkEnd w:id="28"/>
    </w:p>
    <w:p w14:paraId="501A668F" w14:textId="77777777" w:rsidR="00325A82" w:rsidRPr="009A1187" w:rsidRDefault="009A1187">
      <w:r w:rsidRPr="009A1187">
        <w:t xml:space="preserve">Danh mục được lấy trực tiếp từ RuleRegistry tại phiên bản đã kiểm tra và đối chiếu với report_rules.csv. sin_deg, cos_deg, acos_deg làm việc theo độ. Mọi luật yêu cầu đầu vào hữu hạn, đúng miền; kiểm </w:t>
      </w:r>
      <w:r w:rsidRPr="009A1187">
        <w:t>tra ràng buộc được trình bày ở mục 2.4. Các biểu thức dưới đây là metadata hiển thị, không phải chuỗi được eval.</w:t>
      </w:r>
    </w:p>
    <w:p w14:paraId="1FDD4CB9" w14:textId="77777777" w:rsidR="00325A82" w:rsidRPr="009A1187" w:rsidRDefault="009A1187">
      <w:pPr>
        <w:pStyle w:val="Caption"/>
        <w:keepNext/>
      </w:pPr>
      <w:r w:rsidRPr="009A1187">
        <w:t>Bảng A.1. Danh mục luật R01–R46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17"/>
        <w:gridCol w:w="2494"/>
        <w:gridCol w:w="5159"/>
      </w:tblGrid>
      <w:tr w:rsidR="00325A82" w:rsidRPr="009A1187" w14:paraId="1DC5D2F7" w14:textId="77777777">
        <w:trPr>
          <w:cantSplit/>
          <w:tblHeader/>
          <w:jc w:val="center"/>
        </w:trPr>
        <w:tc>
          <w:tcPr>
            <w:tcW w:w="1417" w:type="dxa"/>
            <w:shd w:val="clear" w:color="auto" w:fill="D9D9D9"/>
            <w:vAlign w:val="center"/>
          </w:tcPr>
          <w:p w14:paraId="07D527B5" w14:textId="77777777" w:rsidR="00325A82" w:rsidRPr="009A1187" w:rsidRDefault="009A1187">
            <w:pPr>
              <w:keepNext/>
              <w:spacing w:before="30" w:after="30"/>
              <w:ind w:firstLine="0"/>
              <w:jc w:val="left"/>
            </w:pPr>
            <w:r w:rsidRPr="009A1187">
              <w:rPr>
                <w:b/>
              </w:rPr>
              <w:t>Mã / nhóm</w:t>
            </w:r>
          </w:p>
        </w:tc>
        <w:tc>
          <w:tcPr>
            <w:tcW w:w="2494" w:type="dxa"/>
            <w:shd w:val="clear" w:color="auto" w:fill="D9D9D9"/>
            <w:vAlign w:val="center"/>
          </w:tcPr>
          <w:p w14:paraId="1760FDB5" w14:textId="77777777" w:rsidR="00325A82" w:rsidRPr="009A1187" w:rsidRDefault="009A1187">
            <w:pPr>
              <w:keepNext/>
              <w:spacing w:before="30" w:after="30"/>
              <w:ind w:firstLine="0"/>
              <w:jc w:val="left"/>
            </w:pPr>
            <w:r w:rsidRPr="009A1187">
              <w:rPr>
                <w:b/>
              </w:rPr>
              <w:t>Đầu vào → đầu ra</w:t>
            </w:r>
          </w:p>
        </w:tc>
        <w:tc>
          <w:tcPr>
            <w:tcW w:w="5159" w:type="dxa"/>
            <w:shd w:val="clear" w:color="auto" w:fill="D9D9D9"/>
            <w:vAlign w:val="center"/>
          </w:tcPr>
          <w:p w14:paraId="7EF1D002" w14:textId="77777777" w:rsidR="00325A82" w:rsidRPr="009A1187" w:rsidRDefault="009A1187">
            <w:pPr>
              <w:keepNext/>
              <w:spacing w:before="30" w:after="30"/>
              <w:ind w:firstLine="0"/>
              <w:jc w:val="left"/>
            </w:pPr>
            <w:r w:rsidRPr="009A1187">
              <w:rPr>
                <w:b/>
              </w:rPr>
              <w:t>Công thức</w:t>
            </w:r>
          </w:p>
        </w:tc>
      </w:tr>
      <w:tr w:rsidR="00325A82" w:rsidRPr="009A1187" w14:paraId="048A2B69" w14:textId="77777777">
        <w:trPr>
          <w:cantSplit/>
          <w:jc w:val="center"/>
        </w:trPr>
        <w:tc>
          <w:tcPr>
            <w:tcW w:w="1417" w:type="dxa"/>
            <w:vAlign w:val="center"/>
          </w:tcPr>
          <w:p w14:paraId="493B197C" w14:textId="77777777" w:rsidR="00325A82" w:rsidRPr="009A1187" w:rsidRDefault="009A1187">
            <w:pPr>
              <w:spacing w:before="30" w:after="30"/>
              <w:ind w:firstLine="0"/>
              <w:jc w:val="left"/>
            </w:pPr>
            <w:r w:rsidRPr="009A1187">
              <w:t>R01 / Q01</w:t>
            </w:r>
          </w:p>
        </w:tc>
        <w:tc>
          <w:tcPr>
            <w:tcW w:w="2494" w:type="dxa"/>
            <w:vAlign w:val="center"/>
          </w:tcPr>
          <w:p w14:paraId="7B4D7605" w14:textId="77777777" w:rsidR="00325A82" w:rsidRPr="009A1187" w:rsidRDefault="009A1187">
            <w:pPr>
              <w:spacing w:before="30" w:after="30"/>
              <w:ind w:firstLine="0"/>
              <w:jc w:val="left"/>
            </w:pPr>
            <w:r w:rsidRPr="009A1187">
              <w:t>B, C → A</w:t>
            </w:r>
          </w:p>
        </w:tc>
        <w:tc>
          <w:tcPr>
            <w:tcW w:w="5159" w:type="dxa"/>
            <w:vAlign w:val="center"/>
          </w:tcPr>
          <w:p w14:paraId="65B5A50F" w14:textId="77777777" w:rsidR="00325A82" w:rsidRPr="009A1187" w:rsidRDefault="009A1187">
            <w:pPr>
              <w:spacing w:before="30" w:after="30"/>
              <w:ind w:firstLine="0"/>
              <w:jc w:val="left"/>
            </w:pPr>
            <w:r w:rsidRPr="009A1187">
              <w:t>A = 180 - B - C</w:t>
            </w:r>
          </w:p>
        </w:tc>
      </w:tr>
      <w:tr w:rsidR="00325A82" w:rsidRPr="009A1187" w14:paraId="2F1E5436" w14:textId="77777777">
        <w:trPr>
          <w:cantSplit/>
          <w:jc w:val="center"/>
        </w:trPr>
        <w:tc>
          <w:tcPr>
            <w:tcW w:w="1417" w:type="dxa"/>
            <w:vAlign w:val="center"/>
          </w:tcPr>
          <w:p w14:paraId="43B01165" w14:textId="77777777" w:rsidR="00325A82" w:rsidRPr="009A1187" w:rsidRDefault="009A1187">
            <w:pPr>
              <w:spacing w:before="30" w:after="30"/>
              <w:ind w:firstLine="0"/>
              <w:jc w:val="left"/>
            </w:pPr>
            <w:r w:rsidRPr="009A1187">
              <w:t>R02 / Q01</w:t>
            </w:r>
          </w:p>
        </w:tc>
        <w:tc>
          <w:tcPr>
            <w:tcW w:w="2494" w:type="dxa"/>
            <w:vAlign w:val="center"/>
          </w:tcPr>
          <w:p w14:paraId="549816A6" w14:textId="77777777" w:rsidR="00325A82" w:rsidRPr="009A1187" w:rsidRDefault="009A1187">
            <w:pPr>
              <w:spacing w:before="30" w:after="30"/>
              <w:ind w:firstLine="0"/>
              <w:jc w:val="left"/>
            </w:pPr>
            <w:r w:rsidRPr="009A1187">
              <w:t>A, C → B</w:t>
            </w:r>
          </w:p>
        </w:tc>
        <w:tc>
          <w:tcPr>
            <w:tcW w:w="5159" w:type="dxa"/>
            <w:vAlign w:val="center"/>
          </w:tcPr>
          <w:p w14:paraId="69A9B8AA" w14:textId="77777777" w:rsidR="00325A82" w:rsidRPr="009A1187" w:rsidRDefault="009A1187">
            <w:pPr>
              <w:spacing w:before="30" w:after="30"/>
              <w:ind w:firstLine="0"/>
              <w:jc w:val="left"/>
            </w:pPr>
            <w:r w:rsidRPr="009A1187">
              <w:t>B = 180 - A - C</w:t>
            </w:r>
          </w:p>
        </w:tc>
      </w:tr>
      <w:tr w:rsidR="00325A82" w:rsidRPr="009A1187" w14:paraId="5BA86F9A" w14:textId="77777777">
        <w:trPr>
          <w:cantSplit/>
          <w:jc w:val="center"/>
        </w:trPr>
        <w:tc>
          <w:tcPr>
            <w:tcW w:w="1417" w:type="dxa"/>
            <w:vAlign w:val="center"/>
          </w:tcPr>
          <w:p w14:paraId="39915829" w14:textId="77777777" w:rsidR="00325A82" w:rsidRPr="009A1187" w:rsidRDefault="009A1187">
            <w:pPr>
              <w:spacing w:before="30" w:after="30"/>
              <w:ind w:firstLine="0"/>
              <w:jc w:val="left"/>
            </w:pPr>
            <w:r w:rsidRPr="009A1187">
              <w:t>R03 / Q01</w:t>
            </w:r>
          </w:p>
        </w:tc>
        <w:tc>
          <w:tcPr>
            <w:tcW w:w="2494" w:type="dxa"/>
            <w:vAlign w:val="center"/>
          </w:tcPr>
          <w:p w14:paraId="17EFEDBF" w14:textId="77777777" w:rsidR="00325A82" w:rsidRPr="009A1187" w:rsidRDefault="009A1187">
            <w:pPr>
              <w:spacing w:before="30" w:after="30"/>
              <w:ind w:firstLine="0"/>
              <w:jc w:val="left"/>
            </w:pPr>
            <w:r w:rsidRPr="009A1187">
              <w:t>A, B → C</w:t>
            </w:r>
          </w:p>
        </w:tc>
        <w:tc>
          <w:tcPr>
            <w:tcW w:w="5159" w:type="dxa"/>
            <w:vAlign w:val="center"/>
          </w:tcPr>
          <w:p w14:paraId="6A806B7C" w14:textId="77777777" w:rsidR="00325A82" w:rsidRPr="009A1187" w:rsidRDefault="009A1187">
            <w:pPr>
              <w:spacing w:before="30" w:after="30"/>
              <w:ind w:firstLine="0"/>
              <w:jc w:val="left"/>
            </w:pPr>
            <w:r w:rsidRPr="009A1187">
              <w:t>C = 180 - A - B</w:t>
            </w:r>
          </w:p>
        </w:tc>
      </w:tr>
      <w:tr w:rsidR="00325A82" w:rsidRPr="009A1187" w14:paraId="48ACCE38" w14:textId="77777777">
        <w:trPr>
          <w:cantSplit/>
          <w:jc w:val="center"/>
        </w:trPr>
        <w:tc>
          <w:tcPr>
            <w:tcW w:w="1417" w:type="dxa"/>
            <w:vAlign w:val="center"/>
          </w:tcPr>
          <w:p w14:paraId="67CE54F0" w14:textId="77777777" w:rsidR="00325A82" w:rsidRPr="009A1187" w:rsidRDefault="009A1187">
            <w:pPr>
              <w:spacing w:before="30" w:after="30"/>
              <w:ind w:firstLine="0"/>
              <w:jc w:val="left"/>
            </w:pPr>
            <w:r w:rsidRPr="009A1187">
              <w:t>R04 / Q02</w:t>
            </w:r>
          </w:p>
        </w:tc>
        <w:tc>
          <w:tcPr>
            <w:tcW w:w="2494" w:type="dxa"/>
            <w:vAlign w:val="center"/>
          </w:tcPr>
          <w:p w14:paraId="719D6DE6" w14:textId="77777777" w:rsidR="00325A82" w:rsidRPr="009A1187" w:rsidRDefault="009A1187">
            <w:pPr>
              <w:spacing w:before="30" w:after="30"/>
              <w:ind w:firstLine="0"/>
              <w:jc w:val="left"/>
            </w:pPr>
            <w:r w:rsidRPr="009A1187">
              <w:t>a, b, c → p</w:t>
            </w:r>
          </w:p>
        </w:tc>
        <w:tc>
          <w:tcPr>
            <w:tcW w:w="5159" w:type="dxa"/>
            <w:vAlign w:val="center"/>
          </w:tcPr>
          <w:p w14:paraId="3F8E1447" w14:textId="77777777" w:rsidR="00325A82" w:rsidRPr="009A1187" w:rsidRDefault="009A1187">
            <w:pPr>
              <w:spacing w:before="30" w:after="30"/>
              <w:ind w:firstLine="0"/>
              <w:jc w:val="left"/>
            </w:pPr>
            <w:r w:rsidRPr="009A1187">
              <w:t>p = (a + b + c) / 2</w:t>
            </w:r>
          </w:p>
        </w:tc>
      </w:tr>
      <w:tr w:rsidR="00325A82" w:rsidRPr="009A1187" w14:paraId="0613E7F3" w14:textId="77777777">
        <w:trPr>
          <w:cantSplit/>
          <w:jc w:val="center"/>
        </w:trPr>
        <w:tc>
          <w:tcPr>
            <w:tcW w:w="1417" w:type="dxa"/>
            <w:vAlign w:val="center"/>
          </w:tcPr>
          <w:p w14:paraId="28701FCC" w14:textId="77777777" w:rsidR="00325A82" w:rsidRPr="009A1187" w:rsidRDefault="009A1187">
            <w:pPr>
              <w:spacing w:before="30" w:after="30"/>
              <w:ind w:firstLine="0"/>
              <w:jc w:val="left"/>
            </w:pPr>
            <w:r w:rsidRPr="009A1187">
              <w:t>R05 / Q02</w:t>
            </w:r>
          </w:p>
        </w:tc>
        <w:tc>
          <w:tcPr>
            <w:tcW w:w="2494" w:type="dxa"/>
            <w:vAlign w:val="center"/>
          </w:tcPr>
          <w:p w14:paraId="7080ACB3" w14:textId="77777777" w:rsidR="00325A82" w:rsidRPr="009A1187" w:rsidRDefault="009A1187">
            <w:pPr>
              <w:spacing w:before="30" w:after="30"/>
              <w:ind w:firstLine="0"/>
              <w:jc w:val="left"/>
            </w:pPr>
            <w:r w:rsidRPr="009A1187">
              <w:t>p, b, c → a</w:t>
            </w:r>
          </w:p>
        </w:tc>
        <w:tc>
          <w:tcPr>
            <w:tcW w:w="5159" w:type="dxa"/>
            <w:vAlign w:val="center"/>
          </w:tcPr>
          <w:p w14:paraId="136E35D5" w14:textId="77777777" w:rsidR="00325A82" w:rsidRPr="009A1187" w:rsidRDefault="009A1187">
            <w:pPr>
              <w:spacing w:before="30" w:after="30"/>
              <w:ind w:firstLine="0"/>
              <w:jc w:val="left"/>
            </w:pPr>
            <w:r w:rsidRPr="009A1187">
              <w:t>a = 2*p - b - c</w:t>
            </w:r>
          </w:p>
        </w:tc>
      </w:tr>
      <w:tr w:rsidR="00325A82" w:rsidRPr="009A1187" w14:paraId="525A0957" w14:textId="77777777">
        <w:trPr>
          <w:cantSplit/>
          <w:jc w:val="center"/>
        </w:trPr>
        <w:tc>
          <w:tcPr>
            <w:tcW w:w="1417" w:type="dxa"/>
            <w:vAlign w:val="center"/>
          </w:tcPr>
          <w:p w14:paraId="44B61843" w14:textId="77777777" w:rsidR="00325A82" w:rsidRPr="009A1187" w:rsidRDefault="009A1187">
            <w:pPr>
              <w:spacing w:before="30" w:after="30"/>
              <w:ind w:firstLine="0"/>
              <w:jc w:val="left"/>
            </w:pPr>
            <w:r w:rsidRPr="009A1187">
              <w:t>R06 / Q02</w:t>
            </w:r>
          </w:p>
        </w:tc>
        <w:tc>
          <w:tcPr>
            <w:tcW w:w="2494" w:type="dxa"/>
            <w:vAlign w:val="center"/>
          </w:tcPr>
          <w:p w14:paraId="18CDAB04" w14:textId="77777777" w:rsidR="00325A82" w:rsidRPr="009A1187" w:rsidRDefault="009A1187">
            <w:pPr>
              <w:spacing w:before="30" w:after="30"/>
              <w:ind w:firstLine="0"/>
              <w:jc w:val="left"/>
            </w:pPr>
            <w:r w:rsidRPr="009A1187">
              <w:t>p, a, c → b</w:t>
            </w:r>
          </w:p>
        </w:tc>
        <w:tc>
          <w:tcPr>
            <w:tcW w:w="5159" w:type="dxa"/>
            <w:vAlign w:val="center"/>
          </w:tcPr>
          <w:p w14:paraId="252688C7" w14:textId="77777777" w:rsidR="00325A82" w:rsidRPr="009A1187" w:rsidRDefault="009A1187">
            <w:pPr>
              <w:spacing w:before="30" w:after="30"/>
              <w:ind w:firstLine="0"/>
              <w:jc w:val="left"/>
            </w:pPr>
            <w:r w:rsidRPr="009A1187">
              <w:t>b = 2*p - a - c</w:t>
            </w:r>
          </w:p>
        </w:tc>
      </w:tr>
      <w:tr w:rsidR="00325A82" w:rsidRPr="009A1187" w14:paraId="24BF4752" w14:textId="77777777">
        <w:trPr>
          <w:cantSplit/>
          <w:jc w:val="center"/>
        </w:trPr>
        <w:tc>
          <w:tcPr>
            <w:tcW w:w="1417" w:type="dxa"/>
            <w:vAlign w:val="center"/>
          </w:tcPr>
          <w:p w14:paraId="632540A5" w14:textId="77777777" w:rsidR="00325A82" w:rsidRPr="009A1187" w:rsidRDefault="009A1187">
            <w:pPr>
              <w:spacing w:before="30" w:after="30"/>
              <w:ind w:firstLine="0"/>
              <w:jc w:val="left"/>
            </w:pPr>
            <w:r w:rsidRPr="009A1187">
              <w:t>R07 / Q02</w:t>
            </w:r>
          </w:p>
        </w:tc>
        <w:tc>
          <w:tcPr>
            <w:tcW w:w="2494" w:type="dxa"/>
            <w:vAlign w:val="center"/>
          </w:tcPr>
          <w:p w14:paraId="272DE551" w14:textId="77777777" w:rsidR="00325A82" w:rsidRPr="009A1187" w:rsidRDefault="009A1187">
            <w:pPr>
              <w:spacing w:before="30" w:after="30"/>
              <w:ind w:firstLine="0"/>
              <w:jc w:val="left"/>
            </w:pPr>
            <w:r w:rsidRPr="009A1187">
              <w:t>p, a, b → c</w:t>
            </w:r>
          </w:p>
        </w:tc>
        <w:tc>
          <w:tcPr>
            <w:tcW w:w="5159" w:type="dxa"/>
            <w:vAlign w:val="center"/>
          </w:tcPr>
          <w:p w14:paraId="26C31311" w14:textId="77777777" w:rsidR="00325A82" w:rsidRPr="009A1187" w:rsidRDefault="009A1187">
            <w:pPr>
              <w:spacing w:before="30" w:after="30"/>
              <w:ind w:firstLine="0"/>
              <w:jc w:val="left"/>
            </w:pPr>
            <w:r w:rsidRPr="009A1187">
              <w:t>c = 2*p - a - b</w:t>
            </w:r>
          </w:p>
        </w:tc>
      </w:tr>
      <w:tr w:rsidR="00325A82" w:rsidRPr="009A1187" w14:paraId="233EDAEC" w14:textId="77777777">
        <w:trPr>
          <w:cantSplit/>
          <w:jc w:val="center"/>
        </w:trPr>
        <w:tc>
          <w:tcPr>
            <w:tcW w:w="1417" w:type="dxa"/>
            <w:vAlign w:val="center"/>
          </w:tcPr>
          <w:p w14:paraId="591FEDF4" w14:textId="77777777" w:rsidR="00325A82" w:rsidRPr="009A1187" w:rsidRDefault="009A1187">
            <w:pPr>
              <w:spacing w:before="30" w:after="30"/>
              <w:ind w:firstLine="0"/>
              <w:jc w:val="left"/>
            </w:pPr>
            <w:r w:rsidRPr="009A1187">
              <w:t>R08 / Q03</w:t>
            </w:r>
          </w:p>
        </w:tc>
        <w:tc>
          <w:tcPr>
            <w:tcW w:w="2494" w:type="dxa"/>
            <w:vAlign w:val="center"/>
          </w:tcPr>
          <w:p w14:paraId="38F88953" w14:textId="77777777" w:rsidR="00325A82" w:rsidRPr="009A1187" w:rsidRDefault="009A1187">
            <w:pPr>
              <w:spacing w:before="30" w:after="30"/>
              <w:ind w:firstLine="0"/>
              <w:jc w:val="left"/>
            </w:pPr>
            <w:r w:rsidRPr="009A1187">
              <w:t>b, A, B → a</w:t>
            </w:r>
          </w:p>
        </w:tc>
        <w:tc>
          <w:tcPr>
            <w:tcW w:w="5159" w:type="dxa"/>
            <w:vAlign w:val="center"/>
          </w:tcPr>
          <w:p w14:paraId="31B90D45" w14:textId="77777777" w:rsidR="00325A82" w:rsidRPr="009A1187" w:rsidRDefault="009A1187">
            <w:pPr>
              <w:spacing w:before="30" w:after="30"/>
              <w:ind w:firstLine="0"/>
              <w:jc w:val="left"/>
            </w:pPr>
            <w:r w:rsidRPr="009A1187">
              <w:t xml:space="preserve">a = </w:t>
            </w:r>
            <w:r w:rsidRPr="009A1187">
              <w:t>b*sin_deg(A)/sin_deg(B)</w:t>
            </w:r>
          </w:p>
        </w:tc>
      </w:tr>
      <w:tr w:rsidR="00325A82" w:rsidRPr="009A1187" w14:paraId="7A255B4D" w14:textId="77777777">
        <w:trPr>
          <w:cantSplit/>
          <w:jc w:val="center"/>
        </w:trPr>
        <w:tc>
          <w:tcPr>
            <w:tcW w:w="1417" w:type="dxa"/>
            <w:vAlign w:val="center"/>
          </w:tcPr>
          <w:p w14:paraId="3D6154D2" w14:textId="77777777" w:rsidR="00325A82" w:rsidRPr="009A1187" w:rsidRDefault="009A1187">
            <w:pPr>
              <w:spacing w:before="30" w:after="30"/>
              <w:ind w:firstLine="0"/>
              <w:jc w:val="left"/>
            </w:pPr>
            <w:r w:rsidRPr="009A1187">
              <w:t>R09 / Q03</w:t>
            </w:r>
          </w:p>
        </w:tc>
        <w:tc>
          <w:tcPr>
            <w:tcW w:w="2494" w:type="dxa"/>
            <w:vAlign w:val="center"/>
          </w:tcPr>
          <w:p w14:paraId="59FFC1E5" w14:textId="77777777" w:rsidR="00325A82" w:rsidRPr="009A1187" w:rsidRDefault="009A1187">
            <w:pPr>
              <w:spacing w:before="30" w:after="30"/>
              <w:ind w:firstLine="0"/>
              <w:jc w:val="left"/>
            </w:pPr>
            <w:r w:rsidRPr="009A1187">
              <w:t>c, A, C → a</w:t>
            </w:r>
          </w:p>
        </w:tc>
        <w:tc>
          <w:tcPr>
            <w:tcW w:w="5159" w:type="dxa"/>
            <w:vAlign w:val="center"/>
          </w:tcPr>
          <w:p w14:paraId="43BE6494" w14:textId="77777777" w:rsidR="00325A82" w:rsidRPr="009A1187" w:rsidRDefault="009A1187">
            <w:pPr>
              <w:spacing w:before="30" w:after="30"/>
              <w:ind w:firstLine="0"/>
              <w:jc w:val="left"/>
            </w:pPr>
            <w:r w:rsidRPr="009A1187">
              <w:t>a = c*sin_deg(A)/sin_deg(C)</w:t>
            </w:r>
          </w:p>
        </w:tc>
      </w:tr>
      <w:tr w:rsidR="00325A82" w:rsidRPr="009A1187" w14:paraId="6B98EBB2" w14:textId="77777777">
        <w:trPr>
          <w:cantSplit/>
          <w:jc w:val="center"/>
        </w:trPr>
        <w:tc>
          <w:tcPr>
            <w:tcW w:w="1417" w:type="dxa"/>
            <w:vAlign w:val="center"/>
          </w:tcPr>
          <w:p w14:paraId="062C9B80" w14:textId="77777777" w:rsidR="00325A82" w:rsidRPr="009A1187" w:rsidRDefault="009A1187">
            <w:pPr>
              <w:spacing w:before="30" w:after="30"/>
              <w:ind w:firstLine="0"/>
              <w:jc w:val="left"/>
            </w:pPr>
            <w:r w:rsidRPr="009A1187">
              <w:t>R10 / Q03</w:t>
            </w:r>
          </w:p>
        </w:tc>
        <w:tc>
          <w:tcPr>
            <w:tcW w:w="2494" w:type="dxa"/>
            <w:vAlign w:val="center"/>
          </w:tcPr>
          <w:p w14:paraId="78564128" w14:textId="77777777" w:rsidR="00325A82" w:rsidRPr="009A1187" w:rsidRDefault="009A1187">
            <w:pPr>
              <w:spacing w:before="30" w:after="30"/>
              <w:ind w:firstLine="0"/>
              <w:jc w:val="left"/>
            </w:pPr>
            <w:r w:rsidRPr="009A1187">
              <w:t>a, B, A → b</w:t>
            </w:r>
          </w:p>
        </w:tc>
        <w:tc>
          <w:tcPr>
            <w:tcW w:w="5159" w:type="dxa"/>
            <w:vAlign w:val="center"/>
          </w:tcPr>
          <w:p w14:paraId="200E9C8F" w14:textId="77777777" w:rsidR="00325A82" w:rsidRPr="009A1187" w:rsidRDefault="009A1187">
            <w:pPr>
              <w:spacing w:before="30" w:after="30"/>
              <w:ind w:firstLine="0"/>
              <w:jc w:val="left"/>
            </w:pPr>
            <w:r w:rsidRPr="009A1187">
              <w:t>b = a*sin_deg(B)/sin_deg(A)</w:t>
            </w:r>
          </w:p>
        </w:tc>
      </w:tr>
      <w:tr w:rsidR="00325A82" w:rsidRPr="009A1187" w14:paraId="613B948A" w14:textId="77777777">
        <w:trPr>
          <w:cantSplit/>
          <w:jc w:val="center"/>
        </w:trPr>
        <w:tc>
          <w:tcPr>
            <w:tcW w:w="1417" w:type="dxa"/>
            <w:vAlign w:val="center"/>
          </w:tcPr>
          <w:p w14:paraId="6496EC05" w14:textId="77777777" w:rsidR="00325A82" w:rsidRPr="009A1187" w:rsidRDefault="009A1187">
            <w:pPr>
              <w:spacing w:before="30" w:after="30"/>
              <w:ind w:firstLine="0"/>
              <w:jc w:val="left"/>
            </w:pPr>
            <w:r w:rsidRPr="009A1187">
              <w:t>R11 / Q03</w:t>
            </w:r>
          </w:p>
        </w:tc>
        <w:tc>
          <w:tcPr>
            <w:tcW w:w="2494" w:type="dxa"/>
            <w:vAlign w:val="center"/>
          </w:tcPr>
          <w:p w14:paraId="0CE96C70" w14:textId="77777777" w:rsidR="00325A82" w:rsidRPr="009A1187" w:rsidRDefault="009A1187">
            <w:pPr>
              <w:spacing w:before="30" w:after="30"/>
              <w:ind w:firstLine="0"/>
              <w:jc w:val="left"/>
            </w:pPr>
            <w:r w:rsidRPr="009A1187">
              <w:t>c, B, C → b</w:t>
            </w:r>
          </w:p>
        </w:tc>
        <w:tc>
          <w:tcPr>
            <w:tcW w:w="5159" w:type="dxa"/>
            <w:vAlign w:val="center"/>
          </w:tcPr>
          <w:p w14:paraId="71F1B863" w14:textId="77777777" w:rsidR="00325A82" w:rsidRPr="009A1187" w:rsidRDefault="009A1187">
            <w:pPr>
              <w:spacing w:before="30" w:after="30"/>
              <w:ind w:firstLine="0"/>
              <w:jc w:val="left"/>
            </w:pPr>
            <w:r w:rsidRPr="009A1187">
              <w:t>b = c*sin_deg(B)/sin_deg(C)</w:t>
            </w:r>
          </w:p>
        </w:tc>
      </w:tr>
      <w:tr w:rsidR="00325A82" w:rsidRPr="009A1187" w14:paraId="106D64D0" w14:textId="77777777">
        <w:trPr>
          <w:cantSplit/>
          <w:jc w:val="center"/>
        </w:trPr>
        <w:tc>
          <w:tcPr>
            <w:tcW w:w="1417" w:type="dxa"/>
            <w:vAlign w:val="center"/>
          </w:tcPr>
          <w:p w14:paraId="45BE6599" w14:textId="77777777" w:rsidR="00325A82" w:rsidRPr="009A1187" w:rsidRDefault="009A1187">
            <w:pPr>
              <w:spacing w:before="30" w:after="30"/>
              <w:ind w:firstLine="0"/>
              <w:jc w:val="left"/>
            </w:pPr>
            <w:r w:rsidRPr="009A1187">
              <w:t>R12 / Q03</w:t>
            </w:r>
          </w:p>
        </w:tc>
        <w:tc>
          <w:tcPr>
            <w:tcW w:w="2494" w:type="dxa"/>
            <w:vAlign w:val="center"/>
          </w:tcPr>
          <w:p w14:paraId="344C74E7" w14:textId="77777777" w:rsidR="00325A82" w:rsidRPr="009A1187" w:rsidRDefault="009A1187">
            <w:pPr>
              <w:spacing w:before="30" w:after="30"/>
              <w:ind w:firstLine="0"/>
              <w:jc w:val="left"/>
            </w:pPr>
            <w:r w:rsidRPr="009A1187">
              <w:t>a, C, A → c</w:t>
            </w:r>
          </w:p>
        </w:tc>
        <w:tc>
          <w:tcPr>
            <w:tcW w:w="5159" w:type="dxa"/>
            <w:vAlign w:val="center"/>
          </w:tcPr>
          <w:p w14:paraId="742D7EFB" w14:textId="77777777" w:rsidR="00325A82" w:rsidRPr="009A1187" w:rsidRDefault="009A1187">
            <w:pPr>
              <w:spacing w:before="30" w:after="30"/>
              <w:ind w:firstLine="0"/>
              <w:jc w:val="left"/>
            </w:pPr>
            <w:r w:rsidRPr="009A1187">
              <w:t>c = a*sin_deg(C)/sin_deg(A)</w:t>
            </w:r>
          </w:p>
        </w:tc>
      </w:tr>
      <w:tr w:rsidR="00325A82" w:rsidRPr="009A1187" w14:paraId="7707E3EF" w14:textId="77777777">
        <w:trPr>
          <w:cantSplit/>
          <w:jc w:val="center"/>
        </w:trPr>
        <w:tc>
          <w:tcPr>
            <w:tcW w:w="1417" w:type="dxa"/>
            <w:vAlign w:val="center"/>
          </w:tcPr>
          <w:p w14:paraId="4FC13C54" w14:textId="77777777" w:rsidR="00325A82" w:rsidRPr="009A1187" w:rsidRDefault="009A1187">
            <w:pPr>
              <w:spacing w:before="30" w:after="30"/>
              <w:ind w:firstLine="0"/>
              <w:jc w:val="left"/>
            </w:pPr>
            <w:r w:rsidRPr="009A1187">
              <w:t>R13 / Q03</w:t>
            </w:r>
          </w:p>
        </w:tc>
        <w:tc>
          <w:tcPr>
            <w:tcW w:w="2494" w:type="dxa"/>
            <w:vAlign w:val="center"/>
          </w:tcPr>
          <w:p w14:paraId="43344845" w14:textId="77777777" w:rsidR="00325A82" w:rsidRPr="009A1187" w:rsidRDefault="009A1187">
            <w:pPr>
              <w:spacing w:before="30" w:after="30"/>
              <w:ind w:firstLine="0"/>
              <w:jc w:val="left"/>
            </w:pPr>
            <w:r w:rsidRPr="009A1187">
              <w:t>b, C, B → c</w:t>
            </w:r>
          </w:p>
        </w:tc>
        <w:tc>
          <w:tcPr>
            <w:tcW w:w="5159" w:type="dxa"/>
            <w:vAlign w:val="center"/>
          </w:tcPr>
          <w:p w14:paraId="47C54C2B" w14:textId="77777777" w:rsidR="00325A82" w:rsidRPr="009A1187" w:rsidRDefault="009A1187">
            <w:pPr>
              <w:spacing w:before="30" w:after="30"/>
              <w:ind w:firstLine="0"/>
              <w:jc w:val="left"/>
            </w:pPr>
            <w:r w:rsidRPr="009A1187">
              <w:t xml:space="preserve">c = </w:t>
            </w:r>
            <w:r w:rsidRPr="009A1187">
              <w:t>b*sin_deg(C)/sin_deg(B)</w:t>
            </w:r>
          </w:p>
        </w:tc>
      </w:tr>
      <w:tr w:rsidR="00325A82" w:rsidRPr="009A1187" w14:paraId="6C679F94" w14:textId="77777777">
        <w:trPr>
          <w:cantSplit/>
          <w:jc w:val="center"/>
        </w:trPr>
        <w:tc>
          <w:tcPr>
            <w:tcW w:w="1417" w:type="dxa"/>
            <w:vAlign w:val="center"/>
          </w:tcPr>
          <w:p w14:paraId="04C0519F" w14:textId="77777777" w:rsidR="00325A82" w:rsidRPr="009A1187" w:rsidRDefault="009A1187">
            <w:pPr>
              <w:spacing w:before="30" w:after="30"/>
              <w:ind w:firstLine="0"/>
              <w:jc w:val="left"/>
            </w:pPr>
            <w:r w:rsidRPr="009A1187">
              <w:t>R14 / Q04</w:t>
            </w:r>
          </w:p>
        </w:tc>
        <w:tc>
          <w:tcPr>
            <w:tcW w:w="2494" w:type="dxa"/>
            <w:vAlign w:val="center"/>
          </w:tcPr>
          <w:p w14:paraId="6107F5BC" w14:textId="77777777" w:rsidR="00325A82" w:rsidRPr="009A1187" w:rsidRDefault="009A1187">
            <w:pPr>
              <w:spacing w:before="30" w:after="30"/>
              <w:ind w:firstLine="0"/>
              <w:jc w:val="left"/>
            </w:pPr>
            <w:r w:rsidRPr="009A1187">
              <w:t>b, c, A → a</w:t>
            </w:r>
          </w:p>
        </w:tc>
        <w:tc>
          <w:tcPr>
            <w:tcW w:w="5159" w:type="dxa"/>
            <w:vAlign w:val="center"/>
          </w:tcPr>
          <w:p w14:paraId="096B1740" w14:textId="77777777" w:rsidR="00325A82" w:rsidRPr="009A1187" w:rsidRDefault="009A1187">
            <w:pPr>
              <w:spacing w:before="30" w:after="30"/>
              <w:ind w:firstLine="0"/>
              <w:jc w:val="left"/>
            </w:pPr>
            <w:r w:rsidRPr="009A1187">
              <w:t>a = sqrt(b^2 + c^2 - 2*b*c*cos_deg(A))</w:t>
            </w:r>
          </w:p>
        </w:tc>
      </w:tr>
      <w:tr w:rsidR="00325A82" w:rsidRPr="009A1187" w14:paraId="395B7571" w14:textId="77777777">
        <w:trPr>
          <w:cantSplit/>
          <w:jc w:val="center"/>
        </w:trPr>
        <w:tc>
          <w:tcPr>
            <w:tcW w:w="1417" w:type="dxa"/>
            <w:vAlign w:val="center"/>
          </w:tcPr>
          <w:p w14:paraId="5E61ECD8" w14:textId="77777777" w:rsidR="00325A82" w:rsidRPr="009A1187" w:rsidRDefault="009A1187">
            <w:pPr>
              <w:spacing w:before="30" w:after="30"/>
              <w:ind w:firstLine="0"/>
              <w:jc w:val="left"/>
            </w:pPr>
            <w:r w:rsidRPr="009A1187">
              <w:t>R15 / Q04</w:t>
            </w:r>
          </w:p>
        </w:tc>
        <w:tc>
          <w:tcPr>
            <w:tcW w:w="2494" w:type="dxa"/>
            <w:vAlign w:val="center"/>
          </w:tcPr>
          <w:p w14:paraId="6DC812E0" w14:textId="77777777" w:rsidR="00325A82" w:rsidRPr="009A1187" w:rsidRDefault="009A1187">
            <w:pPr>
              <w:spacing w:before="30" w:after="30"/>
              <w:ind w:firstLine="0"/>
              <w:jc w:val="left"/>
            </w:pPr>
            <w:r w:rsidRPr="009A1187">
              <w:t>a, b, c → A</w:t>
            </w:r>
          </w:p>
        </w:tc>
        <w:tc>
          <w:tcPr>
            <w:tcW w:w="5159" w:type="dxa"/>
            <w:vAlign w:val="center"/>
          </w:tcPr>
          <w:p w14:paraId="2F89179C" w14:textId="77777777" w:rsidR="00325A82" w:rsidRPr="009A1187" w:rsidRDefault="009A1187">
            <w:pPr>
              <w:spacing w:before="30" w:after="30"/>
              <w:ind w:firstLine="0"/>
              <w:jc w:val="left"/>
            </w:pPr>
            <w:r w:rsidRPr="009A1187">
              <w:t>A = acos_deg((b^2 + c^2 - a^2)/(2*b*c))</w:t>
            </w:r>
          </w:p>
        </w:tc>
      </w:tr>
      <w:tr w:rsidR="00325A82" w:rsidRPr="009A1187" w14:paraId="723901B7" w14:textId="77777777">
        <w:trPr>
          <w:cantSplit/>
          <w:jc w:val="center"/>
        </w:trPr>
        <w:tc>
          <w:tcPr>
            <w:tcW w:w="1417" w:type="dxa"/>
            <w:vAlign w:val="center"/>
          </w:tcPr>
          <w:p w14:paraId="04B54B9E" w14:textId="77777777" w:rsidR="00325A82" w:rsidRPr="009A1187" w:rsidRDefault="009A1187">
            <w:pPr>
              <w:spacing w:before="30" w:after="30"/>
              <w:ind w:firstLine="0"/>
              <w:jc w:val="left"/>
            </w:pPr>
            <w:r w:rsidRPr="009A1187">
              <w:t>R16 / Q04</w:t>
            </w:r>
          </w:p>
        </w:tc>
        <w:tc>
          <w:tcPr>
            <w:tcW w:w="2494" w:type="dxa"/>
            <w:vAlign w:val="center"/>
          </w:tcPr>
          <w:p w14:paraId="3A229E87" w14:textId="77777777" w:rsidR="00325A82" w:rsidRPr="009A1187" w:rsidRDefault="009A1187">
            <w:pPr>
              <w:spacing w:before="30" w:after="30"/>
              <w:ind w:firstLine="0"/>
              <w:jc w:val="left"/>
            </w:pPr>
            <w:r w:rsidRPr="009A1187">
              <w:t>a, c, B → b</w:t>
            </w:r>
          </w:p>
        </w:tc>
        <w:tc>
          <w:tcPr>
            <w:tcW w:w="5159" w:type="dxa"/>
            <w:vAlign w:val="center"/>
          </w:tcPr>
          <w:p w14:paraId="5D286860" w14:textId="77777777" w:rsidR="00325A82" w:rsidRPr="009A1187" w:rsidRDefault="009A1187">
            <w:pPr>
              <w:spacing w:before="30" w:after="30"/>
              <w:ind w:firstLine="0"/>
              <w:jc w:val="left"/>
            </w:pPr>
            <w:r w:rsidRPr="009A1187">
              <w:t>b = sqrt(a^2 + c^2 - 2*a*c*cos_deg(B))</w:t>
            </w:r>
          </w:p>
        </w:tc>
      </w:tr>
      <w:tr w:rsidR="00325A82" w:rsidRPr="009A1187" w14:paraId="3F91F646" w14:textId="77777777">
        <w:trPr>
          <w:cantSplit/>
          <w:jc w:val="center"/>
        </w:trPr>
        <w:tc>
          <w:tcPr>
            <w:tcW w:w="1417" w:type="dxa"/>
            <w:vAlign w:val="center"/>
          </w:tcPr>
          <w:p w14:paraId="1003B754" w14:textId="77777777" w:rsidR="00325A82" w:rsidRPr="009A1187" w:rsidRDefault="009A1187">
            <w:pPr>
              <w:spacing w:before="30" w:after="30"/>
              <w:ind w:firstLine="0"/>
              <w:jc w:val="left"/>
            </w:pPr>
            <w:r w:rsidRPr="009A1187">
              <w:t>R17 / Q04</w:t>
            </w:r>
          </w:p>
        </w:tc>
        <w:tc>
          <w:tcPr>
            <w:tcW w:w="2494" w:type="dxa"/>
            <w:vAlign w:val="center"/>
          </w:tcPr>
          <w:p w14:paraId="799CD014" w14:textId="77777777" w:rsidR="00325A82" w:rsidRPr="009A1187" w:rsidRDefault="009A1187">
            <w:pPr>
              <w:spacing w:before="30" w:after="30"/>
              <w:ind w:firstLine="0"/>
              <w:jc w:val="left"/>
            </w:pPr>
            <w:r w:rsidRPr="009A1187">
              <w:t>a, b, c → B</w:t>
            </w:r>
          </w:p>
        </w:tc>
        <w:tc>
          <w:tcPr>
            <w:tcW w:w="5159" w:type="dxa"/>
            <w:vAlign w:val="center"/>
          </w:tcPr>
          <w:p w14:paraId="0FE782CF" w14:textId="77777777" w:rsidR="00325A82" w:rsidRPr="009A1187" w:rsidRDefault="009A1187">
            <w:pPr>
              <w:spacing w:before="30" w:after="30"/>
              <w:ind w:firstLine="0"/>
              <w:jc w:val="left"/>
            </w:pPr>
            <w:r w:rsidRPr="009A1187">
              <w:t xml:space="preserve">B = </w:t>
            </w:r>
            <w:r w:rsidRPr="009A1187">
              <w:t>acos_deg((a^2 + c^2 - b^2)/(2*a*c))</w:t>
            </w:r>
          </w:p>
        </w:tc>
      </w:tr>
      <w:tr w:rsidR="00325A82" w:rsidRPr="009A1187" w14:paraId="61676AA5" w14:textId="77777777">
        <w:trPr>
          <w:cantSplit/>
          <w:jc w:val="center"/>
        </w:trPr>
        <w:tc>
          <w:tcPr>
            <w:tcW w:w="1417" w:type="dxa"/>
            <w:vAlign w:val="center"/>
          </w:tcPr>
          <w:p w14:paraId="5DA1A24F" w14:textId="77777777" w:rsidR="00325A82" w:rsidRPr="009A1187" w:rsidRDefault="009A1187">
            <w:pPr>
              <w:spacing w:before="30" w:after="30"/>
              <w:ind w:firstLine="0"/>
              <w:jc w:val="left"/>
            </w:pPr>
            <w:r w:rsidRPr="009A1187">
              <w:t>R18 / Q04</w:t>
            </w:r>
          </w:p>
        </w:tc>
        <w:tc>
          <w:tcPr>
            <w:tcW w:w="2494" w:type="dxa"/>
            <w:vAlign w:val="center"/>
          </w:tcPr>
          <w:p w14:paraId="1CDCAA76" w14:textId="77777777" w:rsidR="00325A82" w:rsidRPr="009A1187" w:rsidRDefault="009A1187">
            <w:pPr>
              <w:spacing w:before="30" w:after="30"/>
              <w:ind w:firstLine="0"/>
              <w:jc w:val="left"/>
            </w:pPr>
            <w:r w:rsidRPr="009A1187">
              <w:t>a, b, C → c</w:t>
            </w:r>
          </w:p>
        </w:tc>
        <w:tc>
          <w:tcPr>
            <w:tcW w:w="5159" w:type="dxa"/>
            <w:vAlign w:val="center"/>
          </w:tcPr>
          <w:p w14:paraId="58842AB6" w14:textId="77777777" w:rsidR="00325A82" w:rsidRPr="009A1187" w:rsidRDefault="009A1187">
            <w:pPr>
              <w:spacing w:before="30" w:after="30"/>
              <w:ind w:firstLine="0"/>
              <w:jc w:val="left"/>
            </w:pPr>
            <w:r w:rsidRPr="009A1187">
              <w:t>c = sqrt(a^2 + b^2 - 2*a*b*cos_deg(C))</w:t>
            </w:r>
          </w:p>
        </w:tc>
      </w:tr>
      <w:tr w:rsidR="00325A82" w:rsidRPr="009A1187" w14:paraId="70267185" w14:textId="77777777">
        <w:trPr>
          <w:cantSplit/>
          <w:jc w:val="center"/>
        </w:trPr>
        <w:tc>
          <w:tcPr>
            <w:tcW w:w="1417" w:type="dxa"/>
            <w:vAlign w:val="center"/>
          </w:tcPr>
          <w:p w14:paraId="577336AC" w14:textId="77777777" w:rsidR="00325A82" w:rsidRPr="009A1187" w:rsidRDefault="009A1187">
            <w:pPr>
              <w:spacing w:before="30" w:after="30"/>
              <w:ind w:firstLine="0"/>
              <w:jc w:val="left"/>
            </w:pPr>
            <w:r w:rsidRPr="009A1187">
              <w:t>R19 / Q04</w:t>
            </w:r>
          </w:p>
        </w:tc>
        <w:tc>
          <w:tcPr>
            <w:tcW w:w="2494" w:type="dxa"/>
            <w:vAlign w:val="center"/>
          </w:tcPr>
          <w:p w14:paraId="7A05528D" w14:textId="77777777" w:rsidR="00325A82" w:rsidRPr="009A1187" w:rsidRDefault="009A1187">
            <w:pPr>
              <w:spacing w:before="30" w:after="30"/>
              <w:ind w:firstLine="0"/>
              <w:jc w:val="left"/>
            </w:pPr>
            <w:r w:rsidRPr="009A1187">
              <w:t>a, b, c → C</w:t>
            </w:r>
          </w:p>
        </w:tc>
        <w:tc>
          <w:tcPr>
            <w:tcW w:w="5159" w:type="dxa"/>
            <w:vAlign w:val="center"/>
          </w:tcPr>
          <w:p w14:paraId="393CE4E8" w14:textId="77777777" w:rsidR="00325A82" w:rsidRPr="009A1187" w:rsidRDefault="009A1187">
            <w:pPr>
              <w:spacing w:before="30" w:after="30"/>
              <w:ind w:firstLine="0"/>
              <w:jc w:val="left"/>
            </w:pPr>
            <w:r w:rsidRPr="009A1187">
              <w:t>C = acos_deg((a^2 + b^2 - c^2)/(2*a*b))</w:t>
            </w:r>
          </w:p>
        </w:tc>
      </w:tr>
      <w:tr w:rsidR="00325A82" w:rsidRPr="009A1187" w14:paraId="0A880BD7" w14:textId="77777777">
        <w:trPr>
          <w:cantSplit/>
          <w:jc w:val="center"/>
        </w:trPr>
        <w:tc>
          <w:tcPr>
            <w:tcW w:w="1417" w:type="dxa"/>
            <w:vAlign w:val="center"/>
          </w:tcPr>
          <w:p w14:paraId="0DDDE1F9" w14:textId="77777777" w:rsidR="00325A82" w:rsidRPr="009A1187" w:rsidRDefault="009A1187">
            <w:pPr>
              <w:spacing w:before="30" w:after="30"/>
              <w:ind w:firstLine="0"/>
              <w:jc w:val="left"/>
            </w:pPr>
            <w:r w:rsidRPr="009A1187">
              <w:t>R20 / Q05</w:t>
            </w:r>
          </w:p>
        </w:tc>
        <w:tc>
          <w:tcPr>
            <w:tcW w:w="2494" w:type="dxa"/>
            <w:vAlign w:val="center"/>
          </w:tcPr>
          <w:p w14:paraId="1432BB3E" w14:textId="77777777" w:rsidR="00325A82" w:rsidRPr="009A1187" w:rsidRDefault="009A1187">
            <w:pPr>
              <w:spacing w:before="30" w:after="30"/>
              <w:ind w:firstLine="0"/>
              <w:jc w:val="left"/>
            </w:pPr>
            <w:r w:rsidRPr="009A1187">
              <w:t>p, a, b, c → S</w:t>
            </w:r>
          </w:p>
        </w:tc>
        <w:tc>
          <w:tcPr>
            <w:tcW w:w="5159" w:type="dxa"/>
            <w:vAlign w:val="center"/>
          </w:tcPr>
          <w:p w14:paraId="7945EC52" w14:textId="77777777" w:rsidR="00325A82" w:rsidRPr="009A1187" w:rsidRDefault="009A1187">
            <w:pPr>
              <w:spacing w:before="30" w:after="30"/>
              <w:ind w:firstLine="0"/>
              <w:jc w:val="left"/>
            </w:pPr>
            <w:r w:rsidRPr="009A1187">
              <w:t>S = sqrt(p*(p-a)*(p-b)*(p-c))</w:t>
            </w:r>
          </w:p>
        </w:tc>
      </w:tr>
      <w:tr w:rsidR="00325A82" w:rsidRPr="009A1187" w14:paraId="0AD8540E" w14:textId="77777777">
        <w:trPr>
          <w:cantSplit/>
          <w:jc w:val="center"/>
        </w:trPr>
        <w:tc>
          <w:tcPr>
            <w:tcW w:w="1417" w:type="dxa"/>
            <w:vAlign w:val="center"/>
          </w:tcPr>
          <w:p w14:paraId="203AE8EF" w14:textId="77777777" w:rsidR="00325A82" w:rsidRPr="009A1187" w:rsidRDefault="009A1187">
            <w:pPr>
              <w:spacing w:before="30" w:after="30"/>
              <w:ind w:firstLine="0"/>
              <w:jc w:val="left"/>
            </w:pPr>
            <w:r w:rsidRPr="009A1187">
              <w:t>R21 / Q06</w:t>
            </w:r>
          </w:p>
        </w:tc>
        <w:tc>
          <w:tcPr>
            <w:tcW w:w="2494" w:type="dxa"/>
            <w:vAlign w:val="center"/>
          </w:tcPr>
          <w:p w14:paraId="0F06EAA6" w14:textId="77777777" w:rsidR="00325A82" w:rsidRPr="009A1187" w:rsidRDefault="009A1187">
            <w:pPr>
              <w:spacing w:before="30" w:after="30"/>
              <w:ind w:firstLine="0"/>
              <w:jc w:val="left"/>
            </w:pPr>
            <w:r w:rsidRPr="009A1187">
              <w:t>a, ha → S</w:t>
            </w:r>
          </w:p>
        </w:tc>
        <w:tc>
          <w:tcPr>
            <w:tcW w:w="5159" w:type="dxa"/>
            <w:vAlign w:val="center"/>
          </w:tcPr>
          <w:p w14:paraId="1764A345" w14:textId="77777777" w:rsidR="00325A82" w:rsidRPr="009A1187" w:rsidRDefault="009A1187">
            <w:pPr>
              <w:spacing w:before="30" w:after="30"/>
              <w:ind w:firstLine="0"/>
              <w:jc w:val="left"/>
            </w:pPr>
            <w:r w:rsidRPr="009A1187">
              <w:t>S = a*ha/2</w:t>
            </w:r>
          </w:p>
        </w:tc>
      </w:tr>
      <w:tr w:rsidR="00325A82" w:rsidRPr="009A1187" w14:paraId="61508A52" w14:textId="77777777">
        <w:trPr>
          <w:cantSplit/>
          <w:jc w:val="center"/>
        </w:trPr>
        <w:tc>
          <w:tcPr>
            <w:tcW w:w="1417" w:type="dxa"/>
            <w:vAlign w:val="center"/>
          </w:tcPr>
          <w:p w14:paraId="281D433A" w14:textId="77777777" w:rsidR="00325A82" w:rsidRPr="009A1187" w:rsidRDefault="009A1187">
            <w:pPr>
              <w:spacing w:before="30" w:after="30"/>
              <w:ind w:firstLine="0"/>
              <w:jc w:val="left"/>
            </w:pPr>
            <w:r w:rsidRPr="009A1187">
              <w:t>R22 /</w:t>
            </w:r>
            <w:r w:rsidRPr="009A1187">
              <w:t xml:space="preserve"> Q06</w:t>
            </w:r>
          </w:p>
        </w:tc>
        <w:tc>
          <w:tcPr>
            <w:tcW w:w="2494" w:type="dxa"/>
            <w:vAlign w:val="center"/>
          </w:tcPr>
          <w:p w14:paraId="05A8CD02" w14:textId="77777777" w:rsidR="00325A82" w:rsidRPr="009A1187" w:rsidRDefault="009A1187">
            <w:pPr>
              <w:spacing w:before="30" w:after="30"/>
              <w:ind w:firstLine="0"/>
              <w:jc w:val="left"/>
            </w:pPr>
            <w:r w:rsidRPr="009A1187">
              <w:t>S, a → ha</w:t>
            </w:r>
          </w:p>
        </w:tc>
        <w:tc>
          <w:tcPr>
            <w:tcW w:w="5159" w:type="dxa"/>
            <w:vAlign w:val="center"/>
          </w:tcPr>
          <w:p w14:paraId="37CD7D66" w14:textId="77777777" w:rsidR="00325A82" w:rsidRPr="009A1187" w:rsidRDefault="009A1187">
            <w:pPr>
              <w:spacing w:before="30" w:after="30"/>
              <w:ind w:firstLine="0"/>
              <w:jc w:val="left"/>
            </w:pPr>
            <w:r w:rsidRPr="009A1187">
              <w:t>ha = 2*S/a</w:t>
            </w:r>
          </w:p>
        </w:tc>
      </w:tr>
      <w:tr w:rsidR="00325A82" w:rsidRPr="009A1187" w14:paraId="574DFCE8" w14:textId="77777777">
        <w:trPr>
          <w:cantSplit/>
          <w:jc w:val="center"/>
        </w:trPr>
        <w:tc>
          <w:tcPr>
            <w:tcW w:w="1417" w:type="dxa"/>
            <w:vAlign w:val="center"/>
          </w:tcPr>
          <w:p w14:paraId="69D74494" w14:textId="77777777" w:rsidR="00325A82" w:rsidRPr="009A1187" w:rsidRDefault="009A1187">
            <w:pPr>
              <w:spacing w:before="30" w:after="30"/>
              <w:ind w:firstLine="0"/>
              <w:jc w:val="left"/>
            </w:pPr>
            <w:r w:rsidRPr="009A1187">
              <w:lastRenderedPageBreak/>
              <w:t>R23 / Q06</w:t>
            </w:r>
          </w:p>
        </w:tc>
        <w:tc>
          <w:tcPr>
            <w:tcW w:w="2494" w:type="dxa"/>
            <w:vAlign w:val="center"/>
          </w:tcPr>
          <w:p w14:paraId="026EC4FA" w14:textId="77777777" w:rsidR="00325A82" w:rsidRPr="009A1187" w:rsidRDefault="009A1187">
            <w:pPr>
              <w:spacing w:before="30" w:after="30"/>
              <w:ind w:firstLine="0"/>
              <w:jc w:val="left"/>
            </w:pPr>
            <w:r w:rsidRPr="009A1187">
              <w:t>S, ha → a</w:t>
            </w:r>
          </w:p>
        </w:tc>
        <w:tc>
          <w:tcPr>
            <w:tcW w:w="5159" w:type="dxa"/>
            <w:vAlign w:val="center"/>
          </w:tcPr>
          <w:p w14:paraId="6E874AD0" w14:textId="77777777" w:rsidR="00325A82" w:rsidRPr="009A1187" w:rsidRDefault="009A1187">
            <w:pPr>
              <w:spacing w:before="30" w:after="30"/>
              <w:ind w:firstLine="0"/>
              <w:jc w:val="left"/>
            </w:pPr>
            <w:r w:rsidRPr="009A1187">
              <w:t>a = 2*S/ha</w:t>
            </w:r>
          </w:p>
        </w:tc>
      </w:tr>
      <w:tr w:rsidR="00325A82" w:rsidRPr="009A1187" w14:paraId="6D8A9C24" w14:textId="77777777">
        <w:trPr>
          <w:cantSplit/>
          <w:jc w:val="center"/>
        </w:trPr>
        <w:tc>
          <w:tcPr>
            <w:tcW w:w="1417" w:type="dxa"/>
            <w:vAlign w:val="center"/>
          </w:tcPr>
          <w:p w14:paraId="65EC3E0D" w14:textId="77777777" w:rsidR="00325A82" w:rsidRPr="009A1187" w:rsidRDefault="009A1187">
            <w:pPr>
              <w:spacing w:before="30" w:after="30"/>
              <w:ind w:firstLine="0"/>
              <w:jc w:val="left"/>
            </w:pPr>
            <w:r w:rsidRPr="009A1187">
              <w:t>R24 / Q06</w:t>
            </w:r>
          </w:p>
        </w:tc>
        <w:tc>
          <w:tcPr>
            <w:tcW w:w="2494" w:type="dxa"/>
            <w:vAlign w:val="center"/>
          </w:tcPr>
          <w:p w14:paraId="33155689" w14:textId="77777777" w:rsidR="00325A82" w:rsidRPr="009A1187" w:rsidRDefault="009A1187">
            <w:pPr>
              <w:spacing w:before="30" w:after="30"/>
              <w:ind w:firstLine="0"/>
              <w:jc w:val="left"/>
            </w:pPr>
            <w:r w:rsidRPr="009A1187">
              <w:t>b, hb → S</w:t>
            </w:r>
          </w:p>
        </w:tc>
        <w:tc>
          <w:tcPr>
            <w:tcW w:w="5159" w:type="dxa"/>
            <w:vAlign w:val="center"/>
          </w:tcPr>
          <w:p w14:paraId="54A58921" w14:textId="77777777" w:rsidR="00325A82" w:rsidRPr="009A1187" w:rsidRDefault="009A1187">
            <w:pPr>
              <w:spacing w:before="30" w:after="30"/>
              <w:ind w:firstLine="0"/>
              <w:jc w:val="left"/>
            </w:pPr>
            <w:r w:rsidRPr="009A1187">
              <w:t>S = b*hb/2</w:t>
            </w:r>
          </w:p>
        </w:tc>
      </w:tr>
      <w:tr w:rsidR="00325A82" w:rsidRPr="009A1187" w14:paraId="0A622A42" w14:textId="77777777">
        <w:trPr>
          <w:cantSplit/>
          <w:jc w:val="center"/>
        </w:trPr>
        <w:tc>
          <w:tcPr>
            <w:tcW w:w="1417" w:type="dxa"/>
            <w:vAlign w:val="center"/>
          </w:tcPr>
          <w:p w14:paraId="7994F328" w14:textId="77777777" w:rsidR="00325A82" w:rsidRPr="009A1187" w:rsidRDefault="009A1187">
            <w:pPr>
              <w:spacing w:before="30" w:after="30"/>
              <w:ind w:firstLine="0"/>
              <w:jc w:val="left"/>
            </w:pPr>
            <w:r w:rsidRPr="009A1187">
              <w:t>R25 / Q06</w:t>
            </w:r>
          </w:p>
        </w:tc>
        <w:tc>
          <w:tcPr>
            <w:tcW w:w="2494" w:type="dxa"/>
            <w:vAlign w:val="center"/>
          </w:tcPr>
          <w:p w14:paraId="62413CE4" w14:textId="77777777" w:rsidR="00325A82" w:rsidRPr="009A1187" w:rsidRDefault="009A1187">
            <w:pPr>
              <w:spacing w:before="30" w:after="30"/>
              <w:ind w:firstLine="0"/>
              <w:jc w:val="left"/>
            </w:pPr>
            <w:r w:rsidRPr="009A1187">
              <w:t>S, b → hb</w:t>
            </w:r>
          </w:p>
        </w:tc>
        <w:tc>
          <w:tcPr>
            <w:tcW w:w="5159" w:type="dxa"/>
            <w:vAlign w:val="center"/>
          </w:tcPr>
          <w:p w14:paraId="7BC9DE4D" w14:textId="77777777" w:rsidR="00325A82" w:rsidRPr="009A1187" w:rsidRDefault="009A1187">
            <w:pPr>
              <w:spacing w:before="30" w:after="30"/>
              <w:ind w:firstLine="0"/>
              <w:jc w:val="left"/>
            </w:pPr>
            <w:r w:rsidRPr="009A1187">
              <w:t>hb = 2*S/b</w:t>
            </w:r>
          </w:p>
        </w:tc>
      </w:tr>
      <w:tr w:rsidR="00325A82" w:rsidRPr="009A1187" w14:paraId="64630806" w14:textId="77777777">
        <w:trPr>
          <w:cantSplit/>
          <w:jc w:val="center"/>
        </w:trPr>
        <w:tc>
          <w:tcPr>
            <w:tcW w:w="1417" w:type="dxa"/>
            <w:vAlign w:val="center"/>
          </w:tcPr>
          <w:p w14:paraId="72FBEA3C" w14:textId="77777777" w:rsidR="00325A82" w:rsidRPr="009A1187" w:rsidRDefault="009A1187">
            <w:pPr>
              <w:spacing w:before="30" w:after="30"/>
              <w:ind w:firstLine="0"/>
              <w:jc w:val="left"/>
            </w:pPr>
            <w:r w:rsidRPr="009A1187">
              <w:t>R26 / Q06</w:t>
            </w:r>
          </w:p>
        </w:tc>
        <w:tc>
          <w:tcPr>
            <w:tcW w:w="2494" w:type="dxa"/>
            <w:vAlign w:val="center"/>
          </w:tcPr>
          <w:p w14:paraId="4555EBD8" w14:textId="77777777" w:rsidR="00325A82" w:rsidRPr="009A1187" w:rsidRDefault="009A1187">
            <w:pPr>
              <w:spacing w:before="30" w:after="30"/>
              <w:ind w:firstLine="0"/>
              <w:jc w:val="left"/>
            </w:pPr>
            <w:r w:rsidRPr="009A1187">
              <w:t>S, hb → b</w:t>
            </w:r>
          </w:p>
        </w:tc>
        <w:tc>
          <w:tcPr>
            <w:tcW w:w="5159" w:type="dxa"/>
            <w:vAlign w:val="center"/>
          </w:tcPr>
          <w:p w14:paraId="0C45949D" w14:textId="77777777" w:rsidR="00325A82" w:rsidRPr="009A1187" w:rsidRDefault="009A1187">
            <w:pPr>
              <w:spacing w:before="30" w:after="30"/>
              <w:ind w:firstLine="0"/>
              <w:jc w:val="left"/>
            </w:pPr>
            <w:r w:rsidRPr="009A1187">
              <w:t>b = 2*S/hb</w:t>
            </w:r>
          </w:p>
        </w:tc>
      </w:tr>
      <w:tr w:rsidR="00325A82" w:rsidRPr="009A1187" w14:paraId="0D37A483" w14:textId="77777777">
        <w:trPr>
          <w:cantSplit/>
          <w:jc w:val="center"/>
        </w:trPr>
        <w:tc>
          <w:tcPr>
            <w:tcW w:w="1417" w:type="dxa"/>
            <w:vAlign w:val="center"/>
          </w:tcPr>
          <w:p w14:paraId="4637C8D6" w14:textId="77777777" w:rsidR="00325A82" w:rsidRPr="009A1187" w:rsidRDefault="009A1187">
            <w:pPr>
              <w:spacing w:before="30" w:after="30"/>
              <w:ind w:firstLine="0"/>
              <w:jc w:val="left"/>
            </w:pPr>
            <w:r w:rsidRPr="009A1187">
              <w:t>R27 / Q06</w:t>
            </w:r>
          </w:p>
        </w:tc>
        <w:tc>
          <w:tcPr>
            <w:tcW w:w="2494" w:type="dxa"/>
            <w:vAlign w:val="center"/>
          </w:tcPr>
          <w:p w14:paraId="6520A0D7" w14:textId="77777777" w:rsidR="00325A82" w:rsidRPr="009A1187" w:rsidRDefault="009A1187">
            <w:pPr>
              <w:spacing w:before="30" w:after="30"/>
              <w:ind w:firstLine="0"/>
              <w:jc w:val="left"/>
            </w:pPr>
            <w:r w:rsidRPr="009A1187">
              <w:t>c, hc → S</w:t>
            </w:r>
          </w:p>
        </w:tc>
        <w:tc>
          <w:tcPr>
            <w:tcW w:w="5159" w:type="dxa"/>
            <w:vAlign w:val="center"/>
          </w:tcPr>
          <w:p w14:paraId="2FC755E9" w14:textId="77777777" w:rsidR="00325A82" w:rsidRPr="009A1187" w:rsidRDefault="009A1187">
            <w:pPr>
              <w:spacing w:before="30" w:after="30"/>
              <w:ind w:firstLine="0"/>
              <w:jc w:val="left"/>
            </w:pPr>
            <w:r w:rsidRPr="009A1187">
              <w:t>S = c*hc/2</w:t>
            </w:r>
          </w:p>
        </w:tc>
      </w:tr>
      <w:tr w:rsidR="00325A82" w:rsidRPr="009A1187" w14:paraId="05AC5D24" w14:textId="77777777">
        <w:trPr>
          <w:cantSplit/>
          <w:jc w:val="center"/>
        </w:trPr>
        <w:tc>
          <w:tcPr>
            <w:tcW w:w="1417" w:type="dxa"/>
            <w:vAlign w:val="center"/>
          </w:tcPr>
          <w:p w14:paraId="2AAEF967" w14:textId="77777777" w:rsidR="00325A82" w:rsidRPr="009A1187" w:rsidRDefault="009A1187">
            <w:pPr>
              <w:spacing w:before="30" w:after="30"/>
              <w:ind w:firstLine="0"/>
              <w:jc w:val="left"/>
            </w:pPr>
            <w:r w:rsidRPr="009A1187">
              <w:t>R28 / Q06</w:t>
            </w:r>
          </w:p>
        </w:tc>
        <w:tc>
          <w:tcPr>
            <w:tcW w:w="2494" w:type="dxa"/>
            <w:vAlign w:val="center"/>
          </w:tcPr>
          <w:p w14:paraId="15A2A6A8" w14:textId="77777777" w:rsidR="00325A82" w:rsidRPr="009A1187" w:rsidRDefault="009A1187">
            <w:pPr>
              <w:spacing w:before="30" w:after="30"/>
              <w:ind w:firstLine="0"/>
              <w:jc w:val="left"/>
            </w:pPr>
            <w:r w:rsidRPr="009A1187">
              <w:t>S, c → hc</w:t>
            </w:r>
          </w:p>
        </w:tc>
        <w:tc>
          <w:tcPr>
            <w:tcW w:w="5159" w:type="dxa"/>
            <w:vAlign w:val="center"/>
          </w:tcPr>
          <w:p w14:paraId="1BE04463" w14:textId="77777777" w:rsidR="00325A82" w:rsidRPr="009A1187" w:rsidRDefault="009A1187">
            <w:pPr>
              <w:spacing w:before="30" w:after="30"/>
              <w:ind w:firstLine="0"/>
              <w:jc w:val="left"/>
            </w:pPr>
            <w:r w:rsidRPr="009A1187">
              <w:t>hc = 2*S/c</w:t>
            </w:r>
          </w:p>
        </w:tc>
      </w:tr>
      <w:tr w:rsidR="00325A82" w:rsidRPr="009A1187" w14:paraId="010ECC0B" w14:textId="77777777">
        <w:trPr>
          <w:cantSplit/>
          <w:jc w:val="center"/>
        </w:trPr>
        <w:tc>
          <w:tcPr>
            <w:tcW w:w="1417" w:type="dxa"/>
            <w:vAlign w:val="center"/>
          </w:tcPr>
          <w:p w14:paraId="407DD305" w14:textId="77777777" w:rsidR="00325A82" w:rsidRPr="009A1187" w:rsidRDefault="009A1187">
            <w:pPr>
              <w:spacing w:before="30" w:after="30"/>
              <w:ind w:firstLine="0"/>
              <w:jc w:val="left"/>
            </w:pPr>
            <w:r w:rsidRPr="009A1187">
              <w:t>R29 / Q06</w:t>
            </w:r>
          </w:p>
        </w:tc>
        <w:tc>
          <w:tcPr>
            <w:tcW w:w="2494" w:type="dxa"/>
            <w:vAlign w:val="center"/>
          </w:tcPr>
          <w:p w14:paraId="36152F59" w14:textId="77777777" w:rsidR="00325A82" w:rsidRPr="009A1187" w:rsidRDefault="009A1187">
            <w:pPr>
              <w:spacing w:before="30" w:after="30"/>
              <w:ind w:firstLine="0"/>
              <w:jc w:val="left"/>
            </w:pPr>
            <w:r w:rsidRPr="009A1187">
              <w:t>S, hc → c</w:t>
            </w:r>
          </w:p>
        </w:tc>
        <w:tc>
          <w:tcPr>
            <w:tcW w:w="5159" w:type="dxa"/>
            <w:vAlign w:val="center"/>
          </w:tcPr>
          <w:p w14:paraId="65C63C93" w14:textId="77777777" w:rsidR="00325A82" w:rsidRPr="009A1187" w:rsidRDefault="009A1187">
            <w:pPr>
              <w:spacing w:before="30" w:after="30"/>
              <w:ind w:firstLine="0"/>
              <w:jc w:val="left"/>
            </w:pPr>
            <w:r w:rsidRPr="009A1187">
              <w:t>c = 2*S/hc</w:t>
            </w:r>
          </w:p>
        </w:tc>
      </w:tr>
      <w:tr w:rsidR="00325A82" w:rsidRPr="009A1187" w14:paraId="21B6B120" w14:textId="77777777">
        <w:trPr>
          <w:cantSplit/>
          <w:jc w:val="center"/>
        </w:trPr>
        <w:tc>
          <w:tcPr>
            <w:tcW w:w="1417" w:type="dxa"/>
            <w:vAlign w:val="center"/>
          </w:tcPr>
          <w:p w14:paraId="2FB6600B" w14:textId="77777777" w:rsidR="00325A82" w:rsidRPr="009A1187" w:rsidRDefault="009A1187">
            <w:pPr>
              <w:spacing w:before="30" w:after="30"/>
              <w:ind w:firstLine="0"/>
              <w:jc w:val="left"/>
            </w:pPr>
            <w:r w:rsidRPr="009A1187">
              <w:t>R30 / Q07</w:t>
            </w:r>
          </w:p>
        </w:tc>
        <w:tc>
          <w:tcPr>
            <w:tcW w:w="2494" w:type="dxa"/>
            <w:vAlign w:val="center"/>
          </w:tcPr>
          <w:p w14:paraId="028F599F" w14:textId="77777777" w:rsidR="00325A82" w:rsidRPr="009A1187" w:rsidRDefault="009A1187">
            <w:pPr>
              <w:spacing w:before="30" w:after="30"/>
              <w:ind w:firstLine="0"/>
              <w:jc w:val="left"/>
            </w:pPr>
            <w:r w:rsidRPr="009A1187">
              <w:t>b, c, A → S</w:t>
            </w:r>
          </w:p>
        </w:tc>
        <w:tc>
          <w:tcPr>
            <w:tcW w:w="5159" w:type="dxa"/>
            <w:vAlign w:val="center"/>
          </w:tcPr>
          <w:p w14:paraId="506DDCA6" w14:textId="77777777" w:rsidR="00325A82" w:rsidRPr="009A1187" w:rsidRDefault="009A1187">
            <w:pPr>
              <w:spacing w:before="30" w:after="30"/>
              <w:ind w:firstLine="0"/>
              <w:jc w:val="left"/>
            </w:pPr>
            <w:r w:rsidRPr="009A1187">
              <w:t>S = b*c*sin_deg(A)/2</w:t>
            </w:r>
          </w:p>
        </w:tc>
      </w:tr>
      <w:tr w:rsidR="00325A82" w:rsidRPr="009A1187" w14:paraId="70541BAF" w14:textId="77777777">
        <w:trPr>
          <w:cantSplit/>
          <w:jc w:val="center"/>
        </w:trPr>
        <w:tc>
          <w:tcPr>
            <w:tcW w:w="1417" w:type="dxa"/>
            <w:vAlign w:val="center"/>
          </w:tcPr>
          <w:p w14:paraId="78B5DF21" w14:textId="77777777" w:rsidR="00325A82" w:rsidRPr="009A1187" w:rsidRDefault="009A1187">
            <w:pPr>
              <w:spacing w:before="30" w:after="30"/>
              <w:ind w:firstLine="0"/>
              <w:jc w:val="left"/>
            </w:pPr>
            <w:r w:rsidRPr="009A1187">
              <w:t>R31 / Q07</w:t>
            </w:r>
          </w:p>
        </w:tc>
        <w:tc>
          <w:tcPr>
            <w:tcW w:w="2494" w:type="dxa"/>
            <w:vAlign w:val="center"/>
          </w:tcPr>
          <w:p w14:paraId="743DF244" w14:textId="77777777" w:rsidR="00325A82" w:rsidRPr="009A1187" w:rsidRDefault="009A1187">
            <w:pPr>
              <w:spacing w:before="30" w:after="30"/>
              <w:ind w:firstLine="0"/>
              <w:jc w:val="left"/>
            </w:pPr>
            <w:r w:rsidRPr="009A1187">
              <w:t>a, c, B → S</w:t>
            </w:r>
          </w:p>
        </w:tc>
        <w:tc>
          <w:tcPr>
            <w:tcW w:w="5159" w:type="dxa"/>
            <w:vAlign w:val="center"/>
          </w:tcPr>
          <w:p w14:paraId="07840F85" w14:textId="77777777" w:rsidR="00325A82" w:rsidRPr="009A1187" w:rsidRDefault="009A1187">
            <w:pPr>
              <w:spacing w:before="30" w:after="30"/>
              <w:ind w:firstLine="0"/>
              <w:jc w:val="left"/>
            </w:pPr>
            <w:r w:rsidRPr="009A1187">
              <w:t>S = a*c*sin_deg(B)/2</w:t>
            </w:r>
          </w:p>
        </w:tc>
      </w:tr>
      <w:tr w:rsidR="00325A82" w:rsidRPr="009A1187" w14:paraId="6E912F28" w14:textId="77777777">
        <w:trPr>
          <w:cantSplit/>
          <w:jc w:val="center"/>
        </w:trPr>
        <w:tc>
          <w:tcPr>
            <w:tcW w:w="1417" w:type="dxa"/>
            <w:vAlign w:val="center"/>
          </w:tcPr>
          <w:p w14:paraId="65B6F585" w14:textId="77777777" w:rsidR="00325A82" w:rsidRPr="009A1187" w:rsidRDefault="009A1187">
            <w:pPr>
              <w:spacing w:before="30" w:after="30"/>
              <w:ind w:firstLine="0"/>
              <w:jc w:val="left"/>
            </w:pPr>
            <w:r w:rsidRPr="009A1187">
              <w:t>R32 / Q07</w:t>
            </w:r>
          </w:p>
        </w:tc>
        <w:tc>
          <w:tcPr>
            <w:tcW w:w="2494" w:type="dxa"/>
            <w:vAlign w:val="center"/>
          </w:tcPr>
          <w:p w14:paraId="36F5CD5A" w14:textId="77777777" w:rsidR="00325A82" w:rsidRPr="009A1187" w:rsidRDefault="009A1187">
            <w:pPr>
              <w:spacing w:before="30" w:after="30"/>
              <w:ind w:firstLine="0"/>
              <w:jc w:val="left"/>
            </w:pPr>
            <w:r w:rsidRPr="009A1187">
              <w:t>a, b, C → S</w:t>
            </w:r>
          </w:p>
        </w:tc>
        <w:tc>
          <w:tcPr>
            <w:tcW w:w="5159" w:type="dxa"/>
            <w:vAlign w:val="center"/>
          </w:tcPr>
          <w:p w14:paraId="0ED3CDF7" w14:textId="77777777" w:rsidR="00325A82" w:rsidRPr="009A1187" w:rsidRDefault="009A1187">
            <w:pPr>
              <w:spacing w:before="30" w:after="30"/>
              <w:ind w:firstLine="0"/>
              <w:jc w:val="left"/>
            </w:pPr>
            <w:r w:rsidRPr="009A1187">
              <w:t>S = a*b*sin_deg(C)/2</w:t>
            </w:r>
          </w:p>
        </w:tc>
      </w:tr>
      <w:tr w:rsidR="00325A82" w:rsidRPr="009A1187" w14:paraId="0B9635CE" w14:textId="77777777">
        <w:trPr>
          <w:cantSplit/>
          <w:jc w:val="center"/>
        </w:trPr>
        <w:tc>
          <w:tcPr>
            <w:tcW w:w="1417" w:type="dxa"/>
            <w:vAlign w:val="center"/>
          </w:tcPr>
          <w:p w14:paraId="52CAF4BC" w14:textId="77777777" w:rsidR="00325A82" w:rsidRPr="009A1187" w:rsidRDefault="009A1187">
            <w:pPr>
              <w:spacing w:before="30" w:after="30"/>
              <w:ind w:firstLine="0"/>
              <w:jc w:val="left"/>
            </w:pPr>
            <w:r w:rsidRPr="009A1187">
              <w:t>R33 / Q08</w:t>
            </w:r>
          </w:p>
        </w:tc>
        <w:tc>
          <w:tcPr>
            <w:tcW w:w="2494" w:type="dxa"/>
            <w:vAlign w:val="center"/>
          </w:tcPr>
          <w:p w14:paraId="4F1BBD04" w14:textId="77777777" w:rsidR="00325A82" w:rsidRPr="009A1187" w:rsidRDefault="009A1187">
            <w:pPr>
              <w:spacing w:before="30" w:after="30"/>
              <w:ind w:firstLine="0"/>
              <w:jc w:val="left"/>
            </w:pPr>
            <w:r w:rsidRPr="009A1187">
              <w:t>p, r → S</w:t>
            </w:r>
          </w:p>
        </w:tc>
        <w:tc>
          <w:tcPr>
            <w:tcW w:w="5159" w:type="dxa"/>
            <w:vAlign w:val="center"/>
          </w:tcPr>
          <w:p w14:paraId="762F31CB" w14:textId="77777777" w:rsidR="00325A82" w:rsidRPr="009A1187" w:rsidRDefault="009A1187">
            <w:pPr>
              <w:spacing w:before="30" w:after="30"/>
              <w:ind w:firstLine="0"/>
              <w:jc w:val="left"/>
            </w:pPr>
            <w:r w:rsidRPr="009A1187">
              <w:t>S = p*r</w:t>
            </w:r>
          </w:p>
        </w:tc>
      </w:tr>
      <w:tr w:rsidR="00325A82" w:rsidRPr="009A1187" w14:paraId="53AB8CDD" w14:textId="77777777">
        <w:trPr>
          <w:cantSplit/>
          <w:jc w:val="center"/>
        </w:trPr>
        <w:tc>
          <w:tcPr>
            <w:tcW w:w="1417" w:type="dxa"/>
            <w:vAlign w:val="center"/>
          </w:tcPr>
          <w:p w14:paraId="1C9AD975" w14:textId="77777777" w:rsidR="00325A82" w:rsidRPr="009A1187" w:rsidRDefault="009A1187">
            <w:pPr>
              <w:spacing w:before="30" w:after="30"/>
              <w:ind w:firstLine="0"/>
              <w:jc w:val="left"/>
            </w:pPr>
            <w:r w:rsidRPr="009A1187">
              <w:t>R34 / Q08</w:t>
            </w:r>
          </w:p>
        </w:tc>
        <w:tc>
          <w:tcPr>
            <w:tcW w:w="2494" w:type="dxa"/>
            <w:vAlign w:val="center"/>
          </w:tcPr>
          <w:p w14:paraId="7B952B20" w14:textId="77777777" w:rsidR="00325A82" w:rsidRPr="009A1187" w:rsidRDefault="009A1187">
            <w:pPr>
              <w:spacing w:before="30" w:after="30"/>
              <w:ind w:firstLine="0"/>
              <w:jc w:val="left"/>
            </w:pPr>
            <w:r w:rsidRPr="009A1187">
              <w:t>S, p → r</w:t>
            </w:r>
          </w:p>
        </w:tc>
        <w:tc>
          <w:tcPr>
            <w:tcW w:w="5159" w:type="dxa"/>
            <w:vAlign w:val="center"/>
          </w:tcPr>
          <w:p w14:paraId="24A471B9" w14:textId="77777777" w:rsidR="00325A82" w:rsidRPr="009A1187" w:rsidRDefault="009A1187">
            <w:pPr>
              <w:spacing w:before="30" w:after="30"/>
              <w:ind w:firstLine="0"/>
              <w:jc w:val="left"/>
            </w:pPr>
            <w:r w:rsidRPr="009A1187">
              <w:t>r = S/p</w:t>
            </w:r>
          </w:p>
        </w:tc>
      </w:tr>
      <w:tr w:rsidR="00325A82" w:rsidRPr="009A1187" w14:paraId="03824DE8" w14:textId="77777777">
        <w:trPr>
          <w:cantSplit/>
          <w:jc w:val="center"/>
        </w:trPr>
        <w:tc>
          <w:tcPr>
            <w:tcW w:w="1417" w:type="dxa"/>
            <w:vAlign w:val="center"/>
          </w:tcPr>
          <w:p w14:paraId="7747DF23" w14:textId="77777777" w:rsidR="00325A82" w:rsidRPr="009A1187" w:rsidRDefault="009A1187">
            <w:pPr>
              <w:spacing w:before="30" w:after="30"/>
              <w:ind w:firstLine="0"/>
              <w:jc w:val="left"/>
            </w:pPr>
            <w:r w:rsidRPr="009A1187">
              <w:t>R35 / Q08</w:t>
            </w:r>
          </w:p>
        </w:tc>
        <w:tc>
          <w:tcPr>
            <w:tcW w:w="2494" w:type="dxa"/>
            <w:vAlign w:val="center"/>
          </w:tcPr>
          <w:p w14:paraId="1B482E4A" w14:textId="77777777" w:rsidR="00325A82" w:rsidRPr="009A1187" w:rsidRDefault="009A1187">
            <w:pPr>
              <w:spacing w:before="30" w:after="30"/>
              <w:ind w:firstLine="0"/>
              <w:jc w:val="left"/>
            </w:pPr>
            <w:r w:rsidRPr="009A1187">
              <w:t>S, r → p</w:t>
            </w:r>
          </w:p>
        </w:tc>
        <w:tc>
          <w:tcPr>
            <w:tcW w:w="5159" w:type="dxa"/>
            <w:vAlign w:val="center"/>
          </w:tcPr>
          <w:p w14:paraId="3B248800" w14:textId="77777777" w:rsidR="00325A82" w:rsidRPr="009A1187" w:rsidRDefault="009A1187">
            <w:pPr>
              <w:spacing w:before="30" w:after="30"/>
              <w:ind w:firstLine="0"/>
              <w:jc w:val="left"/>
            </w:pPr>
            <w:r w:rsidRPr="009A1187">
              <w:t>p = S/r</w:t>
            </w:r>
          </w:p>
        </w:tc>
      </w:tr>
      <w:tr w:rsidR="00325A82" w:rsidRPr="009A1187" w14:paraId="5FB102B5" w14:textId="77777777">
        <w:trPr>
          <w:cantSplit/>
          <w:jc w:val="center"/>
        </w:trPr>
        <w:tc>
          <w:tcPr>
            <w:tcW w:w="1417" w:type="dxa"/>
            <w:vAlign w:val="center"/>
          </w:tcPr>
          <w:p w14:paraId="38F371F5" w14:textId="77777777" w:rsidR="00325A82" w:rsidRPr="009A1187" w:rsidRDefault="009A1187">
            <w:pPr>
              <w:spacing w:before="30" w:after="30"/>
              <w:ind w:firstLine="0"/>
              <w:jc w:val="left"/>
            </w:pPr>
            <w:r w:rsidRPr="009A1187">
              <w:t>R36 / Q09</w:t>
            </w:r>
          </w:p>
        </w:tc>
        <w:tc>
          <w:tcPr>
            <w:tcW w:w="2494" w:type="dxa"/>
            <w:vAlign w:val="center"/>
          </w:tcPr>
          <w:p w14:paraId="6E679214" w14:textId="77777777" w:rsidR="00325A82" w:rsidRPr="009A1187" w:rsidRDefault="009A1187">
            <w:pPr>
              <w:spacing w:before="30" w:after="30"/>
              <w:ind w:firstLine="0"/>
              <w:jc w:val="left"/>
            </w:pPr>
            <w:r w:rsidRPr="009A1187">
              <w:t>a, b, c, R → S</w:t>
            </w:r>
          </w:p>
        </w:tc>
        <w:tc>
          <w:tcPr>
            <w:tcW w:w="5159" w:type="dxa"/>
            <w:vAlign w:val="center"/>
          </w:tcPr>
          <w:p w14:paraId="165BED73" w14:textId="77777777" w:rsidR="00325A82" w:rsidRPr="009A1187" w:rsidRDefault="009A1187">
            <w:pPr>
              <w:spacing w:before="30" w:after="30"/>
              <w:ind w:firstLine="0"/>
              <w:jc w:val="left"/>
            </w:pPr>
            <w:r w:rsidRPr="009A1187">
              <w:t xml:space="preserve">S = </w:t>
            </w:r>
            <w:r w:rsidRPr="009A1187">
              <w:t>a*b*c/(4*R)</w:t>
            </w:r>
          </w:p>
        </w:tc>
      </w:tr>
      <w:tr w:rsidR="00325A82" w:rsidRPr="009A1187" w14:paraId="504FF175" w14:textId="77777777">
        <w:trPr>
          <w:cantSplit/>
          <w:jc w:val="center"/>
        </w:trPr>
        <w:tc>
          <w:tcPr>
            <w:tcW w:w="1417" w:type="dxa"/>
            <w:vAlign w:val="center"/>
          </w:tcPr>
          <w:p w14:paraId="24C1C0DB" w14:textId="77777777" w:rsidR="00325A82" w:rsidRPr="009A1187" w:rsidRDefault="009A1187">
            <w:pPr>
              <w:spacing w:before="30" w:after="30"/>
              <w:ind w:firstLine="0"/>
              <w:jc w:val="left"/>
            </w:pPr>
            <w:r w:rsidRPr="009A1187">
              <w:t>R37 / Q09</w:t>
            </w:r>
          </w:p>
        </w:tc>
        <w:tc>
          <w:tcPr>
            <w:tcW w:w="2494" w:type="dxa"/>
            <w:vAlign w:val="center"/>
          </w:tcPr>
          <w:p w14:paraId="38106900" w14:textId="77777777" w:rsidR="00325A82" w:rsidRPr="009A1187" w:rsidRDefault="009A1187">
            <w:pPr>
              <w:spacing w:before="30" w:after="30"/>
              <w:ind w:firstLine="0"/>
              <w:jc w:val="left"/>
            </w:pPr>
            <w:r w:rsidRPr="009A1187">
              <w:t>a, b, c, S → R</w:t>
            </w:r>
          </w:p>
        </w:tc>
        <w:tc>
          <w:tcPr>
            <w:tcW w:w="5159" w:type="dxa"/>
            <w:vAlign w:val="center"/>
          </w:tcPr>
          <w:p w14:paraId="6898FDDD" w14:textId="77777777" w:rsidR="00325A82" w:rsidRPr="009A1187" w:rsidRDefault="009A1187">
            <w:pPr>
              <w:spacing w:before="30" w:after="30"/>
              <w:ind w:firstLine="0"/>
              <w:jc w:val="left"/>
            </w:pPr>
            <w:r w:rsidRPr="009A1187">
              <w:t>R = a*b*c/(4*S)</w:t>
            </w:r>
          </w:p>
        </w:tc>
      </w:tr>
      <w:tr w:rsidR="00325A82" w:rsidRPr="009A1187" w14:paraId="2E166044" w14:textId="77777777">
        <w:trPr>
          <w:cantSplit/>
          <w:jc w:val="center"/>
        </w:trPr>
        <w:tc>
          <w:tcPr>
            <w:tcW w:w="1417" w:type="dxa"/>
            <w:vAlign w:val="center"/>
          </w:tcPr>
          <w:p w14:paraId="25EEFE1B" w14:textId="77777777" w:rsidR="00325A82" w:rsidRPr="009A1187" w:rsidRDefault="009A1187">
            <w:pPr>
              <w:spacing w:before="30" w:after="30"/>
              <w:ind w:firstLine="0"/>
              <w:jc w:val="left"/>
            </w:pPr>
            <w:r w:rsidRPr="009A1187">
              <w:t>R38 / Q09</w:t>
            </w:r>
          </w:p>
        </w:tc>
        <w:tc>
          <w:tcPr>
            <w:tcW w:w="2494" w:type="dxa"/>
            <w:vAlign w:val="center"/>
          </w:tcPr>
          <w:p w14:paraId="5C971B29" w14:textId="77777777" w:rsidR="00325A82" w:rsidRPr="009A1187" w:rsidRDefault="009A1187">
            <w:pPr>
              <w:spacing w:before="30" w:after="30"/>
              <w:ind w:firstLine="0"/>
              <w:jc w:val="left"/>
            </w:pPr>
            <w:r w:rsidRPr="009A1187">
              <w:t>S, R, b, c → a</w:t>
            </w:r>
          </w:p>
        </w:tc>
        <w:tc>
          <w:tcPr>
            <w:tcW w:w="5159" w:type="dxa"/>
            <w:vAlign w:val="center"/>
          </w:tcPr>
          <w:p w14:paraId="2BF9ED6E" w14:textId="77777777" w:rsidR="00325A82" w:rsidRPr="009A1187" w:rsidRDefault="009A1187">
            <w:pPr>
              <w:spacing w:before="30" w:after="30"/>
              <w:ind w:firstLine="0"/>
              <w:jc w:val="left"/>
            </w:pPr>
            <w:r w:rsidRPr="009A1187">
              <w:t>a = 4*S*R/(b*c)</w:t>
            </w:r>
          </w:p>
        </w:tc>
      </w:tr>
      <w:tr w:rsidR="00325A82" w:rsidRPr="009A1187" w14:paraId="3976097A" w14:textId="77777777">
        <w:trPr>
          <w:cantSplit/>
          <w:jc w:val="center"/>
        </w:trPr>
        <w:tc>
          <w:tcPr>
            <w:tcW w:w="1417" w:type="dxa"/>
            <w:vAlign w:val="center"/>
          </w:tcPr>
          <w:p w14:paraId="2B77D93C" w14:textId="77777777" w:rsidR="00325A82" w:rsidRPr="009A1187" w:rsidRDefault="009A1187">
            <w:pPr>
              <w:spacing w:before="30" w:after="30"/>
              <w:ind w:firstLine="0"/>
              <w:jc w:val="left"/>
            </w:pPr>
            <w:r w:rsidRPr="009A1187">
              <w:t>R39 / Q09</w:t>
            </w:r>
          </w:p>
        </w:tc>
        <w:tc>
          <w:tcPr>
            <w:tcW w:w="2494" w:type="dxa"/>
            <w:vAlign w:val="center"/>
          </w:tcPr>
          <w:p w14:paraId="2FD5A60B" w14:textId="77777777" w:rsidR="00325A82" w:rsidRPr="009A1187" w:rsidRDefault="009A1187">
            <w:pPr>
              <w:spacing w:before="30" w:after="30"/>
              <w:ind w:firstLine="0"/>
              <w:jc w:val="left"/>
            </w:pPr>
            <w:r w:rsidRPr="009A1187">
              <w:t>S, R, a, c → b</w:t>
            </w:r>
          </w:p>
        </w:tc>
        <w:tc>
          <w:tcPr>
            <w:tcW w:w="5159" w:type="dxa"/>
            <w:vAlign w:val="center"/>
          </w:tcPr>
          <w:p w14:paraId="324FC645" w14:textId="77777777" w:rsidR="00325A82" w:rsidRPr="009A1187" w:rsidRDefault="009A1187">
            <w:pPr>
              <w:spacing w:before="30" w:after="30"/>
              <w:ind w:firstLine="0"/>
              <w:jc w:val="left"/>
            </w:pPr>
            <w:r w:rsidRPr="009A1187">
              <w:t>b = 4*S*R/(a*c)</w:t>
            </w:r>
          </w:p>
        </w:tc>
      </w:tr>
      <w:tr w:rsidR="00325A82" w:rsidRPr="009A1187" w14:paraId="398254F3" w14:textId="77777777">
        <w:trPr>
          <w:cantSplit/>
          <w:jc w:val="center"/>
        </w:trPr>
        <w:tc>
          <w:tcPr>
            <w:tcW w:w="1417" w:type="dxa"/>
            <w:vAlign w:val="center"/>
          </w:tcPr>
          <w:p w14:paraId="005660F2" w14:textId="77777777" w:rsidR="00325A82" w:rsidRPr="009A1187" w:rsidRDefault="009A1187">
            <w:pPr>
              <w:spacing w:before="30" w:after="30"/>
              <w:ind w:firstLine="0"/>
              <w:jc w:val="left"/>
            </w:pPr>
            <w:r w:rsidRPr="009A1187">
              <w:t>R40 / Q09</w:t>
            </w:r>
          </w:p>
        </w:tc>
        <w:tc>
          <w:tcPr>
            <w:tcW w:w="2494" w:type="dxa"/>
            <w:vAlign w:val="center"/>
          </w:tcPr>
          <w:p w14:paraId="0CD1CC4E" w14:textId="77777777" w:rsidR="00325A82" w:rsidRPr="009A1187" w:rsidRDefault="009A1187">
            <w:pPr>
              <w:spacing w:before="30" w:after="30"/>
              <w:ind w:firstLine="0"/>
              <w:jc w:val="left"/>
            </w:pPr>
            <w:r w:rsidRPr="009A1187">
              <w:t>S, R, a, b → c</w:t>
            </w:r>
          </w:p>
        </w:tc>
        <w:tc>
          <w:tcPr>
            <w:tcW w:w="5159" w:type="dxa"/>
            <w:vAlign w:val="center"/>
          </w:tcPr>
          <w:p w14:paraId="67977C24" w14:textId="77777777" w:rsidR="00325A82" w:rsidRPr="009A1187" w:rsidRDefault="009A1187">
            <w:pPr>
              <w:spacing w:before="30" w:after="30"/>
              <w:ind w:firstLine="0"/>
              <w:jc w:val="left"/>
            </w:pPr>
            <w:r w:rsidRPr="009A1187">
              <w:t>c = 4*S*R/(a*b)</w:t>
            </w:r>
          </w:p>
        </w:tc>
      </w:tr>
      <w:tr w:rsidR="00325A82" w:rsidRPr="009A1187" w14:paraId="00D80801" w14:textId="77777777">
        <w:trPr>
          <w:cantSplit/>
          <w:jc w:val="center"/>
        </w:trPr>
        <w:tc>
          <w:tcPr>
            <w:tcW w:w="1417" w:type="dxa"/>
            <w:vAlign w:val="center"/>
          </w:tcPr>
          <w:p w14:paraId="5801BDB3" w14:textId="77777777" w:rsidR="00325A82" w:rsidRPr="009A1187" w:rsidRDefault="009A1187">
            <w:pPr>
              <w:spacing w:before="30" w:after="30"/>
              <w:ind w:firstLine="0"/>
              <w:jc w:val="left"/>
            </w:pPr>
            <w:r w:rsidRPr="009A1187">
              <w:t>R41 / Q10</w:t>
            </w:r>
          </w:p>
        </w:tc>
        <w:tc>
          <w:tcPr>
            <w:tcW w:w="2494" w:type="dxa"/>
            <w:vAlign w:val="center"/>
          </w:tcPr>
          <w:p w14:paraId="55D76A8C" w14:textId="77777777" w:rsidR="00325A82" w:rsidRPr="009A1187" w:rsidRDefault="009A1187">
            <w:pPr>
              <w:spacing w:before="30" w:after="30"/>
              <w:ind w:firstLine="0"/>
              <w:jc w:val="left"/>
            </w:pPr>
            <w:r w:rsidRPr="009A1187">
              <w:t>R, A → a</w:t>
            </w:r>
          </w:p>
        </w:tc>
        <w:tc>
          <w:tcPr>
            <w:tcW w:w="5159" w:type="dxa"/>
            <w:vAlign w:val="center"/>
          </w:tcPr>
          <w:p w14:paraId="441F53A0" w14:textId="77777777" w:rsidR="00325A82" w:rsidRPr="009A1187" w:rsidRDefault="009A1187">
            <w:pPr>
              <w:spacing w:before="30" w:after="30"/>
              <w:ind w:firstLine="0"/>
              <w:jc w:val="left"/>
            </w:pPr>
            <w:r w:rsidRPr="009A1187">
              <w:t>a = 2*R*sin_deg(A)</w:t>
            </w:r>
          </w:p>
        </w:tc>
      </w:tr>
      <w:tr w:rsidR="00325A82" w:rsidRPr="009A1187" w14:paraId="3C118196" w14:textId="77777777">
        <w:trPr>
          <w:cantSplit/>
          <w:jc w:val="center"/>
        </w:trPr>
        <w:tc>
          <w:tcPr>
            <w:tcW w:w="1417" w:type="dxa"/>
            <w:vAlign w:val="center"/>
          </w:tcPr>
          <w:p w14:paraId="7AB7D0E5" w14:textId="77777777" w:rsidR="00325A82" w:rsidRPr="009A1187" w:rsidRDefault="009A1187">
            <w:pPr>
              <w:spacing w:before="30" w:after="30"/>
              <w:ind w:firstLine="0"/>
              <w:jc w:val="left"/>
            </w:pPr>
            <w:r w:rsidRPr="009A1187">
              <w:t>R42 / Q10</w:t>
            </w:r>
          </w:p>
        </w:tc>
        <w:tc>
          <w:tcPr>
            <w:tcW w:w="2494" w:type="dxa"/>
            <w:vAlign w:val="center"/>
          </w:tcPr>
          <w:p w14:paraId="78D5ECC8" w14:textId="77777777" w:rsidR="00325A82" w:rsidRPr="009A1187" w:rsidRDefault="009A1187">
            <w:pPr>
              <w:spacing w:before="30" w:after="30"/>
              <w:ind w:firstLine="0"/>
              <w:jc w:val="left"/>
            </w:pPr>
            <w:r w:rsidRPr="009A1187">
              <w:t>a, A → R</w:t>
            </w:r>
          </w:p>
        </w:tc>
        <w:tc>
          <w:tcPr>
            <w:tcW w:w="5159" w:type="dxa"/>
            <w:vAlign w:val="center"/>
          </w:tcPr>
          <w:p w14:paraId="41E9A952" w14:textId="77777777" w:rsidR="00325A82" w:rsidRPr="009A1187" w:rsidRDefault="009A1187">
            <w:pPr>
              <w:spacing w:before="30" w:after="30"/>
              <w:ind w:firstLine="0"/>
              <w:jc w:val="left"/>
            </w:pPr>
            <w:r w:rsidRPr="009A1187">
              <w:t xml:space="preserve">R = </w:t>
            </w:r>
            <w:r w:rsidRPr="009A1187">
              <w:t>a/(2*sin_deg(A))</w:t>
            </w:r>
          </w:p>
        </w:tc>
      </w:tr>
      <w:tr w:rsidR="00325A82" w:rsidRPr="009A1187" w14:paraId="462E8C74" w14:textId="77777777">
        <w:trPr>
          <w:cantSplit/>
          <w:jc w:val="center"/>
        </w:trPr>
        <w:tc>
          <w:tcPr>
            <w:tcW w:w="1417" w:type="dxa"/>
            <w:vAlign w:val="center"/>
          </w:tcPr>
          <w:p w14:paraId="06A52652" w14:textId="77777777" w:rsidR="00325A82" w:rsidRPr="009A1187" w:rsidRDefault="009A1187">
            <w:pPr>
              <w:spacing w:before="30" w:after="30"/>
              <w:ind w:firstLine="0"/>
              <w:jc w:val="left"/>
            </w:pPr>
            <w:r w:rsidRPr="009A1187">
              <w:t>R43 / Q10</w:t>
            </w:r>
          </w:p>
        </w:tc>
        <w:tc>
          <w:tcPr>
            <w:tcW w:w="2494" w:type="dxa"/>
            <w:vAlign w:val="center"/>
          </w:tcPr>
          <w:p w14:paraId="08BBCE91" w14:textId="77777777" w:rsidR="00325A82" w:rsidRPr="009A1187" w:rsidRDefault="009A1187">
            <w:pPr>
              <w:spacing w:before="30" w:after="30"/>
              <w:ind w:firstLine="0"/>
              <w:jc w:val="left"/>
            </w:pPr>
            <w:r w:rsidRPr="009A1187">
              <w:t>R, B → b</w:t>
            </w:r>
          </w:p>
        </w:tc>
        <w:tc>
          <w:tcPr>
            <w:tcW w:w="5159" w:type="dxa"/>
            <w:vAlign w:val="center"/>
          </w:tcPr>
          <w:p w14:paraId="27F03BB0" w14:textId="77777777" w:rsidR="00325A82" w:rsidRPr="009A1187" w:rsidRDefault="009A1187">
            <w:pPr>
              <w:spacing w:before="30" w:after="30"/>
              <w:ind w:firstLine="0"/>
              <w:jc w:val="left"/>
            </w:pPr>
            <w:r w:rsidRPr="009A1187">
              <w:t>b = 2*R*sin_deg(B)</w:t>
            </w:r>
          </w:p>
        </w:tc>
      </w:tr>
      <w:tr w:rsidR="00325A82" w:rsidRPr="009A1187" w14:paraId="0D363FB0" w14:textId="77777777">
        <w:trPr>
          <w:cantSplit/>
          <w:jc w:val="center"/>
        </w:trPr>
        <w:tc>
          <w:tcPr>
            <w:tcW w:w="1417" w:type="dxa"/>
            <w:vAlign w:val="center"/>
          </w:tcPr>
          <w:p w14:paraId="02CF1CDB" w14:textId="77777777" w:rsidR="00325A82" w:rsidRPr="009A1187" w:rsidRDefault="009A1187">
            <w:pPr>
              <w:spacing w:before="30" w:after="30"/>
              <w:ind w:firstLine="0"/>
              <w:jc w:val="left"/>
            </w:pPr>
            <w:r w:rsidRPr="009A1187">
              <w:t>R44 / Q10</w:t>
            </w:r>
          </w:p>
        </w:tc>
        <w:tc>
          <w:tcPr>
            <w:tcW w:w="2494" w:type="dxa"/>
            <w:vAlign w:val="center"/>
          </w:tcPr>
          <w:p w14:paraId="5E92A173" w14:textId="77777777" w:rsidR="00325A82" w:rsidRPr="009A1187" w:rsidRDefault="009A1187">
            <w:pPr>
              <w:spacing w:before="30" w:after="30"/>
              <w:ind w:firstLine="0"/>
              <w:jc w:val="left"/>
            </w:pPr>
            <w:r w:rsidRPr="009A1187">
              <w:t>b, B → R</w:t>
            </w:r>
          </w:p>
        </w:tc>
        <w:tc>
          <w:tcPr>
            <w:tcW w:w="5159" w:type="dxa"/>
            <w:vAlign w:val="center"/>
          </w:tcPr>
          <w:p w14:paraId="3A4892D8" w14:textId="77777777" w:rsidR="00325A82" w:rsidRPr="009A1187" w:rsidRDefault="009A1187">
            <w:pPr>
              <w:spacing w:before="30" w:after="30"/>
              <w:ind w:firstLine="0"/>
              <w:jc w:val="left"/>
            </w:pPr>
            <w:r w:rsidRPr="009A1187">
              <w:t>R = b/(2*sin_deg(B))</w:t>
            </w:r>
          </w:p>
        </w:tc>
      </w:tr>
      <w:tr w:rsidR="00325A82" w:rsidRPr="009A1187" w14:paraId="2FB68806" w14:textId="77777777">
        <w:trPr>
          <w:cantSplit/>
          <w:jc w:val="center"/>
        </w:trPr>
        <w:tc>
          <w:tcPr>
            <w:tcW w:w="1417" w:type="dxa"/>
            <w:vAlign w:val="center"/>
          </w:tcPr>
          <w:p w14:paraId="753606E5" w14:textId="77777777" w:rsidR="00325A82" w:rsidRPr="009A1187" w:rsidRDefault="009A1187">
            <w:pPr>
              <w:spacing w:before="30" w:after="30"/>
              <w:ind w:firstLine="0"/>
              <w:jc w:val="left"/>
            </w:pPr>
            <w:r w:rsidRPr="009A1187">
              <w:t>R45 / Q10</w:t>
            </w:r>
          </w:p>
        </w:tc>
        <w:tc>
          <w:tcPr>
            <w:tcW w:w="2494" w:type="dxa"/>
            <w:vAlign w:val="center"/>
          </w:tcPr>
          <w:p w14:paraId="34B375BB" w14:textId="77777777" w:rsidR="00325A82" w:rsidRPr="009A1187" w:rsidRDefault="009A1187">
            <w:pPr>
              <w:spacing w:before="30" w:after="30"/>
              <w:ind w:firstLine="0"/>
              <w:jc w:val="left"/>
            </w:pPr>
            <w:r w:rsidRPr="009A1187">
              <w:t>R, C → c</w:t>
            </w:r>
          </w:p>
        </w:tc>
        <w:tc>
          <w:tcPr>
            <w:tcW w:w="5159" w:type="dxa"/>
            <w:vAlign w:val="center"/>
          </w:tcPr>
          <w:p w14:paraId="63B84832" w14:textId="77777777" w:rsidR="00325A82" w:rsidRPr="009A1187" w:rsidRDefault="009A1187">
            <w:pPr>
              <w:spacing w:before="30" w:after="30"/>
              <w:ind w:firstLine="0"/>
              <w:jc w:val="left"/>
            </w:pPr>
            <w:r w:rsidRPr="009A1187">
              <w:t>c = 2*R*sin_deg(C)</w:t>
            </w:r>
          </w:p>
        </w:tc>
      </w:tr>
      <w:tr w:rsidR="00325A82" w:rsidRPr="009A1187" w14:paraId="5FAD3AFF" w14:textId="77777777">
        <w:trPr>
          <w:cantSplit/>
          <w:jc w:val="center"/>
        </w:trPr>
        <w:tc>
          <w:tcPr>
            <w:tcW w:w="1417" w:type="dxa"/>
            <w:vAlign w:val="center"/>
          </w:tcPr>
          <w:p w14:paraId="088D0A33" w14:textId="77777777" w:rsidR="00325A82" w:rsidRPr="009A1187" w:rsidRDefault="009A1187">
            <w:pPr>
              <w:spacing w:before="30" w:after="30"/>
              <w:ind w:firstLine="0"/>
              <w:jc w:val="left"/>
            </w:pPr>
            <w:r w:rsidRPr="009A1187">
              <w:t>R46 / Q10</w:t>
            </w:r>
          </w:p>
        </w:tc>
        <w:tc>
          <w:tcPr>
            <w:tcW w:w="2494" w:type="dxa"/>
            <w:vAlign w:val="center"/>
          </w:tcPr>
          <w:p w14:paraId="25CD0CF6" w14:textId="77777777" w:rsidR="00325A82" w:rsidRPr="009A1187" w:rsidRDefault="009A1187">
            <w:pPr>
              <w:spacing w:before="30" w:after="30"/>
              <w:ind w:firstLine="0"/>
              <w:jc w:val="left"/>
            </w:pPr>
            <w:r w:rsidRPr="009A1187">
              <w:t>c, C → R</w:t>
            </w:r>
          </w:p>
        </w:tc>
        <w:tc>
          <w:tcPr>
            <w:tcW w:w="5159" w:type="dxa"/>
            <w:vAlign w:val="center"/>
          </w:tcPr>
          <w:p w14:paraId="46770951" w14:textId="77777777" w:rsidR="00325A82" w:rsidRPr="009A1187" w:rsidRDefault="009A1187">
            <w:pPr>
              <w:spacing w:before="30" w:after="30"/>
              <w:ind w:firstLine="0"/>
              <w:jc w:val="left"/>
            </w:pPr>
            <w:r w:rsidRPr="009A1187">
              <w:t>R = c/(2*sin_deg(C))</w:t>
            </w:r>
          </w:p>
        </w:tc>
      </w:tr>
    </w:tbl>
    <w:p w14:paraId="13BD28EC" w14:textId="77777777" w:rsidR="00000000" w:rsidRPr="009A1187" w:rsidRDefault="009A1187"/>
    <w:sectPr w:rsidR="00000000" w:rsidRPr="009A1187" w:rsidSect="00034616">
      <w:footerReference w:type="default" r:id="rId10"/>
      <w:pgSz w:w="11906" w:h="16838"/>
      <w:pgMar w:top="1417" w:right="1134"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54B22" w14:textId="77777777" w:rsidR="00000000" w:rsidRDefault="009A1187">
      <w:pPr>
        <w:spacing w:after="0" w:line="240" w:lineRule="auto"/>
      </w:pPr>
      <w:r>
        <w:separator/>
      </w:r>
    </w:p>
  </w:endnote>
  <w:endnote w:type="continuationSeparator" w:id="0">
    <w:p w14:paraId="587B0E44" w14:textId="77777777" w:rsidR="00000000" w:rsidRDefault="009A1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5D440" w14:textId="77777777" w:rsidR="00325A82" w:rsidRDefault="009A1187">
    <w:pPr>
      <w:pStyle w:val="Footer"/>
      <w:ind w:firstLine="0"/>
      <w:jc w:val="center"/>
    </w:pP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CF1E7" w14:textId="77777777" w:rsidR="00000000" w:rsidRDefault="009A1187">
      <w:pPr>
        <w:spacing w:after="0" w:line="240" w:lineRule="auto"/>
      </w:pPr>
      <w:r>
        <w:separator/>
      </w:r>
    </w:p>
  </w:footnote>
  <w:footnote w:type="continuationSeparator" w:id="0">
    <w:p w14:paraId="545BBECD" w14:textId="77777777" w:rsidR="00000000" w:rsidRDefault="009A1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A82"/>
    <w:rsid w:val="00326F90"/>
    <w:rsid w:val="009A11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E0B93"/>
  <w14:defaultImageDpi w14:val="300"/>
  <w15:docId w15:val="{7DAC6794-F2C8-431D-BBC1-BE129757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ind w:firstLine="42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after="16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80" w:line="312" w:lineRule="auto"/>
      <w:jc w:val="both"/>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80" w:line="312" w:lineRule="auto"/>
      <w:jc w:val="both"/>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ind w:firstLine="0"/>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80"/>
      <w:jc w:val="both"/>
      <w:outlineLvl w:val="9"/>
    </w:pPr>
    <w:rPr>
      <w:sz w:val="2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basedOn w:val="Normal"/>
    <w:pPr>
      <w:keepNext/>
      <w:spacing w:after="240"/>
      <w:ind w:firstLine="0"/>
      <w:jc w:val="left"/>
    </w:pPr>
    <w:rPr>
      <w:b/>
      <w:sz w:val="32"/>
    </w:rPr>
  </w:style>
  <w:style w:type="character" w:customStyle="1" w:styleId="Hyperlink1">
    <w:name w:val="Hyperlink1"/>
    <w:rPr>
      <w:rFonts w:ascii="Times New Roman" w:hAnsi="Times New Roman"/>
      <w:color w:val="000000"/>
      <w:sz w:val="26"/>
    </w:rPr>
  </w:style>
  <w:style w:type="character" w:customStyle="1" w:styleId="FollowedHyperlink1">
    <w:name w:val="FollowedHyperlink1"/>
    <w:rPr>
      <w:rFonts w:ascii="Times New Roman" w:hAnsi="Times New Roman"/>
      <w:color w:val="000000"/>
      <w:sz w:val="26"/>
    </w:rPr>
  </w:style>
  <w:style w:type="paragraph" w:styleId="TOC1">
    <w:name w:val="toc 1"/>
    <w:basedOn w:val="Normal"/>
    <w:next w:val="Normal"/>
    <w:autoRedefine/>
    <w:uiPriority w:val="39"/>
    <w:unhideWhenUsed/>
    <w:rsid w:val="009A1187"/>
    <w:pPr>
      <w:spacing w:after="0"/>
    </w:pPr>
  </w:style>
  <w:style w:type="paragraph" w:styleId="TOC2">
    <w:name w:val="toc 2"/>
    <w:basedOn w:val="Normal"/>
    <w:next w:val="Normal"/>
    <w:autoRedefine/>
    <w:uiPriority w:val="39"/>
    <w:unhideWhenUsed/>
    <w:rsid w:val="009A1187"/>
    <w:pPr>
      <w:spacing w:after="0"/>
      <w:ind w:left="260"/>
    </w:pPr>
  </w:style>
  <w:style w:type="character" w:styleId="Hyperlink">
    <w:name w:val="Hyperlink"/>
    <w:basedOn w:val="DefaultParagraphFont"/>
    <w:uiPriority w:val="99"/>
    <w:unhideWhenUsed/>
    <w:rsid w:val="009A1187"/>
    <w:rPr>
      <w:color w:val="0000FF" w:themeColor="hyperlink"/>
      <w:u w:val="single"/>
    </w:rPr>
  </w:style>
  <w:style w:type="paragraph" w:styleId="TOC3">
    <w:name w:val="toc 3"/>
    <w:basedOn w:val="Normal"/>
    <w:next w:val="Normal"/>
    <w:autoRedefine/>
    <w:uiPriority w:val="39"/>
    <w:semiHidden/>
    <w:unhideWhenUsed/>
    <w:rsid w:val="009A1187"/>
    <w:pPr>
      <w:spacing w:after="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3411</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 Biểu diễn tri thức tam giác bằng mạng tính toán</dc:title>
  <dc:subject>Các hệ cơ sở tri thức — Bài tập 2</dc:subject>
  <dc:creator>Nhóm CS217</dc:creator>
  <cp:keywords/>
  <dc:description>generated by python-docx</dc:description>
  <cp:lastModifiedBy>Bình Đoàn Hữu Gia</cp:lastModifiedBy>
  <cp:revision>2</cp:revision>
  <dcterms:created xsi:type="dcterms:W3CDTF">2013-12-23T23:15:00Z</dcterms:created>
  <dcterms:modified xsi:type="dcterms:W3CDTF">2026-10-24T08:18:00Z</dcterms:modified>
  <cp:category/>
  <dc:language>vi-VN</dc:language>
</cp:coreProperties>
</file>